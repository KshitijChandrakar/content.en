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41CBC0" w14:textId="03CEADDF" w:rsidR="00111B99" w:rsidRPr="00E60151" w:rsidRDefault="00000000">
      <w:pPr>
        <w:pStyle w:val="Title"/>
        <w:rPr>
          <w:rFonts w:ascii="Times New Roman" w:hAnsi="Times New Roman" w:cs="Times New Roman"/>
          <w:sz w:val="40"/>
          <w:szCs w:val="40"/>
        </w:rPr>
      </w:pPr>
      <w:r w:rsidRPr="00E60151">
        <w:rPr>
          <w:rFonts w:ascii="Times New Roman" w:hAnsi="Times New Roman" w:cs="Times New Roman"/>
          <w:sz w:val="40"/>
          <w:szCs w:val="40"/>
        </w:rPr>
        <w:t xml:space="preserve">Unit 1: Introduction to Operating Systems </w:t>
      </w:r>
    </w:p>
    <w:p w14:paraId="4EB4B9E4" w14:textId="77777777" w:rsidR="00111B99" w:rsidRPr="00E60151" w:rsidRDefault="00000000">
      <w:pPr>
        <w:pStyle w:val="Heading2"/>
        <w:rPr>
          <w:rFonts w:ascii="Times New Roman" w:hAnsi="Times New Roman" w:cs="Times New Roman"/>
          <w:sz w:val="20"/>
          <w:szCs w:val="20"/>
        </w:rPr>
      </w:pPr>
      <w:r w:rsidRPr="00E60151">
        <w:rPr>
          <w:rFonts w:ascii="Times New Roman" w:hAnsi="Times New Roman" w:cs="Times New Roman"/>
          <w:sz w:val="20"/>
          <w:szCs w:val="20"/>
        </w:rPr>
        <w:t>Computer Hardware Review</w:t>
      </w:r>
    </w:p>
    <w:p w14:paraId="3B5E5A10" w14:textId="77777777" w:rsidR="007E4614" w:rsidRPr="007E4614" w:rsidRDefault="007E4614" w:rsidP="007E4614">
      <w:pPr>
        <w:rPr>
          <w:rFonts w:ascii="Times New Roman" w:hAnsi="Times New Roman" w:cs="Times New Roman"/>
          <w:sz w:val="16"/>
          <w:szCs w:val="16"/>
        </w:rPr>
      </w:pPr>
      <w:r w:rsidRPr="007E4614">
        <w:rPr>
          <w:rFonts w:ascii="Times New Roman" w:hAnsi="Times New Roman" w:cs="Times New Roman"/>
          <w:sz w:val="16"/>
          <w:szCs w:val="16"/>
        </w:rPr>
        <w:t xml:space="preserve">Computer hardware refers to the tangible, physical components of a computer system that you can see, touch, and manipulate. These parts work together to execute the instructions provided by software, allowing the system to process input and deliver the appropriate output. Key physical components include the </w:t>
      </w:r>
      <w:r w:rsidRPr="007E4614">
        <w:rPr>
          <w:rFonts w:ascii="Times New Roman" w:hAnsi="Times New Roman" w:cs="Times New Roman"/>
          <w:b/>
          <w:bCs/>
          <w:sz w:val="16"/>
          <w:szCs w:val="16"/>
        </w:rPr>
        <w:t>cabinet</w:t>
      </w:r>
      <w:r w:rsidRPr="007E4614">
        <w:rPr>
          <w:rFonts w:ascii="Times New Roman" w:hAnsi="Times New Roman" w:cs="Times New Roman"/>
          <w:sz w:val="16"/>
          <w:szCs w:val="16"/>
        </w:rPr>
        <w:t xml:space="preserve"> (also known as the </w:t>
      </w:r>
      <w:r w:rsidRPr="007E4614">
        <w:rPr>
          <w:rFonts w:ascii="Times New Roman" w:hAnsi="Times New Roman" w:cs="Times New Roman"/>
          <w:b/>
          <w:bCs/>
          <w:sz w:val="16"/>
          <w:szCs w:val="16"/>
        </w:rPr>
        <w:t>chassis</w:t>
      </w:r>
      <w:r w:rsidRPr="007E4614">
        <w:rPr>
          <w:rFonts w:ascii="Times New Roman" w:hAnsi="Times New Roman" w:cs="Times New Roman"/>
          <w:sz w:val="16"/>
          <w:szCs w:val="16"/>
        </w:rPr>
        <w:t xml:space="preserve">), which houses most of the internal hardware like the </w:t>
      </w:r>
      <w:r w:rsidRPr="007E4614">
        <w:rPr>
          <w:rFonts w:ascii="Times New Roman" w:hAnsi="Times New Roman" w:cs="Times New Roman"/>
          <w:b/>
          <w:bCs/>
          <w:sz w:val="16"/>
          <w:szCs w:val="16"/>
        </w:rPr>
        <w:t>CPU (Central Processing Unit)</w:t>
      </w:r>
      <w:r w:rsidRPr="007E4614">
        <w:rPr>
          <w:rFonts w:ascii="Times New Roman" w:hAnsi="Times New Roman" w:cs="Times New Roman"/>
          <w:sz w:val="16"/>
          <w:szCs w:val="16"/>
        </w:rPr>
        <w:t xml:space="preserve">, </w:t>
      </w:r>
      <w:r w:rsidRPr="007E4614">
        <w:rPr>
          <w:rFonts w:ascii="Times New Roman" w:hAnsi="Times New Roman" w:cs="Times New Roman"/>
          <w:b/>
          <w:bCs/>
          <w:sz w:val="16"/>
          <w:szCs w:val="16"/>
        </w:rPr>
        <w:t>RAM (Random Access Memory)</w:t>
      </w:r>
      <w:r w:rsidRPr="007E4614">
        <w:rPr>
          <w:rFonts w:ascii="Times New Roman" w:hAnsi="Times New Roman" w:cs="Times New Roman"/>
          <w:sz w:val="16"/>
          <w:szCs w:val="16"/>
        </w:rPr>
        <w:t xml:space="preserve">, and other essential circuits. The </w:t>
      </w:r>
      <w:r w:rsidRPr="007E4614">
        <w:rPr>
          <w:rFonts w:ascii="Times New Roman" w:hAnsi="Times New Roman" w:cs="Times New Roman"/>
          <w:b/>
          <w:bCs/>
          <w:sz w:val="16"/>
          <w:szCs w:val="16"/>
        </w:rPr>
        <w:t>CPU</w:t>
      </w:r>
      <w:r w:rsidRPr="007E4614">
        <w:rPr>
          <w:rFonts w:ascii="Times New Roman" w:hAnsi="Times New Roman" w:cs="Times New Roman"/>
          <w:sz w:val="16"/>
          <w:szCs w:val="16"/>
        </w:rPr>
        <w:t xml:space="preserve">, often considered the brain of the computer, is responsible for executing instructions and performing calculations, while </w:t>
      </w:r>
      <w:r w:rsidRPr="007E4614">
        <w:rPr>
          <w:rFonts w:ascii="Times New Roman" w:hAnsi="Times New Roman" w:cs="Times New Roman"/>
          <w:b/>
          <w:bCs/>
          <w:sz w:val="16"/>
          <w:szCs w:val="16"/>
        </w:rPr>
        <w:t>RAM</w:t>
      </w:r>
      <w:r w:rsidRPr="007E4614">
        <w:rPr>
          <w:rFonts w:ascii="Times New Roman" w:hAnsi="Times New Roman" w:cs="Times New Roman"/>
          <w:sz w:val="16"/>
          <w:szCs w:val="16"/>
        </w:rPr>
        <w:t xml:space="preserve"> serves as temporary storage for data currently in use, allowing for quick access and retrieval.</w:t>
      </w:r>
    </w:p>
    <w:p w14:paraId="2DB1E5D0" w14:textId="77777777" w:rsidR="007E4614" w:rsidRPr="007E4614" w:rsidRDefault="007E4614" w:rsidP="007E4614">
      <w:pPr>
        <w:rPr>
          <w:rFonts w:ascii="Times New Roman" w:hAnsi="Times New Roman" w:cs="Times New Roman"/>
          <w:sz w:val="16"/>
          <w:szCs w:val="16"/>
        </w:rPr>
      </w:pPr>
      <w:r w:rsidRPr="007E4614">
        <w:rPr>
          <w:rFonts w:ascii="Times New Roman" w:hAnsi="Times New Roman" w:cs="Times New Roman"/>
          <w:sz w:val="16"/>
          <w:szCs w:val="16"/>
        </w:rPr>
        <w:t xml:space="preserve">Other visible components include the </w:t>
      </w:r>
      <w:r w:rsidRPr="007E4614">
        <w:rPr>
          <w:rFonts w:ascii="Times New Roman" w:hAnsi="Times New Roman" w:cs="Times New Roman"/>
          <w:b/>
          <w:bCs/>
          <w:sz w:val="16"/>
          <w:szCs w:val="16"/>
        </w:rPr>
        <w:t>monitor</w:t>
      </w:r>
      <w:r w:rsidRPr="007E4614">
        <w:rPr>
          <w:rFonts w:ascii="Times New Roman" w:hAnsi="Times New Roman" w:cs="Times New Roman"/>
          <w:sz w:val="16"/>
          <w:szCs w:val="16"/>
        </w:rPr>
        <w:t xml:space="preserve">, which displays the graphical output, and input devices like the </w:t>
      </w:r>
      <w:r w:rsidRPr="007E4614">
        <w:rPr>
          <w:rFonts w:ascii="Times New Roman" w:hAnsi="Times New Roman" w:cs="Times New Roman"/>
          <w:b/>
          <w:bCs/>
          <w:sz w:val="16"/>
          <w:szCs w:val="16"/>
        </w:rPr>
        <w:t>mouse</w:t>
      </w:r>
      <w:r w:rsidRPr="007E4614">
        <w:rPr>
          <w:rFonts w:ascii="Times New Roman" w:hAnsi="Times New Roman" w:cs="Times New Roman"/>
          <w:sz w:val="16"/>
          <w:szCs w:val="16"/>
        </w:rPr>
        <w:t xml:space="preserve"> and </w:t>
      </w:r>
      <w:r w:rsidRPr="007E4614">
        <w:rPr>
          <w:rFonts w:ascii="Times New Roman" w:hAnsi="Times New Roman" w:cs="Times New Roman"/>
          <w:b/>
          <w:bCs/>
          <w:sz w:val="16"/>
          <w:szCs w:val="16"/>
        </w:rPr>
        <w:t>keyboard</w:t>
      </w:r>
      <w:r w:rsidRPr="007E4614">
        <w:rPr>
          <w:rFonts w:ascii="Times New Roman" w:hAnsi="Times New Roman" w:cs="Times New Roman"/>
          <w:sz w:val="16"/>
          <w:szCs w:val="16"/>
        </w:rPr>
        <w:t>, which allow users to interact with the system. When a user inputs data, for example by typing on the keyboard or clicking with the mouse, the instructions are processed by the internal components, and the resulting output is displayed on the monitor or through other output devices like a printer or speakers.</w:t>
      </w:r>
    </w:p>
    <w:p w14:paraId="1CCA39C7" w14:textId="77777777" w:rsidR="007E4614" w:rsidRPr="007E4614" w:rsidRDefault="007E4614" w:rsidP="007E4614">
      <w:pPr>
        <w:rPr>
          <w:rFonts w:ascii="Times New Roman" w:hAnsi="Times New Roman" w:cs="Times New Roman"/>
          <w:sz w:val="16"/>
          <w:szCs w:val="16"/>
        </w:rPr>
      </w:pPr>
      <w:r w:rsidRPr="007E4614">
        <w:rPr>
          <w:rFonts w:ascii="Times New Roman" w:hAnsi="Times New Roman" w:cs="Times New Roman"/>
          <w:sz w:val="16"/>
          <w:szCs w:val="16"/>
        </w:rPr>
        <w:t>In a broader sense, a computer system is made up of two main elements:</w:t>
      </w:r>
    </w:p>
    <w:p w14:paraId="15173946" w14:textId="77777777" w:rsidR="007E4614" w:rsidRPr="007E4614" w:rsidRDefault="007E4614">
      <w:pPr>
        <w:numPr>
          <w:ilvl w:val="0"/>
          <w:numId w:val="7"/>
        </w:numPr>
        <w:rPr>
          <w:rFonts w:ascii="Times New Roman" w:hAnsi="Times New Roman" w:cs="Times New Roman"/>
          <w:sz w:val="16"/>
          <w:szCs w:val="16"/>
        </w:rPr>
      </w:pPr>
      <w:r w:rsidRPr="007E4614">
        <w:rPr>
          <w:rFonts w:ascii="Times New Roman" w:hAnsi="Times New Roman" w:cs="Times New Roman"/>
          <w:b/>
          <w:bCs/>
          <w:sz w:val="16"/>
          <w:szCs w:val="16"/>
        </w:rPr>
        <w:t>Hardware</w:t>
      </w:r>
      <w:r w:rsidRPr="007E4614">
        <w:rPr>
          <w:rFonts w:ascii="Times New Roman" w:hAnsi="Times New Roman" w:cs="Times New Roman"/>
          <w:sz w:val="16"/>
          <w:szCs w:val="16"/>
        </w:rPr>
        <w:t>: The physical devices and machinery of the computer.</w:t>
      </w:r>
    </w:p>
    <w:p w14:paraId="36FCEBD3" w14:textId="77777777" w:rsidR="007E4614" w:rsidRPr="007E4614" w:rsidRDefault="007E4614">
      <w:pPr>
        <w:numPr>
          <w:ilvl w:val="0"/>
          <w:numId w:val="7"/>
        </w:numPr>
        <w:rPr>
          <w:rFonts w:ascii="Times New Roman" w:hAnsi="Times New Roman" w:cs="Times New Roman"/>
          <w:sz w:val="16"/>
          <w:szCs w:val="16"/>
        </w:rPr>
      </w:pPr>
      <w:r w:rsidRPr="007E4614">
        <w:rPr>
          <w:rFonts w:ascii="Times New Roman" w:hAnsi="Times New Roman" w:cs="Times New Roman"/>
          <w:b/>
          <w:bCs/>
          <w:sz w:val="16"/>
          <w:szCs w:val="16"/>
        </w:rPr>
        <w:t>Software</w:t>
      </w:r>
      <w:r w:rsidRPr="007E4614">
        <w:rPr>
          <w:rFonts w:ascii="Times New Roman" w:hAnsi="Times New Roman" w:cs="Times New Roman"/>
          <w:sz w:val="16"/>
          <w:szCs w:val="16"/>
        </w:rPr>
        <w:t>: The programs, applications, and operating systems that instruct the hardware on how to perform specific tasks.</w:t>
      </w:r>
    </w:p>
    <w:p w14:paraId="1FEFDCBD" w14:textId="77777777" w:rsidR="007E4614" w:rsidRPr="00E60151" w:rsidRDefault="007E4614" w:rsidP="007E4614">
      <w:pPr>
        <w:rPr>
          <w:rFonts w:ascii="Times New Roman" w:hAnsi="Times New Roman" w:cs="Times New Roman"/>
          <w:sz w:val="16"/>
          <w:szCs w:val="16"/>
        </w:rPr>
      </w:pPr>
      <w:r w:rsidRPr="007E4614">
        <w:rPr>
          <w:rFonts w:ascii="Times New Roman" w:hAnsi="Times New Roman" w:cs="Times New Roman"/>
          <w:sz w:val="16"/>
          <w:szCs w:val="16"/>
        </w:rPr>
        <w:t>Together, hardware and software form a complete and functional computer system capable of performing a vast range of operations, from simple calculations to complex data analysis.</w:t>
      </w:r>
    </w:p>
    <w:p w14:paraId="0A039CF9" w14:textId="2B645326" w:rsidR="007E4614" w:rsidRPr="007E4614" w:rsidRDefault="007E4614" w:rsidP="007E4614">
      <w:pPr>
        <w:rPr>
          <w:rFonts w:ascii="Times New Roman" w:hAnsi="Times New Roman" w:cs="Times New Roman"/>
          <w:sz w:val="16"/>
          <w:szCs w:val="16"/>
        </w:rPr>
      </w:pPr>
      <w:r w:rsidRPr="00E60151">
        <w:rPr>
          <w:rFonts w:ascii="Times New Roman" w:hAnsi="Times New Roman" w:cs="Times New Roman"/>
          <w:noProof/>
          <w:sz w:val="16"/>
          <w:szCs w:val="16"/>
        </w:rPr>
        <w:drawing>
          <wp:inline distT="0" distB="0" distL="0" distR="0" wp14:anchorId="42D69EDD" wp14:editId="7607992D">
            <wp:extent cx="3171825" cy="2404191"/>
            <wp:effectExtent l="0" t="0" r="0" b="0"/>
            <wp:docPr id="15" name="Picture 14">
              <a:extLst xmlns:a="http://schemas.openxmlformats.org/drawingml/2006/main">
                <a:ext uri="{FF2B5EF4-FFF2-40B4-BE49-F238E27FC236}">
                  <a16:creationId xmlns:a16="http://schemas.microsoft.com/office/drawing/2014/main" id="{DE85A321-0376-4C56-B81E-9AD6A722A1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DE85A321-0376-4C56-B81E-9AD6A722A148}"/>
                        </a:ext>
                      </a:extLst>
                    </pic:cNvPr>
                    <pic:cNvPicPr>
                      <a:picLocks noChangeAspect="1"/>
                    </pic:cNvPicPr>
                  </pic:nvPicPr>
                  <pic:blipFill>
                    <a:blip r:embed="rId6"/>
                    <a:stretch>
                      <a:fillRect/>
                    </a:stretch>
                  </pic:blipFill>
                  <pic:spPr>
                    <a:xfrm>
                      <a:off x="0" y="0"/>
                      <a:ext cx="3177749" cy="2408681"/>
                    </a:xfrm>
                    <a:prstGeom prst="rect">
                      <a:avLst/>
                    </a:prstGeom>
                    <a:noFill/>
                  </pic:spPr>
                </pic:pic>
              </a:graphicData>
            </a:graphic>
          </wp:inline>
        </w:drawing>
      </w:r>
    </w:p>
    <w:p w14:paraId="4FF40564" w14:textId="77777777" w:rsidR="007E4614" w:rsidRPr="007E4614" w:rsidRDefault="00000000" w:rsidP="007E4614">
      <w:pPr>
        <w:rPr>
          <w:rFonts w:ascii="Times New Roman" w:hAnsi="Times New Roman" w:cs="Times New Roman"/>
          <w:sz w:val="16"/>
          <w:szCs w:val="16"/>
        </w:rPr>
      </w:pPr>
      <w:r>
        <w:rPr>
          <w:rFonts w:ascii="Times New Roman" w:hAnsi="Times New Roman" w:cs="Times New Roman"/>
          <w:sz w:val="16"/>
          <w:szCs w:val="16"/>
        </w:rPr>
        <w:pict w14:anchorId="3BC2CDCF">
          <v:rect id="_x0000_i1025" style="width:0;height:1.5pt" o:hralign="center" o:hrstd="t" o:hr="t" fillcolor="#a0a0a0" stroked="f"/>
        </w:pict>
      </w:r>
    </w:p>
    <w:p w14:paraId="5F7FB926" w14:textId="48C0D2A1" w:rsidR="007E4614" w:rsidRPr="007E4614" w:rsidRDefault="007E4614" w:rsidP="007E4614">
      <w:pPr>
        <w:rPr>
          <w:rFonts w:ascii="Times New Roman" w:hAnsi="Times New Roman" w:cs="Times New Roman"/>
          <w:sz w:val="16"/>
          <w:szCs w:val="16"/>
        </w:rPr>
      </w:pPr>
      <w:r w:rsidRPr="007E4614">
        <w:rPr>
          <w:rFonts w:ascii="Times New Roman" w:hAnsi="Times New Roman" w:cs="Times New Roman"/>
          <w:sz w:val="16"/>
          <w:szCs w:val="16"/>
        </w:rPr>
        <w:t>This version provides more context on the roles of the individual hardware components and how they interact with the software to create a functioning computer system.</w:t>
      </w:r>
    </w:p>
    <w:p w14:paraId="71DEFD9D" w14:textId="285D3ABD" w:rsidR="007E4614" w:rsidRPr="00E60151" w:rsidRDefault="007E4614">
      <w:pPr>
        <w:rPr>
          <w:rFonts w:ascii="Times New Roman" w:hAnsi="Times New Roman" w:cs="Times New Roman"/>
          <w:sz w:val="16"/>
          <w:szCs w:val="16"/>
        </w:rPr>
      </w:pPr>
      <w:r w:rsidRPr="00E60151">
        <w:rPr>
          <w:rFonts w:ascii="Times New Roman" w:hAnsi="Times New Roman" w:cs="Times New Roman"/>
          <w:noProof/>
          <w:sz w:val="16"/>
          <w:szCs w:val="16"/>
        </w:rPr>
        <mc:AlternateContent>
          <mc:Choice Requires="wpg">
            <w:drawing>
              <wp:anchor distT="0" distB="0" distL="114300" distR="114300" simplePos="0" relativeHeight="251652096" behindDoc="0" locked="0" layoutInCell="1" allowOverlap="1" wp14:anchorId="77B8805D" wp14:editId="737DCF80">
                <wp:simplePos x="0" y="0"/>
                <wp:positionH relativeFrom="column">
                  <wp:posOffset>-533400</wp:posOffset>
                </wp:positionH>
                <wp:positionV relativeFrom="paragraph">
                  <wp:posOffset>8255</wp:posOffset>
                </wp:positionV>
                <wp:extent cx="6981825" cy="2381250"/>
                <wp:effectExtent l="0" t="0" r="28575" b="19050"/>
                <wp:wrapNone/>
                <wp:docPr id="6" name="Group 5">
                  <a:extLst xmlns:a="http://schemas.openxmlformats.org/drawingml/2006/main">
                    <a:ext uri="{FF2B5EF4-FFF2-40B4-BE49-F238E27FC236}">
                      <a16:creationId xmlns:a16="http://schemas.microsoft.com/office/drawing/2014/main" id="{35F7513B-8C67-CC80-D14D-F9F3DB4D75DD}"/>
                    </a:ext>
                  </a:extLst>
                </wp:docPr>
                <wp:cNvGraphicFramePr/>
                <a:graphic xmlns:a="http://schemas.openxmlformats.org/drawingml/2006/main">
                  <a:graphicData uri="http://schemas.microsoft.com/office/word/2010/wordprocessingGroup">
                    <wpg:wgp>
                      <wpg:cNvGrpSpPr/>
                      <wpg:grpSpPr>
                        <a:xfrm>
                          <a:off x="0" y="0"/>
                          <a:ext cx="6981825" cy="2381250"/>
                          <a:chOff x="0" y="0"/>
                          <a:chExt cx="7850037" cy="1699999"/>
                        </a:xfrm>
                      </wpg:grpSpPr>
                      <wps:wsp>
                        <wps:cNvPr id="2027228598" name="Rectangle 2027228598">
                          <a:extLst>
                            <a:ext uri="{FF2B5EF4-FFF2-40B4-BE49-F238E27FC236}">
                              <a16:creationId xmlns:a16="http://schemas.microsoft.com/office/drawing/2014/main" id="{361DF424-15D3-B146-12B7-074B7D5FF9BD}"/>
                            </a:ext>
                          </a:extLst>
                        </wps:cNvPr>
                        <wps:cNvSpPr/>
                        <wps:spPr>
                          <a:xfrm>
                            <a:off x="0" y="1072922"/>
                            <a:ext cx="1173192" cy="50033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DA706E" w14:textId="77777777" w:rsidR="007E4614" w:rsidRDefault="007E4614" w:rsidP="007E4614">
                              <w:pPr>
                                <w:jc w:val="center"/>
                                <w:rPr>
                                  <w:rFonts w:ascii="Arial" w:hAnsi="Arial" w:cs="Arial"/>
                                  <w:b/>
                                  <w:bCs/>
                                  <w:color w:val="FFFFFF" w:themeColor="light1"/>
                                  <w:kern w:val="24"/>
                                  <w:sz w:val="36"/>
                                  <w:szCs w:val="36"/>
                                </w:rPr>
                              </w:pPr>
                              <w:r>
                                <w:rPr>
                                  <w:rFonts w:ascii="Arial" w:hAnsi="Arial" w:cs="Arial"/>
                                  <w:b/>
                                  <w:bCs/>
                                  <w:color w:val="FFFFFF" w:themeColor="light1"/>
                                  <w:kern w:val="24"/>
                                  <w:sz w:val="36"/>
                                  <w:szCs w:val="36"/>
                                </w:rPr>
                                <w:t>Monitor</w:t>
                              </w:r>
                            </w:p>
                          </w:txbxContent>
                        </wps:txbx>
                        <wps:bodyPr rtlCol="0" anchor="ctr"/>
                      </wps:wsp>
                      <wps:wsp>
                        <wps:cNvPr id="355362036" name="Rectangle 355362036">
                          <a:extLst>
                            <a:ext uri="{FF2B5EF4-FFF2-40B4-BE49-F238E27FC236}">
                              <a16:creationId xmlns:a16="http://schemas.microsoft.com/office/drawing/2014/main" id="{375B2C25-9787-FA41-B98B-3AF19F65C4CF}"/>
                            </a:ext>
                          </a:extLst>
                        </wps:cNvPr>
                        <wps:cNvSpPr/>
                        <wps:spPr>
                          <a:xfrm>
                            <a:off x="1426569" y="1072923"/>
                            <a:ext cx="2329132" cy="62707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822AF01" w14:textId="77777777" w:rsidR="007E4614" w:rsidRDefault="007E4614" w:rsidP="007E4614">
                              <w:pPr>
                                <w:jc w:val="center"/>
                                <w:rPr>
                                  <w:rFonts w:ascii="Arial" w:hAnsi="Arial" w:cs="Arial"/>
                                  <w:b/>
                                  <w:bCs/>
                                  <w:color w:val="FFFFFF" w:themeColor="light1"/>
                                  <w:kern w:val="24"/>
                                  <w:sz w:val="36"/>
                                  <w:szCs w:val="36"/>
                                </w:rPr>
                              </w:pPr>
                              <w:r>
                                <w:rPr>
                                  <w:rFonts w:ascii="Arial" w:hAnsi="Arial" w:cs="Arial"/>
                                  <w:b/>
                                  <w:bCs/>
                                  <w:color w:val="FFFFFF" w:themeColor="light1"/>
                                  <w:kern w:val="24"/>
                                  <w:sz w:val="36"/>
                                  <w:szCs w:val="36"/>
                                </w:rPr>
                                <w:t>Central Processing Unit</w:t>
                              </w:r>
                            </w:p>
                          </w:txbxContent>
                        </wps:txbx>
                        <wps:bodyPr rtlCol="0" anchor="ctr"/>
                      </wps:wsp>
                      <wps:wsp>
                        <wps:cNvPr id="1475935486" name="Rectangle 1475935486">
                          <a:extLst>
                            <a:ext uri="{FF2B5EF4-FFF2-40B4-BE49-F238E27FC236}">
                              <a16:creationId xmlns:a16="http://schemas.microsoft.com/office/drawing/2014/main" id="{3C39E39D-B789-E9EB-36DB-34BC4979C0D1}"/>
                            </a:ext>
                          </a:extLst>
                        </wps:cNvPr>
                        <wps:cNvSpPr/>
                        <wps:spPr>
                          <a:xfrm>
                            <a:off x="3962734" y="1054439"/>
                            <a:ext cx="1173192" cy="50033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9ADF4C" w14:textId="77777777" w:rsidR="007E4614" w:rsidRDefault="007E4614" w:rsidP="007E4614">
                              <w:pPr>
                                <w:jc w:val="center"/>
                                <w:rPr>
                                  <w:rFonts w:ascii="Arial" w:hAnsi="Arial" w:cs="Arial"/>
                                  <w:b/>
                                  <w:bCs/>
                                  <w:color w:val="FFFFFF" w:themeColor="light1"/>
                                  <w:kern w:val="24"/>
                                  <w:sz w:val="36"/>
                                  <w:szCs w:val="36"/>
                                </w:rPr>
                              </w:pPr>
                              <w:r>
                                <w:rPr>
                                  <w:rFonts w:ascii="Arial" w:hAnsi="Arial" w:cs="Arial"/>
                                  <w:b/>
                                  <w:bCs/>
                                  <w:color w:val="FFFFFF" w:themeColor="light1"/>
                                  <w:kern w:val="24"/>
                                  <w:sz w:val="36"/>
                                  <w:szCs w:val="36"/>
                                </w:rPr>
                                <w:t>Mouse</w:t>
                              </w:r>
                            </w:p>
                          </w:txbxContent>
                        </wps:txbx>
                        <wps:bodyPr rtlCol="0" anchor="ctr"/>
                      </wps:wsp>
                      <wps:wsp>
                        <wps:cNvPr id="181339418" name="Rectangle 181339418">
                          <a:extLst>
                            <a:ext uri="{FF2B5EF4-FFF2-40B4-BE49-F238E27FC236}">
                              <a16:creationId xmlns:a16="http://schemas.microsoft.com/office/drawing/2014/main" id="{B111E41B-AA2E-EB45-7AFD-7831858F92EB}"/>
                            </a:ext>
                          </a:extLst>
                        </wps:cNvPr>
                        <wps:cNvSpPr/>
                        <wps:spPr>
                          <a:xfrm>
                            <a:off x="5296620" y="1055669"/>
                            <a:ext cx="1173192" cy="50033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03124E" w14:textId="77777777" w:rsidR="007E4614" w:rsidRDefault="007E4614" w:rsidP="007E4614">
                              <w:pPr>
                                <w:jc w:val="center"/>
                                <w:rPr>
                                  <w:rFonts w:ascii="Arial" w:hAnsi="Arial" w:cs="Arial"/>
                                  <w:b/>
                                  <w:bCs/>
                                  <w:color w:val="FFFFFF" w:themeColor="light1"/>
                                  <w:kern w:val="24"/>
                                  <w:sz w:val="36"/>
                                  <w:szCs w:val="36"/>
                                </w:rPr>
                              </w:pPr>
                              <w:r>
                                <w:rPr>
                                  <w:rFonts w:ascii="Arial" w:hAnsi="Arial" w:cs="Arial"/>
                                  <w:b/>
                                  <w:bCs/>
                                  <w:color w:val="FFFFFF" w:themeColor="light1"/>
                                  <w:kern w:val="24"/>
                                  <w:sz w:val="36"/>
                                  <w:szCs w:val="36"/>
                                </w:rPr>
                                <w:t>Joystick</w:t>
                              </w:r>
                            </w:p>
                          </w:txbxContent>
                        </wps:txbx>
                        <wps:bodyPr rtlCol="0" anchor="ctr"/>
                      </wps:wsp>
                      <wps:wsp>
                        <wps:cNvPr id="1882649599" name="Rectangle 1882649599">
                          <a:extLst>
                            <a:ext uri="{FF2B5EF4-FFF2-40B4-BE49-F238E27FC236}">
                              <a16:creationId xmlns:a16="http://schemas.microsoft.com/office/drawing/2014/main" id="{FAA6C416-5BDF-D964-56CA-14294F0DE409}"/>
                            </a:ext>
                          </a:extLst>
                        </wps:cNvPr>
                        <wps:cNvSpPr/>
                        <wps:spPr>
                          <a:xfrm>
                            <a:off x="6676845" y="1047139"/>
                            <a:ext cx="1173192" cy="50033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A50C0F" w14:textId="77777777" w:rsidR="007E4614" w:rsidRDefault="007E4614" w:rsidP="007E4614">
                              <w:pPr>
                                <w:jc w:val="center"/>
                                <w:rPr>
                                  <w:rFonts w:ascii="Arial" w:hAnsi="Arial" w:cs="Arial"/>
                                  <w:b/>
                                  <w:bCs/>
                                  <w:color w:val="FFFFFF" w:themeColor="light1"/>
                                  <w:kern w:val="24"/>
                                  <w:sz w:val="36"/>
                                  <w:szCs w:val="36"/>
                                </w:rPr>
                              </w:pPr>
                              <w:r>
                                <w:rPr>
                                  <w:rFonts w:ascii="Arial" w:hAnsi="Arial" w:cs="Arial"/>
                                  <w:b/>
                                  <w:bCs/>
                                  <w:color w:val="FFFFFF" w:themeColor="light1"/>
                                  <w:kern w:val="24"/>
                                  <w:sz w:val="36"/>
                                  <w:szCs w:val="36"/>
                                </w:rPr>
                                <w:t>Etc</w:t>
                              </w:r>
                            </w:p>
                          </w:txbxContent>
                        </wps:txbx>
                        <wps:bodyPr rtlCol="0" anchor="ctr"/>
                      </wps:wsp>
                      <wps:wsp>
                        <wps:cNvPr id="734586262" name="Rectangle 734586262">
                          <a:extLst>
                            <a:ext uri="{FF2B5EF4-FFF2-40B4-BE49-F238E27FC236}">
                              <a16:creationId xmlns:a16="http://schemas.microsoft.com/office/drawing/2014/main" id="{DAFA770C-BD2E-9688-A950-DF7ECA961F0E}"/>
                            </a:ext>
                          </a:extLst>
                        </wps:cNvPr>
                        <wps:cNvSpPr/>
                        <wps:spPr>
                          <a:xfrm>
                            <a:off x="2199737" y="0"/>
                            <a:ext cx="3114557" cy="44016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8E9722" w14:textId="77777777" w:rsidR="007E4614" w:rsidRDefault="007E4614" w:rsidP="007E4614">
                              <w:pPr>
                                <w:jc w:val="center"/>
                                <w:rPr>
                                  <w:rFonts w:ascii="Arial" w:hAnsi="Arial" w:cs="Arial"/>
                                  <w:b/>
                                  <w:bCs/>
                                  <w:color w:val="FFFFFF" w:themeColor="light1"/>
                                  <w:kern w:val="24"/>
                                  <w:sz w:val="36"/>
                                  <w:szCs w:val="36"/>
                                </w:rPr>
                              </w:pPr>
                              <w:r>
                                <w:rPr>
                                  <w:rFonts w:ascii="Arial" w:hAnsi="Arial" w:cs="Arial"/>
                                  <w:b/>
                                  <w:bCs/>
                                  <w:color w:val="FFFFFF" w:themeColor="light1"/>
                                  <w:kern w:val="24"/>
                                  <w:sz w:val="36"/>
                                  <w:szCs w:val="36"/>
                                </w:rPr>
                                <w:t>Hardware Components</w:t>
                              </w:r>
                            </w:p>
                          </w:txbxContent>
                        </wps:txbx>
                        <wps:bodyPr rtlCol="0" anchor="ctr"/>
                      </wps:wsp>
                      <wpg:grpSp>
                        <wpg:cNvPr id="63864994" name="Group 63864994">
                          <a:extLst>
                            <a:ext uri="{FF2B5EF4-FFF2-40B4-BE49-F238E27FC236}">
                              <a16:creationId xmlns:a16="http://schemas.microsoft.com/office/drawing/2014/main" id="{86D6754E-2D56-D8C6-4C18-8BB011596C51}"/>
                            </a:ext>
                          </a:extLst>
                        </wpg:cNvPr>
                        <wpg:cNvGrpSpPr/>
                        <wpg:grpSpPr>
                          <a:xfrm>
                            <a:off x="574564" y="435447"/>
                            <a:ext cx="6732000" cy="666230"/>
                            <a:chOff x="574564" y="435447"/>
                            <a:chExt cx="6732000" cy="666230"/>
                          </a:xfrm>
                        </wpg:grpSpPr>
                        <wpg:grpSp>
                          <wpg:cNvPr id="1748459824" name="Group 1748459824">
                            <a:extLst>
                              <a:ext uri="{FF2B5EF4-FFF2-40B4-BE49-F238E27FC236}">
                                <a16:creationId xmlns:a16="http://schemas.microsoft.com/office/drawing/2014/main" id="{7A6CEC08-B408-085F-CFA8-E868BAFCF6BC}"/>
                              </a:ext>
                            </a:extLst>
                          </wpg:cNvPr>
                          <wpg:cNvGrpSpPr/>
                          <wpg:grpSpPr>
                            <a:xfrm>
                              <a:off x="574564" y="589913"/>
                              <a:ext cx="6732000" cy="511764"/>
                              <a:chOff x="574564" y="589913"/>
                              <a:chExt cx="6732000" cy="511764"/>
                            </a:xfrm>
                          </wpg:grpSpPr>
                          <wps:wsp>
                            <wps:cNvPr id="1028446003" name="Straight Connector 1028446003">
                              <a:extLst>
                                <a:ext uri="{FF2B5EF4-FFF2-40B4-BE49-F238E27FC236}">
                                  <a16:creationId xmlns:a16="http://schemas.microsoft.com/office/drawing/2014/main" id="{A026226F-E7EC-5401-DF0E-7F74A964A1D7}"/>
                                </a:ext>
                              </a:extLst>
                            </wps:cNvPr>
                            <wps:cNvCnPr>
                              <a:cxnSpLocks/>
                            </wps:cNvCnPr>
                            <wps:spPr>
                              <a:xfrm>
                                <a:off x="574564" y="598295"/>
                                <a:ext cx="6732000" cy="11505"/>
                              </a:xfrm>
                              <a:prstGeom prst="line">
                                <a:avLst/>
                              </a:prstGeom>
                              <a:ln w="34925"/>
                            </wps:spPr>
                            <wps:style>
                              <a:lnRef idx="1">
                                <a:schemeClr val="dk1"/>
                              </a:lnRef>
                              <a:fillRef idx="0">
                                <a:schemeClr val="dk1"/>
                              </a:fillRef>
                              <a:effectRef idx="0">
                                <a:schemeClr val="dk1"/>
                              </a:effectRef>
                              <a:fontRef idx="minor">
                                <a:schemeClr val="tx1"/>
                              </a:fontRef>
                            </wps:style>
                            <wps:bodyPr/>
                          </wps:wsp>
                          <wps:wsp>
                            <wps:cNvPr id="1689827037" name="Straight Arrow Connector 1689827037">
                              <a:extLst>
                                <a:ext uri="{FF2B5EF4-FFF2-40B4-BE49-F238E27FC236}">
                                  <a16:creationId xmlns:a16="http://schemas.microsoft.com/office/drawing/2014/main" id="{DD0204BA-71D9-48F2-346E-E02D77A86B59}"/>
                                </a:ext>
                              </a:extLst>
                            </wps:cNvPr>
                            <wps:cNvCnPr>
                              <a:cxnSpLocks/>
                            </wps:cNvCnPr>
                            <wps:spPr>
                              <a:xfrm>
                                <a:off x="586596" y="589913"/>
                                <a:ext cx="0" cy="463122"/>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2067520949" name="Straight Arrow Connector 2067520949">
                              <a:extLst>
                                <a:ext uri="{FF2B5EF4-FFF2-40B4-BE49-F238E27FC236}">
                                  <a16:creationId xmlns:a16="http://schemas.microsoft.com/office/drawing/2014/main" id="{69B5DF59-3B2E-0DC5-0959-A198AB166469}"/>
                                </a:ext>
                              </a:extLst>
                            </wps:cNvPr>
                            <wps:cNvCnPr/>
                            <wps:spPr>
                              <a:xfrm>
                                <a:off x="2567797" y="624178"/>
                                <a:ext cx="0" cy="463122"/>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650979221" name="Straight Arrow Connector 650979221">
                              <a:extLst>
                                <a:ext uri="{FF2B5EF4-FFF2-40B4-BE49-F238E27FC236}">
                                  <a16:creationId xmlns:a16="http://schemas.microsoft.com/office/drawing/2014/main" id="{2938FF69-50D2-7C32-CA4C-E458484DC7BB}"/>
                                </a:ext>
                              </a:extLst>
                            </wps:cNvPr>
                            <wps:cNvCnPr/>
                            <wps:spPr>
                              <a:xfrm>
                                <a:off x="4583501" y="638555"/>
                                <a:ext cx="0" cy="463122"/>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116605707" name="Straight Arrow Connector 116605707">
                              <a:extLst>
                                <a:ext uri="{FF2B5EF4-FFF2-40B4-BE49-F238E27FC236}">
                                  <a16:creationId xmlns:a16="http://schemas.microsoft.com/office/drawing/2014/main" id="{78D86891-9C02-93EA-E125-BDD9996AFAAC}"/>
                                </a:ext>
                              </a:extLst>
                            </wps:cNvPr>
                            <wps:cNvCnPr/>
                            <wps:spPr>
                              <a:xfrm>
                                <a:off x="5874586" y="601172"/>
                                <a:ext cx="0" cy="463122"/>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1738804851" name="Straight Arrow Connector 1738804851">
                              <a:extLst>
                                <a:ext uri="{FF2B5EF4-FFF2-40B4-BE49-F238E27FC236}">
                                  <a16:creationId xmlns:a16="http://schemas.microsoft.com/office/drawing/2014/main" id="{CA6F0C50-70E4-54C3-5572-9D81AF55C5A1}"/>
                                </a:ext>
                              </a:extLst>
                            </wps:cNvPr>
                            <wps:cNvCnPr/>
                            <wps:spPr>
                              <a:xfrm>
                                <a:off x="7303693" y="598295"/>
                                <a:ext cx="0" cy="463122"/>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g:grpSp>
                        <wps:wsp>
                          <wps:cNvPr id="1387794740" name="Straight Arrow Connector 1387794740">
                            <a:extLst>
                              <a:ext uri="{FF2B5EF4-FFF2-40B4-BE49-F238E27FC236}">
                                <a16:creationId xmlns:a16="http://schemas.microsoft.com/office/drawing/2014/main" id="{CC594C82-4BFF-359F-B36C-260F4A03276D}"/>
                              </a:ext>
                            </a:extLst>
                          </wps:cNvPr>
                          <wps:cNvCnPr/>
                          <wps:spPr>
                            <a:xfrm>
                              <a:off x="3755701" y="435447"/>
                              <a:ext cx="0" cy="180000"/>
                            </a:xfrm>
                            <a:prstGeom prst="straightConnector1">
                              <a:avLst/>
                            </a:prstGeom>
                            <a:ln w="15875">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7B8805D" id="Group 5" o:spid="_x0000_s1026" style="position:absolute;margin-left:-42pt;margin-top:.65pt;width:549.75pt;height:187.5pt;z-index:251652096;mso-width-relative:margin;mso-height-relative:margin" coordsize="78500,16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">
                <v:rect id="Rectangle 2027228598" o:spid="_x0000_s1027" style="position:absolute;top:10729;width:11731;height:5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" fillcolor="#4f81bd [3204]" strokecolor="#0a121c [484]" strokeweight="2pt">
                  <v:textbox>
                    <w:txbxContent>
                      <w:p w14:paraId="25DA706E" w14:textId="77777777" w:rsidR="007E4614" w:rsidRDefault="007E4614" w:rsidP="007E4614">
                        <w:pPr>
                          <w:jc w:val="center"/>
                          <w:rPr>
                            <w:rFonts w:ascii="Arial" w:hAnsi="Arial" w:cs="Arial"/>
                            <w:b/>
                            <w:bCs/>
                            <w:color w:val="FFFFFF" w:themeColor="light1"/>
                            <w:kern w:val="24"/>
                            <w:sz w:val="36"/>
                            <w:szCs w:val="36"/>
                          </w:rPr>
                        </w:pPr>
                        <w:r>
                          <w:rPr>
                            <w:rFonts w:ascii="Arial" w:hAnsi="Arial" w:cs="Arial"/>
                            <w:b/>
                            <w:bCs/>
                            <w:color w:val="FFFFFF" w:themeColor="light1"/>
                            <w:kern w:val="24"/>
                            <w:sz w:val="36"/>
                            <w:szCs w:val="36"/>
                          </w:rPr>
                          <w:t>Monitor</w:t>
                        </w:r>
                      </w:p>
                    </w:txbxContent>
                  </v:textbox>
                </v:rect>
                <v:rect id="Rectangle 355362036" o:spid="_x0000_s1028" style="position:absolute;left:14265;top:10729;width:23292;height:6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" fillcolor="#4f81bd [3204]" strokecolor="#0a121c [484]" strokeweight="2pt">
                  <v:textbox>
                    <w:txbxContent>
                      <w:p w14:paraId="5822AF01" w14:textId="77777777" w:rsidR="007E4614" w:rsidRDefault="007E4614" w:rsidP="007E4614">
                        <w:pPr>
                          <w:jc w:val="center"/>
                          <w:rPr>
                            <w:rFonts w:ascii="Arial" w:hAnsi="Arial" w:cs="Arial"/>
                            <w:b/>
                            <w:bCs/>
                            <w:color w:val="FFFFFF" w:themeColor="light1"/>
                            <w:kern w:val="24"/>
                            <w:sz w:val="36"/>
                            <w:szCs w:val="36"/>
                          </w:rPr>
                        </w:pPr>
                        <w:r>
                          <w:rPr>
                            <w:rFonts w:ascii="Arial" w:hAnsi="Arial" w:cs="Arial"/>
                            <w:b/>
                            <w:bCs/>
                            <w:color w:val="FFFFFF" w:themeColor="light1"/>
                            <w:kern w:val="24"/>
                            <w:sz w:val="36"/>
                            <w:szCs w:val="36"/>
                          </w:rPr>
                          <w:t>Central Processing Unit</w:t>
                        </w:r>
                      </w:p>
                    </w:txbxContent>
                  </v:textbox>
                </v:rect>
                <v:rect id="Rectangle 1475935486" o:spid="_x0000_s1029" style="position:absolute;left:39627;top:10544;width:11732;height:5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" fillcolor="#4f81bd [3204]" strokecolor="#0a121c [484]" strokeweight="2pt">
                  <v:textbox>
                    <w:txbxContent>
                      <w:p w14:paraId="3C9ADF4C" w14:textId="77777777" w:rsidR="007E4614" w:rsidRDefault="007E4614" w:rsidP="007E4614">
                        <w:pPr>
                          <w:jc w:val="center"/>
                          <w:rPr>
                            <w:rFonts w:ascii="Arial" w:hAnsi="Arial" w:cs="Arial"/>
                            <w:b/>
                            <w:bCs/>
                            <w:color w:val="FFFFFF" w:themeColor="light1"/>
                            <w:kern w:val="24"/>
                            <w:sz w:val="36"/>
                            <w:szCs w:val="36"/>
                          </w:rPr>
                        </w:pPr>
                        <w:r>
                          <w:rPr>
                            <w:rFonts w:ascii="Arial" w:hAnsi="Arial" w:cs="Arial"/>
                            <w:b/>
                            <w:bCs/>
                            <w:color w:val="FFFFFF" w:themeColor="light1"/>
                            <w:kern w:val="24"/>
                            <w:sz w:val="36"/>
                            <w:szCs w:val="36"/>
                          </w:rPr>
                          <w:t>Mouse</w:t>
                        </w:r>
                      </w:p>
                    </w:txbxContent>
                  </v:textbox>
                </v:rect>
                <v:rect id="Rectangle 181339418" o:spid="_x0000_s1030" style="position:absolute;left:52966;top:10556;width:11732;height:5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" fillcolor="#4f81bd [3204]" strokecolor="#0a121c [484]" strokeweight="2pt">
                  <v:textbox>
                    <w:txbxContent>
                      <w:p w14:paraId="5603124E" w14:textId="77777777" w:rsidR="007E4614" w:rsidRDefault="007E4614" w:rsidP="007E4614">
                        <w:pPr>
                          <w:jc w:val="center"/>
                          <w:rPr>
                            <w:rFonts w:ascii="Arial" w:hAnsi="Arial" w:cs="Arial"/>
                            <w:b/>
                            <w:bCs/>
                            <w:color w:val="FFFFFF" w:themeColor="light1"/>
                            <w:kern w:val="24"/>
                            <w:sz w:val="36"/>
                            <w:szCs w:val="36"/>
                          </w:rPr>
                        </w:pPr>
                        <w:r>
                          <w:rPr>
                            <w:rFonts w:ascii="Arial" w:hAnsi="Arial" w:cs="Arial"/>
                            <w:b/>
                            <w:bCs/>
                            <w:color w:val="FFFFFF" w:themeColor="light1"/>
                            <w:kern w:val="24"/>
                            <w:sz w:val="36"/>
                            <w:szCs w:val="36"/>
                          </w:rPr>
                          <w:t>Joystick</w:t>
                        </w:r>
                      </w:p>
                    </w:txbxContent>
                  </v:textbox>
                </v:rect>
                <v:rect id="Rectangle 1882649599" o:spid="_x0000_s1031" style="position:absolute;left:66768;top:10471;width:11732;height:5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" fillcolor="#4f81bd [3204]" strokecolor="#0a121c [484]" strokeweight="2pt">
                  <v:textbox>
                    <w:txbxContent>
                      <w:p w14:paraId="55A50C0F" w14:textId="77777777" w:rsidR="007E4614" w:rsidRDefault="007E4614" w:rsidP="007E4614">
                        <w:pPr>
                          <w:jc w:val="center"/>
                          <w:rPr>
                            <w:rFonts w:ascii="Arial" w:hAnsi="Arial" w:cs="Arial"/>
                            <w:b/>
                            <w:bCs/>
                            <w:color w:val="FFFFFF" w:themeColor="light1"/>
                            <w:kern w:val="24"/>
                            <w:sz w:val="36"/>
                            <w:szCs w:val="36"/>
                          </w:rPr>
                        </w:pPr>
                        <w:r>
                          <w:rPr>
                            <w:rFonts w:ascii="Arial" w:hAnsi="Arial" w:cs="Arial"/>
                            <w:b/>
                            <w:bCs/>
                            <w:color w:val="FFFFFF" w:themeColor="light1"/>
                            <w:kern w:val="24"/>
                            <w:sz w:val="36"/>
                            <w:szCs w:val="36"/>
                          </w:rPr>
                          <w:t>Etc</w:t>
                        </w:r>
                      </w:p>
                    </w:txbxContent>
                  </v:textbox>
                </v:rect>
                <v:rect id="Rectangle 734586262" o:spid="_x0000_s1032" style="position:absolute;left:21997;width:31145;height: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" fillcolor="#4f81bd [3204]" strokecolor="#0a121c [484]" strokeweight="2pt">
                  <v:textbox>
                    <w:txbxContent>
                      <w:p w14:paraId="388E9722" w14:textId="77777777" w:rsidR="007E4614" w:rsidRDefault="007E4614" w:rsidP="007E4614">
                        <w:pPr>
                          <w:jc w:val="center"/>
                          <w:rPr>
                            <w:rFonts w:ascii="Arial" w:hAnsi="Arial" w:cs="Arial"/>
                            <w:b/>
                            <w:bCs/>
                            <w:color w:val="FFFFFF" w:themeColor="light1"/>
                            <w:kern w:val="24"/>
                            <w:sz w:val="36"/>
                            <w:szCs w:val="36"/>
                          </w:rPr>
                        </w:pPr>
                        <w:r>
                          <w:rPr>
                            <w:rFonts w:ascii="Arial" w:hAnsi="Arial" w:cs="Arial"/>
                            <w:b/>
                            <w:bCs/>
                            <w:color w:val="FFFFFF" w:themeColor="light1"/>
                            <w:kern w:val="24"/>
                            <w:sz w:val="36"/>
                            <w:szCs w:val="36"/>
                          </w:rPr>
                          <w:t>Hardware Components</w:t>
                        </w:r>
                      </w:p>
                    </w:txbxContent>
                  </v:textbox>
                </v:rect>
                <v:group id="Group 63864994" o:spid="_x0000_s1033" style="position:absolute;left:5745;top:4354;width:67320;height:6662" coordorigin="5745,4354" coordsize="67320,6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">
                  <v:group id="Group 1748459824" o:spid="_x0000_s1034" style="position:absolute;left:5745;top:5899;width:67320;height:5117" coordorigin="5745,5899" coordsize="67320,5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">
                    <v:line id="Straight Connector 1028446003" o:spid="_x0000_s1035" style="position:absolute;visibility:visible;mso-wrap-style:square" from="5745,5982" to="73065,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" strokecolor="black [3040]" strokeweight="2.75pt">
                      <o:lock v:ext="edit" shapetype="f"/>
                    </v:line>
                    <v:shapetype id="_x0000_t32" coordsize="21600,21600" o:spt="32" o:oned="t" path="m,l21600,21600e" filled="f">
                      <v:path arrowok="t" fillok="f" o:connecttype="none"/>
                      <o:lock v:ext="edit" shapetype="t"/>
                    </v:shapetype>
                    <v:shape id="Straight Arrow Connector 1689827037" o:spid="_x0000_s1036" type="#_x0000_t32" style="position:absolute;left:5865;top:5899;width:0;height:4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" strokecolor="black [3040]" strokeweight="2.5pt">
                      <v:stroke endarrow="block"/>
                      <o:lock v:ext="edit" shapetype="f"/>
                    </v:shape>
                    <v:shape id="Straight Arrow Connector 2067520949" o:spid="_x0000_s1037" type="#_x0000_t32" style="position:absolute;left:25677;top:6241;width:0;height:4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" strokecolor="black [3040]" strokeweight="3pt">
                      <v:stroke endarrow="block"/>
                    </v:shape>
                    <v:shape id="Straight Arrow Connector 650979221" o:spid="_x0000_s1038" type="#_x0000_t32" style="position:absolute;left:45835;top:6385;width:0;height:4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" strokecolor="black [3040]" strokeweight="3pt">
                      <v:stroke endarrow="block"/>
                    </v:shape>
                    <v:shape id="Straight Arrow Connector 116605707" o:spid="_x0000_s1039" type="#_x0000_t32" style="position:absolute;left:58745;top:6011;width:0;height:4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" strokecolor="black [3040]" strokeweight="3pt">
                      <v:stroke endarrow="block"/>
                    </v:shape>
                    <v:shape id="Straight Arrow Connector 1738804851" o:spid="_x0000_s1040" type="#_x0000_t32" style="position:absolute;left:73036;top:5982;width:0;height:4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" strokecolor="black [3040]" strokeweight="3pt">
                      <v:stroke endarrow="block"/>
                    </v:shape>
                  </v:group>
                  <v:shape id="Straight Arrow Connector 1387794740" o:spid="_x0000_s1041" type="#_x0000_t32" style="position:absolute;left:37557;top:4354;width:0;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" strokecolor="black [3040]" strokeweight="1.25pt">
                    <v:stroke endarrow="block"/>
                  </v:shape>
                </v:group>
              </v:group>
            </w:pict>
          </mc:Fallback>
        </mc:AlternateContent>
      </w:r>
    </w:p>
    <w:p w14:paraId="2ED84AC5" w14:textId="77777777" w:rsidR="007E4614" w:rsidRPr="00E60151" w:rsidRDefault="007E4614">
      <w:pPr>
        <w:rPr>
          <w:rFonts w:ascii="Times New Roman" w:hAnsi="Times New Roman" w:cs="Times New Roman"/>
          <w:sz w:val="16"/>
          <w:szCs w:val="16"/>
        </w:rPr>
      </w:pPr>
    </w:p>
    <w:p w14:paraId="6C2F5111" w14:textId="77777777" w:rsidR="007E4614" w:rsidRPr="00E60151" w:rsidRDefault="007E4614">
      <w:pPr>
        <w:rPr>
          <w:rFonts w:ascii="Times New Roman" w:hAnsi="Times New Roman" w:cs="Times New Roman"/>
          <w:sz w:val="16"/>
          <w:szCs w:val="16"/>
        </w:rPr>
      </w:pPr>
    </w:p>
    <w:p w14:paraId="0DC4ACAE" w14:textId="77777777" w:rsidR="007E4614" w:rsidRPr="00E60151" w:rsidRDefault="007E4614">
      <w:pPr>
        <w:rPr>
          <w:rFonts w:ascii="Times New Roman" w:hAnsi="Times New Roman" w:cs="Times New Roman"/>
          <w:sz w:val="16"/>
          <w:szCs w:val="16"/>
        </w:rPr>
      </w:pPr>
    </w:p>
    <w:p w14:paraId="11C89770" w14:textId="77777777" w:rsidR="007E4614" w:rsidRPr="00E60151" w:rsidRDefault="007E4614">
      <w:pPr>
        <w:rPr>
          <w:rFonts w:ascii="Times New Roman" w:hAnsi="Times New Roman" w:cs="Times New Roman"/>
          <w:sz w:val="16"/>
          <w:szCs w:val="16"/>
        </w:rPr>
      </w:pPr>
    </w:p>
    <w:p w14:paraId="064C2E95" w14:textId="4D214E60" w:rsidR="00111B99" w:rsidRPr="00E60151" w:rsidRDefault="00000000">
      <w:pPr>
        <w:rPr>
          <w:rFonts w:ascii="Times New Roman" w:hAnsi="Times New Roman" w:cs="Times New Roman"/>
          <w:sz w:val="16"/>
          <w:szCs w:val="16"/>
        </w:rPr>
      </w:pPr>
      <w:r w:rsidRPr="00E60151">
        <w:rPr>
          <w:rFonts w:ascii="Times New Roman" w:hAnsi="Times New Roman" w:cs="Times New Roman"/>
          <w:sz w:val="16"/>
          <w:szCs w:val="16"/>
        </w:rPr>
        <w:lastRenderedPageBreak/>
        <w:br/>
      </w:r>
    </w:p>
    <w:p w14:paraId="626D0B68" w14:textId="77777777" w:rsidR="007E4614" w:rsidRPr="00E60151" w:rsidRDefault="007E4614">
      <w:pPr>
        <w:pStyle w:val="Heading3"/>
        <w:rPr>
          <w:rFonts w:ascii="Times New Roman" w:hAnsi="Times New Roman" w:cs="Times New Roman"/>
          <w:sz w:val="16"/>
          <w:szCs w:val="16"/>
        </w:rPr>
      </w:pPr>
    </w:p>
    <w:p w14:paraId="2F8F3A4F" w14:textId="77777777" w:rsidR="007E4614" w:rsidRPr="00E60151" w:rsidRDefault="007E4614">
      <w:pPr>
        <w:pStyle w:val="Heading3"/>
        <w:rPr>
          <w:rFonts w:ascii="Times New Roman" w:hAnsi="Times New Roman" w:cs="Times New Roman"/>
          <w:sz w:val="16"/>
          <w:szCs w:val="16"/>
        </w:rPr>
      </w:pPr>
    </w:p>
    <w:p w14:paraId="79409123" w14:textId="77777777" w:rsidR="007E4614" w:rsidRPr="00E60151" w:rsidRDefault="007E4614">
      <w:pPr>
        <w:pStyle w:val="Heading3"/>
        <w:rPr>
          <w:rFonts w:ascii="Times New Roman" w:hAnsi="Times New Roman" w:cs="Times New Roman"/>
          <w:sz w:val="16"/>
          <w:szCs w:val="16"/>
        </w:rPr>
      </w:pPr>
    </w:p>
    <w:p w14:paraId="33A3B9EF" w14:textId="24BCC78F" w:rsidR="00111B99" w:rsidRPr="00E60151" w:rsidRDefault="00000000">
      <w:pPr>
        <w:pStyle w:val="Heading3"/>
        <w:rPr>
          <w:rFonts w:ascii="Times New Roman" w:hAnsi="Times New Roman" w:cs="Times New Roman"/>
          <w:sz w:val="16"/>
          <w:szCs w:val="16"/>
        </w:rPr>
      </w:pPr>
      <w:r w:rsidRPr="00E60151">
        <w:rPr>
          <w:rFonts w:ascii="Times New Roman" w:hAnsi="Times New Roman" w:cs="Times New Roman"/>
          <w:sz w:val="16"/>
          <w:szCs w:val="16"/>
        </w:rPr>
        <w:t>Hardware Categories</w:t>
      </w:r>
    </w:p>
    <w:p w14:paraId="5A2E3295" w14:textId="340B5713" w:rsidR="007E4614" w:rsidRPr="00E60151" w:rsidRDefault="00000000">
      <w:pPr>
        <w:rPr>
          <w:rFonts w:ascii="Times New Roman" w:hAnsi="Times New Roman" w:cs="Times New Roman"/>
          <w:sz w:val="16"/>
          <w:szCs w:val="16"/>
        </w:rPr>
      </w:pPr>
      <w:r w:rsidRPr="00E60151">
        <w:rPr>
          <w:rFonts w:ascii="Times New Roman" w:hAnsi="Times New Roman" w:cs="Times New Roman"/>
          <w:sz w:val="16"/>
          <w:szCs w:val="16"/>
        </w:rPr>
        <w:br/>
        <w:t>- Input Devices: Devices that allow interaction with the computer (e.g., keyboard, mouse, scanner, light pen, bar code reader).</w:t>
      </w:r>
      <w:r w:rsidRPr="00E60151">
        <w:rPr>
          <w:rFonts w:ascii="Times New Roman" w:hAnsi="Times New Roman" w:cs="Times New Roman"/>
          <w:sz w:val="16"/>
          <w:szCs w:val="16"/>
        </w:rPr>
        <w:br/>
        <w:t>- Output Devices: Devices that display the output in human-readable form (e.g., monitor, printer, speaker).</w:t>
      </w:r>
      <w:r w:rsidRPr="00E60151">
        <w:rPr>
          <w:rFonts w:ascii="Times New Roman" w:hAnsi="Times New Roman" w:cs="Times New Roman"/>
          <w:sz w:val="16"/>
          <w:szCs w:val="16"/>
        </w:rPr>
        <w:br/>
        <w:t>- Storage Devices: Components for data storage (e.g., hard drives).</w:t>
      </w:r>
      <w:r w:rsidRPr="00E60151">
        <w:rPr>
          <w:rFonts w:ascii="Times New Roman" w:hAnsi="Times New Roman" w:cs="Times New Roman"/>
          <w:sz w:val="16"/>
          <w:szCs w:val="16"/>
        </w:rPr>
        <w:br/>
        <w:t>- Internal Components: Includes CPU, motherboard, RAM, power supply, cooling fans.</w:t>
      </w:r>
      <w:r w:rsidRPr="00E60151">
        <w:rPr>
          <w:rFonts w:ascii="Times New Roman" w:hAnsi="Times New Roman" w:cs="Times New Roman"/>
          <w:sz w:val="16"/>
          <w:szCs w:val="16"/>
        </w:rPr>
        <w:br/>
      </w:r>
    </w:p>
    <w:p w14:paraId="671B93A9" w14:textId="1758763A" w:rsidR="007E4614" w:rsidRPr="00E60151" w:rsidRDefault="007E4614">
      <w:pPr>
        <w:rPr>
          <w:rFonts w:ascii="Times New Roman" w:hAnsi="Times New Roman" w:cs="Times New Roman"/>
          <w:sz w:val="16"/>
          <w:szCs w:val="16"/>
        </w:rPr>
      </w:pPr>
      <w:r w:rsidRPr="00E60151">
        <w:rPr>
          <w:rFonts w:ascii="Times New Roman" w:hAnsi="Times New Roman" w:cs="Times New Roman"/>
          <w:noProof/>
          <w:sz w:val="16"/>
          <w:szCs w:val="16"/>
        </w:rPr>
        <mc:AlternateContent>
          <mc:Choice Requires="wpg">
            <w:drawing>
              <wp:anchor distT="0" distB="0" distL="114300" distR="114300" simplePos="0" relativeHeight="251661312" behindDoc="0" locked="0" layoutInCell="1" allowOverlap="1" wp14:anchorId="0D653AF1" wp14:editId="33796ED1">
                <wp:simplePos x="0" y="0"/>
                <wp:positionH relativeFrom="column">
                  <wp:posOffset>-819785</wp:posOffset>
                </wp:positionH>
                <wp:positionV relativeFrom="paragraph">
                  <wp:posOffset>247650</wp:posOffset>
                </wp:positionV>
                <wp:extent cx="7083425" cy="1171575"/>
                <wp:effectExtent l="0" t="0" r="22225" b="28575"/>
                <wp:wrapNone/>
                <wp:docPr id="708407012" name="Group 8"/>
                <wp:cNvGraphicFramePr/>
                <a:graphic xmlns:a="http://schemas.openxmlformats.org/drawingml/2006/main">
                  <a:graphicData uri="http://schemas.microsoft.com/office/word/2010/wordprocessingGroup">
                    <wpg:wgp>
                      <wpg:cNvGrpSpPr/>
                      <wpg:grpSpPr>
                        <a:xfrm>
                          <a:off x="0" y="0"/>
                          <a:ext cx="7083425" cy="1171575"/>
                          <a:chOff x="0" y="0"/>
                          <a:chExt cx="9109104" cy="1632996"/>
                        </a:xfrm>
                      </wpg:grpSpPr>
                      <wps:wsp>
                        <wps:cNvPr id="1739225386" name="Rectangle 1739225386"/>
                        <wps:cNvSpPr/>
                        <wps:spPr>
                          <a:xfrm>
                            <a:off x="0" y="1115413"/>
                            <a:ext cx="1824770" cy="49636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A4E18B7" w14:textId="77777777" w:rsidR="007E4614" w:rsidRDefault="007E4614" w:rsidP="007E4614">
                              <w:pPr>
                                <w:jc w:val="center"/>
                                <w:rPr>
                                  <w:rFonts w:ascii="Arial" w:hAnsi="Arial" w:cs="Arial"/>
                                  <w:b/>
                                  <w:bCs/>
                                  <w:color w:val="FFFFFF" w:themeColor="light1"/>
                                  <w:kern w:val="24"/>
                                  <w:sz w:val="36"/>
                                  <w:szCs w:val="36"/>
                                </w:rPr>
                              </w:pPr>
                              <w:r>
                                <w:rPr>
                                  <w:rFonts w:ascii="Arial" w:hAnsi="Arial" w:cs="Arial"/>
                                  <w:b/>
                                  <w:bCs/>
                                  <w:color w:val="FFFFFF" w:themeColor="light1"/>
                                  <w:kern w:val="24"/>
                                  <w:sz w:val="36"/>
                                  <w:szCs w:val="36"/>
                                </w:rPr>
                                <w:t>Input Devices</w:t>
                              </w:r>
                            </w:p>
                          </w:txbxContent>
                        </wps:txbx>
                        <wps:bodyPr rtlCol="0" anchor="ctr"/>
                      </wps:wsp>
                      <wps:wsp>
                        <wps:cNvPr id="527573396" name="Rectangle 527573396"/>
                        <wps:cNvSpPr/>
                        <wps:spPr>
                          <a:xfrm>
                            <a:off x="1953172" y="1111443"/>
                            <a:ext cx="2185686" cy="50033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173CD7A" w14:textId="77777777" w:rsidR="007E4614" w:rsidRDefault="007E4614" w:rsidP="007E4614">
                              <w:pPr>
                                <w:jc w:val="center"/>
                                <w:rPr>
                                  <w:rFonts w:ascii="Arial" w:hAnsi="Arial" w:cs="Arial"/>
                                  <w:b/>
                                  <w:bCs/>
                                  <w:color w:val="FFFFFF" w:themeColor="light1"/>
                                  <w:kern w:val="24"/>
                                  <w:sz w:val="36"/>
                                  <w:szCs w:val="36"/>
                                </w:rPr>
                              </w:pPr>
                              <w:r>
                                <w:rPr>
                                  <w:rFonts w:ascii="Arial" w:hAnsi="Arial" w:cs="Arial"/>
                                  <w:b/>
                                  <w:bCs/>
                                  <w:color w:val="FFFFFF" w:themeColor="light1"/>
                                  <w:kern w:val="24"/>
                                  <w:sz w:val="36"/>
                                  <w:szCs w:val="36"/>
                                </w:rPr>
                                <w:t>Output Devices</w:t>
                              </w:r>
                            </w:p>
                          </w:txbxContent>
                        </wps:txbx>
                        <wps:bodyPr rtlCol="0" anchor="ctr"/>
                      </wps:wsp>
                      <wps:wsp>
                        <wps:cNvPr id="1043665124" name="Rectangle 1043665124"/>
                        <wps:cNvSpPr/>
                        <wps:spPr>
                          <a:xfrm>
                            <a:off x="4261036" y="1096929"/>
                            <a:ext cx="2185686" cy="53606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F050E4" w14:textId="77777777" w:rsidR="007E4614" w:rsidRDefault="007E4614" w:rsidP="007E4614">
                              <w:pPr>
                                <w:jc w:val="center"/>
                                <w:rPr>
                                  <w:rFonts w:ascii="Arial" w:hAnsi="Arial" w:cs="Arial"/>
                                  <w:b/>
                                  <w:bCs/>
                                  <w:color w:val="FFFFFF" w:themeColor="light1"/>
                                  <w:kern w:val="24"/>
                                  <w:sz w:val="36"/>
                                  <w:szCs w:val="36"/>
                                </w:rPr>
                              </w:pPr>
                              <w:r>
                                <w:rPr>
                                  <w:rFonts w:ascii="Arial" w:hAnsi="Arial" w:cs="Arial"/>
                                  <w:b/>
                                  <w:bCs/>
                                  <w:color w:val="FFFFFF" w:themeColor="light1"/>
                                  <w:kern w:val="24"/>
                                  <w:sz w:val="36"/>
                                  <w:szCs w:val="36"/>
                                </w:rPr>
                                <w:t>Storage Devices</w:t>
                              </w:r>
                            </w:p>
                          </w:txbxContent>
                        </wps:txbx>
                        <wps:bodyPr rtlCol="0" anchor="ctr"/>
                      </wps:wsp>
                      <wps:wsp>
                        <wps:cNvPr id="201452134" name="Rectangle 201452134"/>
                        <wps:cNvSpPr/>
                        <wps:spPr>
                          <a:xfrm>
                            <a:off x="6609630" y="1098159"/>
                            <a:ext cx="2499474" cy="51758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6C5779" w14:textId="77777777" w:rsidR="007E4614" w:rsidRDefault="007E4614" w:rsidP="007E4614">
                              <w:pPr>
                                <w:jc w:val="center"/>
                                <w:rPr>
                                  <w:rFonts w:ascii="Arial" w:hAnsi="Arial" w:cs="Arial"/>
                                  <w:b/>
                                  <w:bCs/>
                                  <w:color w:val="FFFFFF" w:themeColor="light1"/>
                                  <w:kern w:val="24"/>
                                  <w:sz w:val="36"/>
                                  <w:szCs w:val="36"/>
                                </w:rPr>
                              </w:pPr>
                              <w:r>
                                <w:rPr>
                                  <w:rFonts w:ascii="Arial" w:hAnsi="Arial" w:cs="Arial"/>
                                  <w:b/>
                                  <w:bCs/>
                                  <w:color w:val="FFFFFF" w:themeColor="light1"/>
                                  <w:kern w:val="24"/>
                                  <w:sz w:val="36"/>
                                  <w:szCs w:val="36"/>
                                </w:rPr>
                                <w:t>Internal Components</w:t>
                              </w:r>
                            </w:p>
                          </w:txbxContent>
                        </wps:txbx>
                        <wps:bodyPr rtlCol="0" anchor="ctr"/>
                      </wps:wsp>
                      <wps:wsp>
                        <wps:cNvPr id="122628683" name="Rectangle 122628683"/>
                        <wps:cNvSpPr/>
                        <wps:spPr>
                          <a:xfrm>
                            <a:off x="2813421" y="0"/>
                            <a:ext cx="3114557" cy="44016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530284F" w14:textId="77777777" w:rsidR="007E4614" w:rsidRDefault="007E4614" w:rsidP="007E4614">
                              <w:pPr>
                                <w:jc w:val="center"/>
                                <w:rPr>
                                  <w:rFonts w:ascii="Arial" w:hAnsi="Arial" w:cs="Arial"/>
                                  <w:b/>
                                  <w:bCs/>
                                  <w:color w:val="FFFFFF" w:themeColor="light1"/>
                                  <w:kern w:val="24"/>
                                  <w:sz w:val="36"/>
                                  <w:szCs w:val="36"/>
                                </w:rPr>
                              </w:pPr>
                              <w:r>
                                <w:rPr>
                                  <w:rFonts w:ascii="Arial" w:hAnsi="Arial" w:cs="Arial"/>
                                  <w:b/>
                                  <w:bCs/>
                                  <w:color w:val="FFFFFF" w:themeColor="light1"/>
                                  <w:kern w:val="24"/>
                                  <w:sz w:val="36"/>
                                  <w:szCs w:val="36"/>
                                </w:rPr>
                                <w:t>Hardware Categories</w:t>
                              </w:r>
                            </w:p>
                          </w:txbxContent>
                        </wps:txbx>
                        <wps:bodyPr rtlCol="0" anchor="ctr"/>
                      </wps:wsp>
                      <wpg:grpSp>
                        <wpg:cNvPr id="1090153098" name="Group 1090153098"/>
                        <wpg:cNvGrpSpPr/>
                        <wpg:grpSpPr>
                          <a:xfrm>
                            <a:off x="1188248" y="435447"/>
                            <a:ext cx="6732000" cy="666230"/>
                            <a:chOff x="1188248" y="435447"/>
                            <a:chExt cx="6732000" cy="666230"/>
                          </a:xfrm>
                        </wpg:grpSpPr>
                        <wpg:grpSp>
                          <wpg:cNvPr id="778815620" name="Group 778815620"/>
                          <wpg:cNvGrpSpPr/>
                          <wpg:grpSpPr>
                            <a:xfrm>
                              <a:off x="1188248" y="598295"/>
                              <a:ext cx="6732000" cy="503382"/>
                              <a:chOff x="1188248" y="598295"/>
                              <a:chExt cx="6732000" cy="503382"/>
                            </a:xfrm>
                          </wpg:grpSpPr>
                          <wps:wsp>
                            <wps:cNvPr id="561458364" name="Straight Connector 561458364"/>
                            <wps:cNvCnPr>
                              <a:cxnSpLocks/>
                            </wps:cNvCnPr>
                            <wps:spPr>
                              <a:xfrm>
                                <a:off x="1188248" y="598295"/>
                                <a:ext cx="6732000" cy="11505"/>
                              </a:xfrm>
                              <a:prstGeom prst="line">
                                <a:avLst/>
                              </a:prstGeom>
                              <a:ln w="34925"/>
                            </wps:spPr>
                            <wps:style>
                              <a:lnRef idx="1">
                                <a:schemeClr val="dk1"/>
                              </a:lnRef>
                              <a:fillRef idx="0">
                                <a:schemeClr val="dk1"/>
                              </a:fillRef>
                              <a:effectRef idx="0">
                                <a:schemeClr val="dk1"/>
                              </a:effectRef>
                              <a:fontRef idx="minor">
                                <a:schemeClr val="tx1"/>
                              </a:fontRef>
                            </wps:style>
                            <wps:bodyPr/>
                          </wps:wsp>
                          <wps:wsp>
                            <wps:cNvPr id="1949715945" name="Straight Arrow Connector 1949715945"/>
                            <wps:cNvCnPr/>
                            <wps:spPr>
                              <a:xfrm>
                                <a:off x="1200280" y="609800"/>
                                <a:ext cx="0" cy="463122"/>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730864581" name="Straight Arrow Connector 730864581"/>
                            <wps:cNvCnPr/>
                            <wps:spPr>
                              <a:xfrm>
                                <a:off x="3181481" y="624178"/>
                                <a:ext cx="0" cy="463122"/>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1010734387" name="Straight Arrow Connector 1010734387"/>
                            <wps:cNvCnPr/>
                            <wps:spPr>
                              <a:xfrm>
                                <a:off x="5197185" y="638555"/>
                                <a:ext cx="0" cy="463122"/>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148013724" name="Straight Arrow Connector 148013724"/>
                            <wps:cNvCnPr/>
                            <wps:spPr>
                              <a:xfrm>
                                <a:off x="7917377" y="598295"/>
                                <a:ext cx="0" cy="463122"/>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g:grpSp>
                        <wps:wsp>
                          <wps:cNvPr id="381035749" name="Straight Arrow Connector 381035749"/>
                          <wps:cNvCnPr/>
                          <wps:spPr>
                            <a:xfrm>
                              <a:off x="4369385" y="435447"/>
                              <a:ext cx="0" cy="180000"/>
                            </a:xfrm>
                            <a:prstGeom prst="straightConnector1">
                              <a:avLst/>
                            </a:prstGeom>
                            <a:ln w="15875">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D653AF1" id="Group 8" o:spid="_x0000_s1042" style="position:absolute;margin-left:-64.55pt;margin-top:19.5pt;width:557.75pt;height:92.25pt;z-index:251661312;mso-width-relative:margin;mso-height-relative:margin" coordsize="91091,16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">
                <v:rect id="Rectangle 1739225386" o:spid="_x0000_s1043" style="position:absolute;top:11154;width:18247;height:4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" fillcolor="#4f81bd [3204]" strokecolor="#0a121c [484]" strokeweight="2pt">
                  <v:textbox>
                    <w:txbxContent>
                      <w:p w14:paraId="7A4E18B7" w14:textId="77777777" w:rsidR="007E4614" w:rsidRDefault="007E4614" w:rsidP="007E4614">
                        <w:pPr>
                          <w:jc w:val="center"/>
                          <w:rPr>
                            <w:rFonts w:ascii="Arial" w:hAnsi="Arial" w:cs="Arial"/>
                            <w:b/>
                            <w:bCs/>
                            <w:color w:val="FFFFFF" w:themeColor="light1"/>
                            <w:kern w:val="24"/>
                            <w:sz w:val="36"/>
                            <w:szCs w:val="36"/>
                          </w:rPr>
                        </w:pPr>
                        <w:r>
                          <w:rPr>
                            <w:rFonts w:ascii="Arial" w:hAnsi="Arial" w:cs="Arial"/>
                            <w:b/>
                            <w:bCs/>
                            <w:color w:val="FFFFFF" w:themeColor="light1"/>
                            <w:kern w:val="24"/>
                            <w:sz w:val="36"/>
                            <w:szCs w:val="36"/>
                          </w:rPr>
                          <w:t>Input Devices</w:t>
                        </w:r>
                      </w:p>
                    </w:txbxContent>
                  </v:textbox>
                </v:rect>
                <v:rect id="Rectangle 527573396" o:spid="_x0000_s1044" style="position:absolute;left:19531;top:11114;width:21857;height:5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" fillcolor="#4f81bd [3204]" strokecolor="#0a121c [484]" strokeweight="2pt">
                  <v:textbox>
                    <w:txbxContent>
                      <w:p w14:paraId="1173CD7A" w14:textId="77777777" w:rsidR="007E4614" w:rsidRDefault="007E4614" w:rsidP="007E4614">
                        <w:pPr>
                          <w:jc w:val="center"/>
                          <w:rPr>
                            <w:rFonts w:ascii="Arial" w:hAnsi="Arial" w:cs="Arial"/>
                            <w:b/>
                            <w:bCs/>
                            <w:color w:val="FFFFFF" w:themeColor="light1"/>
                            <w:kern w:val="24"/>
                            <w:sz w:val="36"/>
                            <w:szCs w:val="36"/>
                          </w:rPr>
                        </w:pPr>
                        <w:r>
                          <w:rPr>
                            <w:rFonts w:ascii="Arial" w:hAnsi="Arial" w:cs="Arial"/>
                            <w:b/>
                            <w:bCs/>
                            <w:color w:val="FFFFFF" w:themeColor="light1"/>
                            <w:kern w:val="24"/>
                            <w:sz w:val="36"/>
                            <w:szCs w:val="36"/>
                          </w:rPr>
                          <w:t>Output Devices</w:t>
                        </w:r>
                      </w:p>
                    </w:txbxContent>
                  </v:textbox>
                </v:rect>
                <v:rect id="Rectangle 1043665124" o:spid="_x0000_s1045" style="position:absolute;left:42610;top:10969;width:21857;height:5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" fillcolor="#4f81bd [3204]" strokecolor="#0a121c [484]" strokeweight="2pt">
                  <v:textbox>
                    <w:txbxContent>
                      <w:p w14:paraId="35F050E4" w14:textId="77777777" w:rsidR="007E4614" w:rsidRDefault="007E4614" w:rsidP="007E4614">
                        <w:pPr>
                          <w:jc w:val="center"/>
                          <w:rPr>
                            <w:rFonts w:ascii="Arial" w:hAnsi="Arial" w:cs="Arial"/>
                            <w:b/>
                            <w:bCs/>
                            <w:color w:val="FFFFFF" w:themeColor="light1"/>
                            <w:kern w:val="24"/>
                            <w:sz w:val="36"/>
                            <w:szCs w:val="36"/>
                          </w:rPr>
                        </w:pPr>
                        <w:r>
                          <w:rPr>
                            <w:rFonts w:ascii="Arial" w:hAnsi="Arial" w:cs="Arial"/>
                            <w:b/>
                            <w:bCs/>
                            <w:color w:val="FFFFFF" w:themeColor="light1"/>
                            <w:kern w:val="24"/>
                            <w:sz w:val="36"/>
                            <w:szCs w:val="36"/>
                          </w:rPr>
                          <w:t>Storage Devices</w:t>
                        </w:r>
                      </w:p>
                    </w:txbxContent>
                  </v:textbox>
                </v:rect>
                <v:rect id="Rectangle 201452134" o:spid="_x0000_s1046" style="position:absolute;left:66096;top:10981;width:24995;height:5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" fillcolor="#4f81bd [3204]" strokecolor="#0a121c [484]" strokeweight="2pt">
                  <v:textbox>
                    <w:txbxContent>
                      <w:p w14:paraId="6A6C5779" w14:textId="77777777" w:rsidR="007E4614" w:rsidRDefault="007E4614" w:rsidP="007E4614">
                        <w:pPr>
                          <w:jc w:val="center"/>
                          <w:rPr>
                            <w:rFonts w:ascii="Arial" w:hAnsi="Arial" w:cs="Arial"/>
                            <w:b/>
                            <w:bCs/>
                            <w:color w:val="FFFFFF" w:themeColor="light1"/>
                            <w:kern w:val="24"/>
                            <w:sz w:val="36"/>
                            <w:szCs w:val="36"/>
                          </w:rPr>
                        </w:pPr>
                        <w:r>
                          <w:rPr>
                            <w:rFonts w:ascii="Arial" w:hAnsi="Arial" w:cs="Arial"/>
                            <w:b/>
                            <w:bCs/>
                            <w:color w:val="FFFFFF" w:themeColor="light1"/>
                            <w:kern w:val="24"/>
                            <w:sz w:val="36"/>
                            <w:szCs w:val="36"/>
                          </w:rPr>
                          <w:t>Internal Components</w:t>
                        </w:r>
                      </w:p>
                    </w:txbxContent>
                  </v:textbox>
                </v:rect>
                <v:rect id="Rectangle 122628683" o:spid="_x0000_s1047" style="position:absolute;left:28134;width:31145;height: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" fillcolor="#4f81bd [3204]" strokecolor="#0a121c [484]" strokeweight="2pt">
                  <v:textbox>
                    <w:txbxContent>
                      <w:p w14:paraId="0530284F" w14:textId="77777777" w:rsidR="007E4614" w:rsidRDefault="007E4614" w:rsidP="007E4614">
                        <w:pPr>
                          <w:jc w:val="center"/>
                          <w:rPr>
                            <w:rFonts w:ascii="Arial" w:hAnsi="Arial" w:cs="Arial"/>
                            <w:b/>
                            <w:bCs/>
                            <w:color w:val="FFFFFF" w:themeColor="light1"/>
                            <w:kern w:val="24"/>
                            <w:sz w:val="36"/>
                            <w:szCs w:val="36"/>
                          </w:rPr>
                        </w:pPr>
                        <w:r>
                          <w:rPr>
                            <w:rFonts w:ascii="Arial" w:hAnsi="Arial" w:cs="Arial"/>
                            <w:b/>
                            <w:bCs/>
                            <w:color w:val="FFFFFF" w:themeColor="light1"/>
                            <w:kern w:val="24"/>
                            <w:sz w:val="36"/>
                            <w:szCs w:val="36"/>
                          </w:rPr>
                          <w:t>Hardware Categories</w:t>
                        </w:r>
                      </w:p>
                    </w:txbxContent>
                  </v:textbox>
                </v:rect>
                <v:group id="Group 1090153098" o:spid="_x0000_s1048" style="position:absolute;left:11882;top:4354;width:67320;height:6662" coordorigin="11882,4354" coordsize="67320,6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">
                  <v:group id="Group 778815620" o:spid="_x0000_s1049" style="position:absolute;left:11882;top:5982;width:67320;height:5034" coordorigin="11882,5982" coordsize="67320,5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">
                    <v:line id="Straight Connector 561458364" o:spid="_x0000_s1050" style="position:absolute;visibility:visible;mso-wrap-style:square" from="11882,5982" to="79202,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" strokecolor="black [3040]" strokeweight="2.75pt">
                      <o:lock v:ext="edit" shapetype="f"/>
                    </v:line>
                    <v:shape id="Straight Arrow Connector 1949715945" o:spid="_x0000_s1051" type="#_x0000_t32" style="position:absolute;left:12002;top:6098;width:0;height:4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" strokecolor="black [3040]" strokeweight="2.5pt">
                      <v:stroke endarrow="block"/>
                    </v:shape>
                    <v:shape id="Straight Arrow Connector 730864581" o:spid="_x0000_s1052" type="#_x0000_t32" style="position:absolute;left:31814;top:6241;width:0;height:4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" strokecolor="black [3040]" strokeweight="3pt">
                      <v:stroke endarrow="block"/>
                    </v:shape>
                    <v:shape id="Straight Arrow Connector 1010734387" o:spid="_x0000_s1053" type="#_x0000_t32" style="position:absolute;left:51971;top:6385;width:0;height:4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" strokecolor="black [3040]" strokeweight="3pt">
                      <v:stroke endarrow="block"/>
                    </v:shape>
                    <v:shape id="Straight Arrow Connector 148013724" o:spid="_x0000_s1054" type="#_x0000_t32" style="position:absolute;left:79173;top:5982;width:0;height:4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" strokecolor="black [3040]" strokeweight="3pt">
                      <v:stroke endarrow="block"/>
                    </v:shape>
                  </v:group>
                  <v:shape id="Straight Arrow Connector 381035749" o:spid="_x0000_s1055" type="#_x0000_t32" style="position:absolute;left:43693;top:4354;width:0;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" strokecolor="black [3040]" strokeweight="1.25pt">
                    <v:stroke endarrow="block"/>
                  </v:shape>
                </v:group>
              </v:group>
            </w:pict>
          </mc:Fallback>
        </mc:AlternateContent>
      </w:r>
    </w:p>
    <w:p w14:paraId="222B3850" w14:textId="771A8A5D" w:rsidR="007E4614" w:rsidRPr="00E60151" w:rsidRDefault="007E4614">
      <w:pPr>
        <w:rPr>
          <w:rFonts w:ascii="Times New Roman" w:hAnsi="Times New Roman" w:cs="Times New Roman"/>
          <w:sz w:val="16"/>
          <w:szCs w:val="16"/>
        </w:rPr>
      </w:pPr>
    </w:p>
    <w:p w14:paraId="23F8CB5B" w14:textId="4C133155" w:rsidR="007E4614" w:rsidRPr="00E60151" w:rsidRDefault="007E4614">
      <w:pPr>
        <w:rPr>
          <w:rFonts w:ascii="Times New Roman" w:hAnsi="Times New Roman" w:cs="Times New Roman"/>
          <w:sz w:val="16"/>
          <w:szCs w:val="16"/>
        </w:rPr>
      </w:pPr>
    </w:p>
    <w:p w14:paraId="3FBDE2A5" w14:textId="618A3A98" w:rsidR="007E4614" w:rsidRPr="00E60151" w:rsidRDefault="007E4614">
      <w:pPr>
        <w:rPr>
          <w:rFonts w:ascii="Times New Roman" w:hAnsi="Times New Roman" w:cs="Times New Roman"/>
          <w:sz w:val="16"/>
          <w:szCs w:val="16"/>
        </w:rPr>
      </w:pPr>
    </w:p>
    <w:p w14:paraId="66DB5495" w14:textId="77777777" w:rsidR="007E4614" w:rsidRPr="00E60151" w:rsidRDefault="007E4614">
      <w:pPr>
        <w:rPr>
          <w:rFonts w:ascii="Times New Roman" w:hAnsi="Times New Roman" w:cs="Times New Roman"/>
          <w:sz w:val="16"/>
          <w:szCs w:val="16"/>
        </w:rPr>
      </w:pPr>
    </w:p>
    <w:p w14:paraId="0F2497A0" w14:textId="77777777" w:rsidR="007E4614" w:rsidRPr="00E60151" w:rsidRDefault="007E4614">
      <w:pPr>
        <w:rPr>
          <w:rFonts w:ascii="Times New Roman" w:hAnsi="Times New Roman" w:cs="Times New Roman"/>
          <w:sz w:val="16"/>
          <w:szCs w:val="16"/>
        </w:rPr>
      </w:pPr>
    </w:p>
    <w:p w14:paraId="7A51827E" w14:textId="77777777" w:rsidR="007E4614" w:rsidRPr="00E60151" w:rsidRDefault="007E4614">
      <w:pPr>
        <w:rPr>
          <w:rFonts w:ascii="Times New Roman" w:hAnsi="Times New Roman" w:cs="Times New Roman"/>
          <w:sz w:val="16"/>
          <w:szCs w:val="16"/>
        </w:rPr>
      </w:pPr>
    </w:p>
    <w:p w14:paraId="64B6281E" w14:textId="392F662C" w:rsidR="007E4614" w:rsidRPr="00E60151" w:rsidRDefault="007E4614">
      <w:pPr>
        <w:rPr>
          <w:rFonts w:ascii="Times New Roman" w:hAnsi="Times New Roman" w:cs="Times New Roman"/>
          <w:b/>
          <w:bCs/>
          <w:sz w:val="16"/>
          <w:szCs w:val="16"/>
        </w:rPr>
      </w:pPr>
      <w:r w:rsidRPr="00E60151">
        <w:rPr>
          <w:rFonts w:ascii="Times New Roman" w:hAnsi="Times New Roman" w:cs="Times New Roman"/>
          <w:b/>
          <w:bCs/>
          <w:sz w:val="16"/>
          <w:szCs w:val="16"/>
        </w:rPr>
        <w:t>Computer Hardware Review</w:t>
      </w:r>
    </w:p>
    <w:p w14:paraId="41A1D293" w14:textId="77777777" w:rsidR="007E4614" w:rsidRPr="007E4614" w:rsidRDefault="007E4614" w:rsidP="007E4614">
      <w:pPr>
        <w:rPr>
          <w:rFonts w:ascii="Times New Roman" w:hAnsi="Times New Roman" w:cs="Times New Roman"/>
          <w:sz w:val="16"/>
          <w:szCs w:val="16"/>
        </w:rPr>
      </w:pPr>
      <w:r w:rsidRPr="007E4614">
        <w:rPr>
          <w:rFonts w:ascii="Times New Roman" w:hAnsi="Times New Roman" w:cs="Times New Roman"/>
          <w:b/>
          <w:bCs/>
          <w:sz w:val="16"/>
          <w:szCs w:val="16"/>
        </w:rPr>
        <w:t>Internal Components</w:t>
      </w:r>
    </w:p>
    <w:p w14:paraId="781817C2" w14:textId="77777777" w:rsidR="007E4614" w:rsidRPr="007E4614" w:rsidRDefault="007E4614">
      <w:pPr>
        <w:numPr>
          <w:ilvl w:val="0"/>
          <w:numId w:val="8"/>
        </w:numPr>
        <w:rPr>
          <w:rFonts w:ascii="Times New Roman" w:hAnsi="Times New Roman" w:cs="Times New Roman"/>
          <w:sz w:val="16"/>
          <w:szCs w:val="16"/>
        </w:rPr>
      </w:pPr>
      <w:r w:rsidRPr="007E4614">
        <w:rPr>
          <w:rFonts w:ascii="Times New Roman" w:hAnsi="Times New Roman" w:cs="Times New Roman"/>
          <w:b/>
          <w:bCs/>
          <w:sz w:val="16"/>
          <w:szCs w:val="16"/>
          <w:highlight w:val="white"/>
          <w:lang w:val="en-IN"/>
        </w:rPr>
        <w:t>CPU (Central Processing Unit)</w:t>
      </w:r>
      <w:r w:rsidRPr="007E4614">
        <w:rPr>
          <w:rFonts w:ascii="Times New Roman" w:hAnsi="Times New Roman" w:cs="Times New Roman"/>
          <w:b/>
          <w:bCs/>
          <w:sz w:val="16"/>
          <w:szCs w:val="16"/>
        </w:rPr>
        <w:t xml:space="preserve">: </w:t>
      </w:r>
      <w:proofErr w:type="spellStart"/>
      <w:r w:rsidRPr="007E4614">
        <w:rPr>
          <w:rFonts w:ascii="Times New Roman" w:hAnsi="Times New Roman" w:cs="Times New Roman"/>
          <w:sz w:val="16"/>
          <w:szCs w:val="16"/>
        </w:rPr>
        <w:t>Its</w:t>
      </w:r>
      <w:proofErr w:type="spellEnd"/>
      <w:r w:rsidRPr="007E4614">
        <w:rPr>
          <w:rFonts w:ascii="Times New Roman" w:hAnsi="Times New Roman" w:cs="Times New Roman"/>
          <w:sz w:val="16"/>
          <w:szCs w:val="16"/>
        </w:rPr>
        <w:t xml:space="preserve"> also known as the heart of the computer. It consists of three units, generally known as the control unit, Arithmetic Logical Unit (ALU), and the memory unit. </w:t>
      </w:r>
    </w:p>
    <w:p w14:paraId="4F545CD2" w14:textId="77777777" w:rsidR="007E4614" w:rsidRPr="007E4614" w:rsidRDefault="007E4614">
      <w:pPr>
        <w:numPr>
          <w:ilvl w:val="0"/>
          <w:numId w:val="8"/>
        </w:numPr>
        <w:rPr>
          <w:rFonts w:ascii="Times New Roman" w:hAnsi="Times New Roman" w:cs="Times New Roman"/>
          <w:sz w:val="16"/>
          <w:szCs w:val="16"/>
        </w:rPr>
      </w:pPr>
      <w:r w:rsidRPr="007E4614">
        <w:rPr>
          <w:rFonts w:ascii="Times New Roman" w:hAnsi="Times New Roman" w:cs="Times New Roman"/>
          <w:b/>
          <w:bCs/>
          <w:sz w:val="16"/>
          <w:szCs w:val="16"/>
        </w:rPr>
        <w:t xml:space="preserve">Mother Board: </w:t>
      </w:r>
      <w:r w:rsidRPr="007E4614">
        <w:rPr>
          <w:rFonts w:ascii="Times New Roman" w:hAnsi="Times New Roman" w:cs="Times New Roman"/>
          <w:b/>
          <w:bCs/>
          <w:sz w:val="16"/>
          <w:szCs w:val="16"/>
          <w:highlight w:val="white"/>
          <w:lang w:val="en-IN"/>
        </w:rPr>
        <w:t xml:space="preserve"> </w:t>
      </w:r>
      <w:r w:rsidRPr="007E4614">
        <w:rPr>
          <w:rFonts w:ascii="Times New Roman" w:hAnsi="Times New Roman" w:cs="Times New Roman"/>
          <w:sz w:val="16"/>
          <w:szCs w:val="16"/>
        </w:rPr>
        <w:t>It contain the main circuit board inside a computer and contains most of the electronic components together. All the components of the computer are directly or indirectly connected to the motherboard. It includes RAM slots, controllers, system chipsets etc.</w:t>
      </w:r>
    </w:p>
    <w:p w14:paraId="2308AA81" w14:textId="77777777" w:rsidR="007E4614" w:rsidRPr="007E4614" w:rsidRDefault="007E4614" w:rsidP="007E4614">
      <w:pPr>
        <w:ind w:left="360"/>
        <w:rPr>
          <w:rFonts w:ascii="Times New Roman" w:hAnsi="Times New Roman" w:cs="Times New Roman"/>
          <w:sz w:val="16"/>
          <w:szCs w:val="16"/>
        </w:rPr>
      </w:pPr>
      <w:r w:rsidRPr="007E4614">
        <w:rPr>
          <w:rFonts w:ascii="Times New Roman" w:hAnsi="Times New Roman" w:cs="Times New Roman"/>
          <w:b/>
          <w:bCs/>
          <w:sz w:val="16"/>
          <w:szCs w:val="16"/>
          <w:highlight w:val="white"/>
        </w:rPr>
        <w:t>Internal Components</w:t>
      </w:r>
    </w:p>
    <w:p w14:paraId="1E81D5BB" w14:textId="3C8E7E7E" w:rsidR="007E4614" w:rsidRPr="007E4614" w:rsidRDefault="007E4614">
      <w:pPr>
        <w:numPr>
          <w:ilvl w:val="0"/>
          <w:numId w:val="8"/>
        </w:numPr>
        <w:rPr>
          <w:rFonts w:ascii="Times New Roman" w:hAnsi="Times New Roman" w:cs="Times New Roman"/>
          <w:sz w:val="16"/>
          <w:szCs w:val="16"/>
        </w:rPr>
      </w:pPr>
      <w:r w:rsidRPr="007E4614">
        <w:rPr>
          <w:rFonts w:ascii="Times New Roman" w:hAnsi="Times New Roman" w:cs="Times New Roman"/>
          <w:sz w:val="16"/>
          <w:szCs w:val="16"/>
        </w:rPr>
        <w:t xml:space="preserve"> </w:t>
      </w:r>
      <w:r w:rsidRPr="007E4614">
        <w:rPr>
          <w:rFonts w:ascii="Times New Roman" w:hAnsi="Times New Roman" w:cs="Times New Roman"/>
          <w:b/>
          <w:bCs/>
          <w:sz w:val="16"/>
          <w:szCs w:val="16"/>
        </w:rPr>
        <w:t xml:space="preserve">RAM (Random Access Memory): </w:t>
      </w:r>
      <w:r w:rsidRPr="007E4614">
        <w:rPr>
          <w:rFonts w:ascii="Times New Roman" w:hAnsi="Times New Roman" w:cs="Times New Roman"/>
          <w:sz w:val="16"/>
          <w:szCs w:val="16"/>
        </w:rPr>
        <w:t>It is also known as    temporary or volatile memory. It holds the program and data, which are currently in process or processing. </w:t>
      </w:r>
    </w:p>
    <w:p w14:paraId="75F1299E" w14:textId="6968D754" w:rsidR="007E4614" w:rsidRPr="007E4614" w:rsidRDefault="007E4614">
      <w:pPr>
        <w:numPr>
          <w:ilvl w:val="0"/>
          <w:numId w:val="8"/>
        </w:numPr>
        <w:rPr>
          <w:rFonts w:ascii="Times New Roman" w:hAnsi="Times New Roman" w:cs="Times New Roman"/>
          <w:sz w:val="16"/>
          <w:szCs w:val="16"/>
        </w:rPr>
      </w:pPr>
      <w:r w:rsidRPr="007E4614">
        <w:rPr>
          <w:rFonts w:ascii="Times New Roman" w:hAnsi="Times New Roman" w:cs="Times New Roman"/>
          <w:b/>
          <w:bCs/>
          <w:sz w:val="16"/>
          <w:szCs w:val="16"/>
        </w:rPr>
        <w:t xml:space="preserve"> Power Supply</w:t>
      </w:r>
    </w:p>
    <w:p w14:paraId="3FD68590" w14:textId="77777777" w:rsidR="007E4614" w:rsidRPr="007E4614" w:rsidRDefault="007E4614" w:rsidP="007E4614">
      <w:pPr>
        <w:ind w:left="360"/>
        <w:rPr>
          <w:rFonts w:ascii="Times New Roman" w:hAnsi="Times New Roman" w:cs="Times New Roman"/>
          <w:sz w:val="16"/>
          <w:szCs w:val="16"/>
        </w:rPr>
      </w:pPr>
      <w:r w:rsidRPr="007E4614">
        <w:rPr>
          <w:rFonts w:ascii="Times New Roman" w:hAnsi="Times New Roman" w:cs="Times New Roman"/>
          <w:sz w:val="16"/>
          <w:szCs w:val="16"/>
        </w:rPr>
        <w:t>All of a computer system’s parts are powered by a power source. Typically, a power cord is used to   connect a computer tower to an electrical outlet.</w:t>
      </w:r>
    </w:p>
    <w:p w14:paraId="255975C3" w14:textId="524AF6F2" w:rsidR="007E4614" w:rsidRPr="007E4614" w:rsidRDefault="007E4614">
      <w:pPr>
        <w:numPr>
          <w:ilvl w:val="0"/>
          <w:numId w:val="8"/>
        </w:numPr>
        <w:rPr>
          <w:rFonts w:ascii="Times New Roman" w:hAnsi="Times New Roman" w:cs="Times New Roman"/>
          <w:sz w:val="16"/>
          <w:szCs w:val="16"/>
        </w:rPr>
      </w:pPr>
      <w:r w:rsidRPr="007E4614">
        <w:rPr>
          <w:rFonts w:ascii="Times New Roman" w:hAnsi="Times New Roman" w:cs="Times New Roman"/>
          <w:b/>
          <w:bCs/>
          <w:sz w:val="16"/>
          <w:szCs w:val="16"/>
        </w:rPr>
        <w:t xml:space="preserve"> Cooling Fan</w:t>
      </w:r>
    </w:p>
    <w:p w14:paraId="74077209" w14:textId="77777777" w:rsidR="007E4614" w:rsidRPr="007E4614" w:rsidRDefault="007E4614" w:rsidP="007E4614">
      <w:pPr>
        <w:ind w:left="720"/>
        <w:rPr>
          <w:rFonts w:ascii="Times New Roman" w:hAnsi="Times New Roman" w:cs="Times New Roman"/>
          <w:sz w:val="16"/>
          <w:szCs w:val="16"/>
        </w:rPr>
      </w:pPr>
      <w:r w:rsidRPr="007E4614">
        <w:rPr>
          <w:rFonts w:ascii="Times New Roman" w:hAnsi="Times New Roman" w:cs="Times New Roman"/>
          <w:sz w:val="16"/>
          <w:szCs w:val="16"/>
        </w:rPr>
        <w:t xml:space="preserve">A computer’s system to prevent overheating uses cooling fans. To aid customers who use their computers intensively, such as when streaming video or playing games, many computers contain more than one cooling fan. </w:t>
      </w:r>
    </w:p>
    <w:p w14:paraId="5CAEA5F3" w14:textId="47A84BAD" w:rsidR="007E4614" w:rsidRPr="007E4614" w:rsidRDefault="007E4614">
      <w:pPr>
        <w:numPr>
          <w:ilvl w:val="0"/>
          <w:numId w:val="8"/>
        </w:numPr>
        <w:rPr>
          <w:rFonts w:ascii="Times New Roman" w:hAnsi="Times New Roman" w:cs="Times New Roman"/>
          <w:sz w:val="16"/>
          <w:szCs w:val="16"/>
        </w:rPr>
      </w:pPr>
      <w:r w:rsidRPr="007E4614">
        <w:rPr>
          <w:rFonts w:ascii="Times New Roman" w:hAnsi="Times New Roman" w:cs="Times New Roman"/>
          <w:b/>
          <w:bCs/>
          <w:sz w:val="16"/>
          <w:szCs w:val="16"/>
        </w:rPr>
        <w:t xml:space="preserve"> Hard Drive</w:t>
      </w:r>
    </w:p>
    <w:p w14:paraId="33213DA9" w14:textId="77777777" w:rsidR="007E4614" w:rsidRPr="007E4614" w:rsidRDefault="007E4614" w:rsidP="007E4614">
      <w:pPr>
        <w:ind w:left="720"/>
        <w:rPr>
          <w:rFonts w:ascii="Times New Roman" w:hAnsi="Times New Roman" w:cs="Times New Roman"/>
          <w:sz w:val="16"/>
          <w:szCs w:val="16"/>
        </w:rPr>
      </w:pPr>
      <w:r w:rsidRPr="007E4614">
        <w:rPr>
          <w:rFonts w:ascii="Times New Roman" w:hAnsi="Times New Roman" w:cs="Times New Roman"/>
          <w:sz w:val="16"/>
          <w:szCs w:val="16"/>
        </w:rPr>
        <w:t xml:space="preserve">On a computer system, files, programs, and other types of information are stored on hard drives, which are data storage devices. They </w:t>
      </w:r>
      <w:proofErr w:type="spellStart"/>
      <w:r w:rsidRPr="007E4614">
        <w:rPr>
          <w:rFonts w:ascii="Times New Roman" w:hAnsi="Times New Roman" w:cs="Times New Roman"/>
          <w:sz w:val="16"/>
          <w:szCs w:val="16"/>
        </w:rPr>
        <w:t>utilise</w:t>
      </w:r>
      <w:proofErr w:type="spellEnd"/>
      <w:r w:rsidRPr="007E4614">
        <w:rPr>
          <w:rFonts w:ascii="Times New Roman" w:hAnsi="Times New Roman" w:cs="Times New Roman"/>
          <w:sz w:val="16"/>
          <w:szCs w:val="16"/>
        </w:rPr>
        <w:t xml:space="preserve"> hard drives, which are magnetically coated discs used to store digital versions of information. A computer technician can suspect a corrupt hard disk when a hard drive dies.</w:t>
      </w:r>
    </w:p>
    <w:p w14:paraId="3EF2D71A" w14:textId="77777777" w:rsidR="007E4614" w:rsidRPr="00E60151" w:rsidRDefault="007E4614">
      <w:pPr>
        <w:rPr>
          <w:rFonts w:ascii="Times New Roman" w:hAnsi="Times New Roman" w:cs="Times New Roman"/>
          <w:sz w:val="16"/>
          <w:szCs w:val="16"/>
        </w:rPr>
      </w:pPr>
    </w:p>
    <w:p w14:paraId="6F5D676B" w14:textId="329F9F06" w:rsidR="007E4614" w:rsidRPr="00E60151" w:rsidRDefault="007E4614">
      <w:pPr>
        <w:rPr>
          <w:rFonts w:ascii="Times New Roman" w:hAnsi="Times New Roman" w:cs="Times New Roman"/>
          <w:sz w:val="16"/>
          <w:szCs w:val="16"/>
        </w:rPr>
      </w:pPr>
      <w:r w:rsidRPr="00E60151">
        <w:rPr>
          <w:rFonts w:ascii="Times New Roman" w:hAnsi="Times New Roman" w:cs="Times New Roman"/>
          <w:b/>
          <w:bCs/>
          <w:sz w:val="16"/>
          <w:szCs w:val="16"/>
        </w:rPr>
        <w:t>Computer System</w:t>
      </w:r>
    </w:p>
    <w:p w14:paraId="42D8E5E7" w14:textId="77777777" w:rsidR="007E4614" w:rsidRPr="007E4614" w:rsidRDefault="007E4614">
      <w:pPr>
        <w:numPr>
          <w:ilvl w:val="0"/>
          <w:numId w:val="9"/>
        </w:numPr>
        <w:rPr>
          <w:rFonts w:ascii="Times New Roman" w:hAnsi="Times New Roman" w:cs="Times New Roman"/>
          <w:sz w:val="16"/>
          <w:szCs w:val="16"/>
        </w:rPr>
      </w:pPr>
      <w:r w:rsidRPr="007E4614">
        <w:rPr>
          <w:rFonts w:ascii="Times New Roman" w:hAnsi="Times New Roman" w:cs="Times New Roman"/>
          <w:sz w:val="16"/>
          <w:szCs w:val="16"/>
        </w:rPr>
        <w:t>Computer system consists of hardware components that have been carefully chosen so that they work well together and software components or programs that run in the computer.</w:t>
      </w:r>
    </w:p>
    <w:p w14:paraId="15F8B1AD" w14:textId="77777777" w:rsidR="007E4614" w:rsidRPr="007E4614" w:rsidRDefault="007E4614">
      <w:pPr>
        <w:numPr>
          <w:ilvl w:val="0"/>
          <w:numId w:val="9"/>
        </w:numPr>
        <w:rPr>
          <w:rFonts w:ascii="Times New Roman" w:hAnsi="Times New Roman" w:cs="Times New Roman"/>
          <w:sz w:val="16"/>
          <w:szCs w:val="16"/>
        </w:rPr>
      </w:pPr>
      <w:r w:rsidRPr="007E4614">
        <w:rPr>
          <w:rFonts w:ascii="Times New Roman" w:hAnsi="Times New Roman" w:cs="Times New Roman"/>
          <w:sz w:val="16"/>
          <w:szCs w:val="16"/>
        </w:rPr>
        <w:t>The main software component is itself an operating system (OS) that manages and provides services to other programs that can be run in the computer.</w:t>
      </w:r>
    </w:p>
    <w:p w14:paraId="00C4FCC3" w14:textId="77777777" w:rsidR="007E4614" w:rsidRPr="007E4614" w:rsidRDefault="007E4614">
      <w:pPr>
        <w:numPr>
          <w:ilvl w:val="0"/>
          <w:numId w:val="9"/>
        </w:numPr>
        <w:rPr>
          <w:rFonts w:ascii="Times New Roman" w:hAnsi="Times New Roman" w:cs="Times New Roman"/>
          <w:sz w:val="16"/>
          <w:szCs w:val="16"/>
        </w:rPr>
      </w:pPr>
      <w:r w:rsidRPr="007E4614">
        <w:rPr>
          <w:rFonts w:ascii="Times New Roman" w:hAnsi="Times New Roman" w:cs="Times New Roman"/>
          <w:sz w:val="16"/>
          <w:szCs w:val="16"/>
        </w:rPr>
        <w:t>In its most basic form, a computer system is a programmable electronic device that can accept input; store data; and retrieve, process and output information.</w:t>
      </w:r>
    </w:p>
    <w:p w14:paraId="7ED4D6CB" w14:textId="77777777" w:rsidR="007E4614" w:rsidRPr="00E60151" w:rsidRDefault="007E4614">
      <w:pPr>
        <w:rPr>
          <w:rFonts w:ascii="Times New Roman" w:hAnsi="Times New Roman" w:cs="Times New Roman"/>
          <w:sz w:val="16"/>
          <w:szCs w:val="16"/>
        </w:rPr>
      </w:pPr>
    </w:p>
    <w:p w14:paraId="2B20DB52" w14:textId="4F8E8D49" w:rsidR="00111B99" w:rsidRPr="00E60151" w:rsidRDefault="007E4614">
      <w:pPr>
        <w:rPr>
          <w:rFonts w:ascii="Times New Roman" w:hAnsi="Times New Roman" w:cs="Times New Roman"/>
          <w:sz w:val="16"/>
          <w:szCs w:val="16"/>
        </w:rPr>
      </w:pPr>
      <w:r w:rsidRPr="00E60151">
        <w:rPr>
          <w:rFonts w:ascii="Times New Roman" w:hAnsi="Times New Roman" w:cs="Times New Roman"/>
          <w:noProof/>
          <w:sz w:val="16"/>
          <w:szCs w:val="16"/>
        </w:rPr>
        <w:drawing>
          <wp:inline distT="0" distB="0" distL="0" distR="0" wp14:anchorId="2ACF108C" wp14:editId="134E8F18">
            <wp:extent cx="5486400" cy="2836545"/>
            <wp:effectExtent l="0" t="0" r="0" b="1905"/>
            <wp:docPr id="7" name="Picture 6" descr="A diagram of a computer system&#10;&#10;Description automatically generated">
              <a:extLst xmlns:a="http://schemas.openxmlformats.org/drawingml/2006/main">
                <a:ext uri="{FF2B5EF4-FFF2-40B4-BE49-F238E27FC236}">
                  <a16:creationId xmlns:a16="http://schemas.microsoft.com/office/drawing/2014/main" id="{A496F8A3-7A75-B386-475C-DC9FCCD0C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computer system&#10;&#10;Description automatically generated">
                      <a:extLst>
                        <a:ext uri="{FF2B5EF4-FFF2-40B4-BE49-F238E27FC236}">
                          <a16:creationId xmlns:a16="http://schemas.microsoft.com/office/drawing/2014/main" id="{A496F8A3-7A75-B386-475C-DC9FCCD0C24D}"/>
                        </a:ext>
                      </a:extLst>
                    </pic:cNvPr>
                    <pic:cNvPicPr>
                      <a:picLocks noChangeAspect="1"/>
                    </pic:cNvPicPr>
                  </pic:nvPicPr>
                  <pic:blipFill>
                    <a:blip r:embed="rId7"/>
                    <a:stretch>
                      <a:fillRect/>
                    </a:stretch>
                  </pic:blipFill>
                  <pic:spPr>
                    <a:xfrm>
                      <a:off x="0" y="0"/>
                      <a:ext cx="5486400" cy="2836545"/>
                    </a:xfrm>
                    <a:prstGeom prst="rect">
                      <a:avLst/>
                    </a:prstGeom>
                  </pic:spPr>
                </pic:pic>
              </a:graphicData>
            </a:graphic>
          </wp:inline>
        </w:drawing>
      </w:r>
    </w:p>
    <w:p w14:paraId="5A44D553" w14:textId="77777777" w:rsidR="007E4614" w:rsidRPr="007E4614" w:rsidRDefault="007E4614" w:rsidP="007E4614">
      <w:pPr>
        <w:rPr>
          <w:rFonts w:ascii="Times New Roman" w:hAnsi="Times New Roman" w:cs="Times New Roman"/>
          <w:sz w:val="16"/>
          <w:szCs w:val="16"/>
        </w:rPr>
      </w:pPr>
      <w:r w:rsidRPr="007E4614">
        <w:rPr>
          <w:rFonts w:ascii="Times New Roman" w:hAnsi="Times New Roman" w:cs="Times New Roman"/>
          <w:sz w:val="16"/>
          <w:szCs w:val="16"/>
          <w:lang w:val="en-IN"/>
        </w:rPr>
        <w:t>Fig 12. A modern computer system.</w:t>
      </w:r>
    </w:p>
    <w:p w14:paraId="32C3E4FD" w14:textId="77777777" w:rsidR="007E4614" w:rsidRPr="007E4614" w:rsidRDefault="007E4614" w:rsidP="007E4614">
      <w:pPr>
        <w:rPr>
          <w:rFonts w:ascii="Times New Roman" w:hAnsi="Times New Roman" w:cs="Times New Roman"/>
          <w:sz w:val="16"/>
          <w:szCs w:val="16"/>
        </w:rPr>
      </w:pPr>
      <w:r w:rsidRPr="007E4614">
        <w:rPr>
          <w:rFonts w:ascii="Times New Roman" w:hAnsi="Times New Roman" w:cs="Times New Roman"/>
          <w:b/>
          <w:bCs/>
          <w:sz w:val="16"/>
          <w:szCs w:val="16"/>
        </w:rPr>
        <w:t>Introduction to Operating System: Definition</w:t>
      </w:r>
    </w:p>
    <w:p w14:paraId="58C17060" w14:textId="77777777" w:rsidR="007E4614" w:rsidRPr="007E4614" w:rsidRDefault="00000000">
      <w:pPr>
        <w:numPr>
          <w:ilvl w:val="0"/>
          <w:numId w:val="10"/>
        </w:numPr>
        <w:rPr>
          <w:rFonts w:ascii="Times New Roman" w:hAnsi="Times New Roman" w:cs="Times New Roman"/>
          <w:sz w:val="16"/>
          <w:szCs w:val="16"/>
        </w:rPr>
      </w:pPr>
      <w:r w:rsidRPr="00E60151">
        <w:rPr>
          <w:rFonts w:ascii="Times New Roman" w:hAnsi="Times New Roman" w:cs="Times New Roman"/>
          <w:sz w:val="16"/>
          <w:szCs w:val="16"/>
        </w:rPr>
        <w:br/>
      </w:r>
      <w:r w:rsidR="007E4614" w:rsidRPr="007E4614">
        <w:rPr>
          <w:rFonts w:ascii="Times New Roman" w:hAnsi="Times New Roman" w:cs="Times New Roman"/>
          <w:sz w:val="16"/>
          <w:szCs w:val="16"/>
        </w:rPr>
        <w:t>An Operating System (OS) is a system software which is a collection of software that manages computer hardware resources and provides common services for computer programs. The operating system is the most important type of system software in a computer system.</w:t>
      </w:r>
    </w:p>
    <w:p w14:paraId="100106B8" w14:textId="77777777" w:rsidR="007E4614" w:rsidRPr="007E4614" w:rsidRDefault="007E4614">
      <w:pPr>
        <w:numPr>
          <w:ilvl w:val="0"/>
          <w:numId w:val="10"/>
        </w:numPr>
        <w:rPr>
          <w:rFonts w:ascii="Times New Roman" w:hAnsi="Times New Roman" w:cs="Times New Roman"/>
          <w:sz w:val="16"/>
          <w:szCs w:val="16"/>
        </w:rPr>
      </w:pPr>
      <w:r w:rsidRPr="007E4614">
        <w:rPr>
          <w:rFonts w:ascii="Times New Roman" w:hAnsi="Times New Roman" w:cs="Times New Roman"/>
          <w:sz w:val="16"/>
          <w:szCs w:val="16"/>
        </w:rPr>
        <w:t>An operating system is like a bridge between your computer’s hardware and the programs you use. It makes sure that your computer’s memory, CPU, and storage are used effectively while running.</w:t>
      </w:r>
    </w:p>
    <w:p w14:paraId="126B6D48" w14:textId="77777777" w:rsidR="007E4614" w:rsidRPr="007E4614" w:rsidRDefault="007E4614">
      <w:pPr>
        <w:numPr>
          <w:ilvl w:val="0"/>
          <w:numId w:val="10"/>
        </w:numPr>
        <w:rPr>
          <w:rFonts w:ascii="Times New Roman" w:hAnsi="Times New Roman" w:cs="Times New Roman"/>
          <w:sz w:val="16"/>
          <w:szCs w:val="16"/>
        </w:rPr>
      </w:pPr>
      <w:r w:rsidRPr="007E4614">
        <w:rPr>
          <w:rFonts w:ascii="Times New Roman" w:hAnsi="Times New Roman" w:cs="Times New Roman"/>
          <w:sz w:val="16"/>
          <w:szCs w:val="16"/>
        </w:rPr>
        <w:t>Operating System is a fully integrated set of specialized programs that handle all the operations of the computer. It controls and monitors the execution of all other programs that reside in the computer, which also includes application programs and other system software of the computer. Examples of Operating Systems are Windows, Linux, Mac OS, etc.</w:t>
      </w:r>
    </w:p>
    <w:p w14:paraId="2DA6ADB2" w14:textId="3E4C0B9E" w:rsidR="00111B99" w:rsidRPr="00E60151" w:rsidRDefault="00000000">
      <w:pPr>
        <w:rPr>
          <w:rFonts w:ascii="Times New Roman" w:hAnsi="Times New Roman" w:cs="Times New Roman"/>
          <w:sz w:val="16"/>
          <w:szCs w:val="16"/>
        </w:rPr>
      </w:pPr>
      <w:r w:rsidRPr="00E60151">
        <w:rPr>
          <w:rFonts w:ascii="Times New Roman" w:hAnsi="Times New Roman" w:cs="Times New Roman"/>
          <w:sz w:val="16"/>
          <w:szCs w:val="16"/>
        </w:rPr>
        <w:br/>
      </w:r>
    </w:p>
    <w:p w14:paraId="65C0E91C" w14:textId="77777777" w:rsidR="007E4614" w:rsidRPr="007E4614" w:rsidRDefault="007E4614" w:rsidP="007E4614">
      <w:pPr>
        <w:rPr>
          <w:rFonts w:ascii="Times New Roman" w:eastAsiaTheme="majorEastAsia" w:hAnsi="Times New Roman" w:cs="Times New Roman"/>
          <w:b/>
          <w:bCs/>
          <w:color w:val="4F81BD" w:themeColor="accent1"/>
          <w:sz w:val="16"/>
          <w:szCs w:val="16"/>
        </w:rPr>
      </w:pPr>
      <w:r w:rsidRPr="007E4614">
        <w:rPr>
          <w:rFonts w:ascii="Times New Roman" w:eastAsiaTheme="majorEastAsia" w:hAnsi="Times New Roman" w:cs="Times New Roman"/>
          <w:b/>
          <w:bCs/>
          <w:color w:val="4F81BD" w:themeColor="accent1"/>
          <w:sz w:val="16"/>
          <w:szCs w:val="16"/>
        </w:rPr>
        <w:t>Operating System: View</w:t>
      </w:r>
    </w:p>
    <w:p w14:paraId="4C9634C6" w14:textId="77777777" w:rsidR="007E4614" w:rsidRPr="007E4614" w:rsidRDefault="007E4614" w:rsidP="007E4614">
      <w:pPr>
        <w:rPr>
          <w:rFonts w:ascii="Times New Roman" w:hAnsi="Times New Roman" w:cs="Times New Roman"/>
          <w:sz w:val="16"/>
          <w:szCs w:val="16"/>
        </w:rPr>
      </w:pPr>
      <w:r w:rsidRPr="007E4614">
        <w:rPr>
          <w:rFonts w:ascii="Times New Roman" w:hAnsi="Times New Roman" w:cs="Times New Roman"/>
          <w:sz w:val="16"/>
          <w:szCs w:val="16"/>
        </w:rPr>
        <w:t xml:space="preserve">An operating system can be defined or observed in two ways </w:t>
      </w:r>
    </w:p>
    <w:p w14:paraId="39735BAF" w14:textId="77777777" w:rsidR="007E4614" w:rsidRPr="007E4614" w:rsidRDefault="007E4614">
      <w:pPr>
        <w:numPr>
          <w:ilvl w:val="0"/>
          <w:numId w:val="11"/>
        </w:numPr>
        <w:rPr>
          <w:rFonts w:ascii="Times New Roman" w:hAnsi="Times New Roman" w:cs="Times New Roman"/>
          <w:sz w:val="16"/>
          <w:szCs w:val="16"/>
        </w:rPr>
      </w:pPr>
      <w:r w:rsidRPr="007E4614">
        <w:rPr>
          <w:rFonts w:ascii="Times New Roman" w:hAnsi="Times New Roman" w:cs="Times New Roman"/>
          <w:sz w:val="16"/>
          <w:szCs w:val="16"/>
        </w:rPr>
        <w:t>User View</w:t>
      </w:r>
    </w:p>
    <w:p w14:paraId="1991148E" w14:textId="77777777" w:rsidR="007E4614" w:rsidRPr="007E4614" w:rsidRDefault="007E4614">
      <w:pPr>
        <w:numPr>
          <w:ilvl w:val="0"/>
          <w:numId w:val="11"/>
        </w:numPr>
        <w:rPr>
          <w:rFonts w:ascii="Times New Roman" w:hAnsi="Times New Roman" w:cs="Times New Roman"/>
          <w:sz w:val="16"/>
          <w:szCs w:val="16"/>
        </w:rPr>
      </w:pPr>
      <w:r w:rsidRPr="007E4614">
        <w:rPr>
          <w:rFonts w:ascii="Times New Roman" w:hAnsi="Times New Roman" w:cs="Times New Roman"/>
          <w:sz w:val="16"/>
          <w:szCs w:val="16"/>
        </w:rPr>
        <w:lastRenderedPageBreak/>
        <w:t>System View</w:t>
      </w:r>
    </w:p>
    <w:p w14:paraId="49F78316" w14:textId="68E0278C" w:rsidR="00111B99" w:rsidRPr="00E60151" w:rsidRDefault="00000000">
      <w:pPr>
        <w:rPr>
          <w:rFonts w:ascii="Times New Roman" w:hAnsi="Times New Roman" w:cs="Times New Roman"/>
          <w:sz w:val="16"/>
          <w:szCs w:val="16"/>
        </w:rPr>
      </w:pPr>
      <w:r w:rsidRPr="00E60151">
        <w:rPr>
          <w:rFonts w:ascii="Times New Roman" w:hAnsi="Times New Roman" w:cs="Times New Roman"/>
          <w:sz w:val="16"/>
          <w:szCs w:val="16"/>
        </w:rPr>
        <w:br/>
        <w:t>- User View: Focuses on how users interact with application programs. Types include single-user, multiple-user, handled user, and embedded user viewpoints.</w:t>
      </w:r>
      <w:r w:rsidRPr="00E60151">
        <w:rPr>
          <w:rFonts w:ascii="Times New Roman" w:hAnsi="Times New Roman" w:cs="Times New Roman"/>
          <w:sz w:val="16"/>
          <w:szCs w:val="16"/>
        </w:rPr>
        <w:br/>
        <w:t>- System View: Focuses on how hardware interacts with the operating system to manage resources and ensure maximum performance.</w:t>
      </w:r>
      <w:r w:rsidRPr="00E60151">
        <w:rPr>
          <w:rFonts w:ascii="Times New Roman" w:hAnsi="Times New Roman" w:cs="Times New Roman"/>
          <w:sz w:val="16"/>
          <w:szCs w:val="16"/>
        </w:rPr>
        <w:br/>
      </w:r>
      <w:r w:rsidR="001266A8" w:rsidRPr="00E60151">
        <w:rPr>
          <w:noProof/>
          <w:sz w:val="16"/>
          <w:szCs w:val="16"/>
        </w:rPr>
        <w:drawing>
          <wp:inline distT="0" distB="0" distL="0" distR="0" wp14:anchorId="0F246C15" wp14:editId="0CC47C45">
            <wp:extent cx="4200525" cy="1476375"/>
            <wp:effectExtent l="0" t="0" r="9525" b="9525"/>
            <wp:docPr id="1521162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0525" cy="1476375"/>
                    </a:xfrm>
                    <a:prstGeom prst="rect">
                      <a:avLst/>
                    </a:prstGeom>
                    <a:noFill/>
                    <a:ln>
                      <a:noFill/>
                    </a:ln>
                  </pic:spPr>
                </pic:pic>
              </a:graphicData>
            </a:graphic>
          </wp:inline>
        </w:drawing>
      </w:r>
    </w:p>
    <w:p w14:paraId="243FFB73" w14:textId="77777777" w:rsidR="001266A8" w:rsidRPr="00E60151" w:rsidRDefault="00000000" w:rsidP="001266A8">
      <w:pPr>
        <w:rPr>
          <w:sz w:val="16"/>
          <w:szCs w:val="16"/>
        </w:rPr>
      </w:pPr>
      <w:r w:rsidRPr="00E60151">
        <w:rPr>
          <w:rFonts w:ascii="Times New Roman" w:hAnsi="Times New Roman" w:cs="Times New Roman"/>
          <w:sz w:val="16"/>
          <w:szCs w:val="16"/>
        </w:rPr>
        <w:br/>
      </w:r>
      <w:r w:rsidR="001266A8" w:rsidRPr="00E60151">
        <w:rPr>
          <w:b/>
          <w:bCs/>
          <w:sz w:val="16"/>
          <w:szCs w:val="16"/>
        </w:rPr>
        <w:t>Operating System: User Viewpoint</w:t>
      </w:r>
    </w:p>
    <w:p w14:paraId="606456C2" w14:textId="459E2585" w:rsidR="00111B99" w:rsidRPr="00E60151" w:rsidRDefault="00111B99">
      <w:pPr>
        <w:rPr>
          <w:rFonts w:ascii="Times New Roman" w:hAnsi="Times New Roman" w:cs="Times New Roman"/>
          <w:sz w:val="16"/>
          <w:szCs w:val="16"/>
        </w:rPr>
      </w:pPr>
    </w:p>
    <w:p w14:paraId="0E98435C" w14:textId="77777777" w:rsidR="001266A8" w:rsidRPr="001266A8" w:rsidRDefault="001266A8">
      <w:pPr>
        <w:numPr>
          <w:ilvl w:val="0"/>
          <w:numId w:val="12"/>
        </w:numPr>
        <w:rPr>
          <w:rFonts w:ascii="Times New Roman" w:hAnsi="Times New Roman" w:cs="Times New Roman"/>
          <w:sz w:val="16"/>
          <w:szCs w:val="16"/>
        </w:rPr>
      </w:pPr>
      <w:r w:rsidRPr="001266A8">
        <w:rPr>
          <w:rFonts w:ascii="Times New Roman" w:hAnsi="Times New Roman" w:cs="Times New Roman"/>
          <w:b/>
          <w:bCs/>
          <w:sz w:val="16"/>
          <w:szCs w:val="16"/>
          <w:lang w:val="en-IN"/>
        </w:rPr>
        <w:t>Single User Viewpoint</w:t>
      </w:r>
      <w:r w:rsidRPr="00E60151">
        <w:rPr>
          <w:rFonts w:ascii="Times New Roman" w:hAnsi="Times New Roman" w:cs="Times New Roman"/>
          <w:sz w:val="16"/>
          <w:szCs w:val="16"/>
          <w:lang w:val="en-IN"/>
        </w:rPr>
        <w:t xml:space="preserve">: </w:t>
      </w:r>
      <w:r w:rsidRPr="001266A8">
        <w:rPr>
          <w:rFonts w:ascii="Times New Roman" w:hAnsi="Times New Roman" w:cs="Times New Roman"/>
          <w:sz w:val="16"/>
          <w:szCs w:val="16"/>
          <w:highlight w:val="white"/>
        </w:rPr>
        <w:t>These systems are designed for a single user experience and meet the needs of a single user</w:t>
      </w:r>
    </w:p>
    <w:p w14:paraId="025CD10E" w14:textId="77777777" w:rsidR="001266A8" w:rsidRPr="001266A8" w:rsidRDefault="001266A8">
      <w:pPr>
        <w:numPr>
          <w:ilvl w:val="0"/>
          <w:numId w:val="12"/>
        </w:numPr>
        <w:rPr>
          <w:rFonts w:ascii="Times New Roman" w:hAnsi="Times New Roman" w:cs="Times New Roman"/>
          <w:sz w:val="16"/>
          <w:szCs w:val="16"/>
        </w:rPr>
      </w:pPr>
      <w:r w:rsidRPr="001266A8">
        <w:rPr>
          <w:rFonts w:ascii="Times New Roman" w:hAnsi="Times New Roman" w:cs="Times New Roman"/>
          <w:sz w:val="16"/>
          <w:szCs w:val="16"/>
          <w:highlight w:val="white"/>
        </w:rPr>
        <w:t>The performance is not given focus as the multiple user systems.</w:t>
      </w:r>
    </w:p>
    <w:p w14:paraId="1D7F3022" w14:textId="29320DD5" w:rsidR="001266A8" w:rsidRPr="001266A8" w:rsidRDefault="001266A8" w:rsidP="001266A8">
      <w:pPr>
        <w:rPr>
          <w:rFonts w:ascii="Times New Roman" w:hAnsi="Times New Roman" w:cs="Times New Roman"/>
          <w:sz w:val="16"/>
          <w:szCs w:val="16"/>
        </w:rPr>
      </w:pPr>
      <w:r w:rsidRPr="00E60151">
        <w:rPr>
          <w:rFonts w:ascii="Times New Roman" w:hAnsi="Times New Roman" w:cs="Times New Roman"/>
          <w:noProof/>
          <w:sz w:val="16"/>
          <w:szCs w:val="16"/>
        </w:rPr>
        <w:drawing>
          <wp:inline distT="0" distB="0" distL="0" distR="0" wp14:anchorId="00497F1F" wp14:editId="0B8C9947">
            <wp:extent cx="3743325" cy="1994342"/>
            <wp:effectExtent l="0" t="0" r="0" b="6350"/>
            <wp:docPr id="5" name="Picture 4">
              <a:extLst xmlns:a="http://schemas.openxmlformats.org/drawingml/2006/main">
                <a:ext uri="{FF2B5EF4-FFF2-40B4-BE49-F238E27FC236}">
                  <a16:creationId xmlns:a16="http://schemas.microsoft.com/office/drawing/2014/main" id="{D0217CF8-5D16-9991-BF0D-CECAC481A5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0217CF8-5D16-9991-BF0D-CECAC481A562}"/>
                        </a:ext>
                      </a:extLst>
                    </pic:cNvPr>
                    <pic:cNvPicPr>
                      <a:picLocks noChangeAspect="1"/>
                    </pic:cNvPicPr>
                  </pic:nvPicPr>
                  <pic:blipFill>
                    <a:blip r:embed="rId9"/>
                    <a:stretch>
                      <a:fillRect/>
                    </a:stretch>
                  </pic:blipFill>
                  <pic:spPr>
                    <a:xfrm>
                      <a:off x="0" y="0"/>
                      <a:ext cx="3755149" cy="2000641"/>
                    </a:xfrm>
                    <a:prstGeom prst="rect">
                      <a:avLst/>
                    </a:prstGeom>
                  </pic:spPr>
                </pic:pic>
              </a:graphicData>
            </a:graphic>
          </wp:inline>
        </w:drawing>
      </w:r>
    </w:p>
    <w:p w14:paraId="4DD9B06E" w14:textId="77777777" w:rsidR="001266A8" w:rsidRPr="001266A8" w:rsidRDefault="001266A8" w:rsidP="001266A8">
      <w:pPr>
        <w:rPr>
          <w:rFonts w:ascii="Times New Roman" w:hAnsi="Times New Roman" w:cs="Times New Roman"/>
          <w:sz w:val="16"/>
          <w:szCs w:val="16"/>
        </w:rPr>
      </w:pPr>
      <w:r w:rsidRPr="001266A8">
        <w:rPr>
          <w:rFonts w:ascii="Times New Roman" w:hAnsi="Times New Roman" w:cs="Times New Roman"/>
          <w:b/>
          <w:bCs/>
          <w:sz w:val="16"/>
          <w:szCs w:val="16"/>
          <w:lang w:val="en-IN"/>
        </w:rPr>
        <w:t>Multiple User Viewpoint</w:t>
      </w:r>
    </w:p>
    <w:p w14:paraId="7CF254F9" w14:textId="77777777" w:rsidR="001266A8" w:rsidRPr="001266A8" w:rsidRDefault="001266A8">
      <w:pPr>
        <w:numPr>
          <w:ilvl w:val="0"/>
          <w:numId w:val="13"/>
        </w:numPr>
        <w:rPr>
          <w:rFonts w:ascii="Times New Roman" w:hAnsi="Times New Roman" w:cs="Times New Roman"/>
          <w:sz w:val="16"/>
          <w:szCs w:val="16"/>
        </w:rPr>
      </w:pPr>
      <w:r w:rsidRPr="001266A8">
        <w:rPr>
          <w:rFonts w:ascii="Times New Roman" w:hAnsi="Times New Roman" w:cs="Times New Roman"/>
          <w:sz w:val="16"/>
          <w:szCs w:val="16"/>
        </w:rPr>
        <w:t xml:space="preserve">These systems consists one mainframe computer and many users on their computers trying to interact with their kernels over the mainframe to each other. </w:t>
      </w:r>
    </w:p>
    <w:p w14:paraId="77B2D029" w14:textId="77777777" w:rsidR="001266A8" w:rsidRPr="001266A8" w:rsidRDefault="001266A8">
      <w:pPr>
        <w:numPr>
          <w:ilvl w:val="0"/>
          <w:numId w:val="13"/>
        </w:numPr>
        <w:rPr>
          <w:rFonts w:ascii="Times New Roman" w:hAnsi="Times New Roman" w:cs="Times New Roman"/>
          <w:sz w:val="16"/>
          <w:szCs w:val="16"/>
        </w:rPr>
      </w:pPr>
      <w:r w:rsidRPr="001266A8">
        <w:rPr>
          <w:rFonts w:ascii="Times New Roman" w:hAnsi="Times New Roman" w:cs="Times New Roman"/>
          <w:sz w:val="16"/>
          <w:szCs w:val="16"/>
        </w:rPr>
        <w:t xml:space="preserve">In such systems, memory allocation by the CPU must be done effectively to give a good user experience. </w:t>
      </w:r>
    </w:p>
    <w:p w14:paraId="21E8B0E7" w14:textId="77777777" w:rsidR="001266A8" w:rsidRPr="001266A8" w:rsidRDefault="001266A8">
      <w:pPr>
        <w:numPr>
          <w:ilvl w:val="0"/>
          <w:numId w:val="13"/>
        </w:numPr>
        <w:rPr>
          <w:rFonts w:ascii="Times New Roman" w:hAnsi="Times New Roman" w:cs="Times New Roman"/>
          <w:sz w:val="16"/>
          <w:szCs w:val="16"/>
        </w:rPr>
      </w:pPr>
      <w:r w:rsidRPr="001266A8">
        <w:rPr>
          <w:rFonts w:ascii="Times New Roman" w:hAnsi="Times New Roman" w:cs="Times New Roman"/>
          <w:sz w:val="16"/>
          <w:szCs w:val="16"/>
        </w:rPr>
        <w:t>The client-server architecture is another good example where many clients may interact through a remote server</w:t>
      </w:r>
    </w:p>
    <w:p w14:paraId="20C91E45" w14:textId="48640DDB" w:rsidR="00111B99" w:rsidRPr="00E60151" w:rsidRDefault="001266A8">
      <w:pPr>
        <w:rPr>
          <w:rFonts w:ascii="Times New Roman" w:hAnsi="Times New Roman" w:cs="Times New Roman"/>
          <w:sz w:val="16"/>
          <w:szCs w:val="16"/>
        </w:rPr>
      </w:pPr>
      <w:r w:rsidRPr="00E60151">
        <w:rPr>
          <w:rFonts w:ascii="Times New Roman" w:hAnsi="Times New Roman" w:cs="Times New Roman"/>
          <w:noProof/>
          <w:sz w:val="16"/>
          <w:szCs w:val="16"/>
        </w:rPr>
        <w:lastRenderedPageBreak/>
        <w:drawing>
          <wp:inline distT="0" distB="0" distL="0" distR="0" wp14:anchorId="41746A2B" wp14:editId="4190A551">
            <wp:extent cx="4229100" cy="1727372"/>
            <wp:effectExtent l="0" t="0" r="0" b="6350"/>
            <wp:docPr id="1885911860" name="Picture 4" descr="A diagram of a computer&#10;&#10;Description automatically generated">
              <a:extLst xmlns:a="http://schemas.openxmlformats.org/drawingml/2006/main">
                <a:ext uri="{FF2B5EF4-FFF2-40B4-BE49-F238E27FC236}">
                  <a16:creationId xmlns:a16="http://schemas.microsoft.com/office/drawing/2014/main" id="{F6FA1803-7B2A-0124-DADA-BCCBDFD81D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11860" name="Picture 4" descr="A diagram of a computer&#10;&#10;Description automatically generated">
                      <a:extLst>
                        <a:ext uri="{FF2B5EF4-FFF2-40B4-BE49-F238E27FC236}">
                          <a16:creationId xmlns:a16="http://schemas.microsoft.com/office/drawing/2014/main" id="{F6FA1803-7B2A-0124-DADA-BCCBDFD81D30}"/>
                        </a:ext>
                      </a:extLst>
                    </pic:cNvPr>
                    <pic:cNvPicPr>
                      <a:picLocks noChangeAspect="1"/>
                    </pic:cNvPicPr>
                  </pic:nvPicPr>
                  <pic:blipFill>
                    <a:blip r:embed="rId10"/>
                    <a:stretch>
                      <a:fillRect/>
                    </a:stretch>
                  </pic:blipFill>
                  <pic:spPr>
                    <a:xfrm>
                      <a:off x="0" y="0"/>
                      <a:ext cx="4231230" cy="1728242"/>
                    </a:xfrm>
                    <a:prstGeom prst="rect">
                      <a:avLst/>
                    </a:prstGeom>
                  </pic:spPr>
                </pic:pic>
              </a:graphicData>
            </a:graphic>
          </wp:inline>
        </w:drawing>
      </w:r>
    </w:p>
    <w:p w14:paraId="4FD63BDF" w14:textId="77777777" w:rsidR="001266A8" w:rsidRPr="001266A8" w:rsidRDefault="001266A8" w:rsidP="001266A8">
      <w:pPr>
        <w:rPr>
          <w:rFonts w:ascii="Times New Roman" w:hAnsi="Times New Roman" w:cs="Times New Roman"/>
          <w:sz w:val="16"/>
          <w:szCs w:val="16"/>
        </w:rPr>
      </w:pPr>
      <w:r w:rsidRPr="001266A8">
        <w:rPr>
          <w:rFonts w:ascii="Times New Roman" w:hAnsi="Times New Roman" w:cs="Times New Roman"/>
          <w:sz w:val="16"/>
          <w:szCs w:val="16"/>
        </w:rPr>
        <w:t xml:space="preserve">Fig 14. Multiple User Viewpoint </w:t>
      </w:r>
    </w:p>
    <w:p w14:paraId="7A437489" w14:textId="77777777" w:rsidR="001266A8" w:rsidRPr="001266A8" w:rsidRDefault="001266A8" w:rsidP="001266A8">
      <w:pPr>
        <w:rPr>
          <w:rFonts w:ascii="Times New Roman" w:hAnsi="Times New Roman" w:cs="Times New Roman"/>
          <w:sz w:val="16"/>
          <w:szCs w:val="16"/>
        </w:rPr>
      </w:pPr>
      <w:r w:rsidRPr="001266A8">
        <w:rPr>
          <w:rFonts w:ascii="Times New Roman" w:hAnsi="Times New Roman" w:cs="Times New Roman"/>
          <w:b/>
          <w:bCs/>
          <w:sz w:val="16"/>
          <w:szCs w:val="16"/>
          <w:lang w:val="en-IN"/>
        </w:rPr>
        <w:t>Handled User Viewpoint</w:t>
      </w:r>
    </w:p>
    <w:p w14:paraId="19C3702C" w14:textId="77777777" w:rsidR="001266A8" w:rsidRPr="001266A8" w:rsidRDefault="001266A8">
      <w:pPr>
        <w:numPr>
          <w:ilvl w:val="0"/>
          <w:numId w:val="14"/>
        </w:numPr>
        <w:rPr>
          <w:rFonts w:ascii="Times New Roman" w:hAnsi="Times New Roman" w:cs="Times New Roman"/>
          <w:sz w:val="16"/>
          <w:szCs w:val="16"/>
        </w:rPr>
      </w:pPr>
      <w:r w:rsidRPr="001266A8">
        <w:rPr>
          <w:rFonts w:ascii="Times New Roman" w:hAnsi="Times New Roman" w:cs="Times New Roman"/>
          <w:sz w:val="16"/>
          <w:szCs w:val="16"/>
        </w:rPr>
        <w:t xml:space="preserve">These systems are lies under touchscreen era that comes with best handheld technology ever. Smartphones interact via wireless devices to perform numerous operations, </w:t>
      </w:r>
    </w:p>
    <w:p w14:paraId="79B2FDA1" w14:textId="77777777" w:rsidR="001266A8" w:rsidRPr="001266A8" w:rsidRDefault="001266A8">
      <w:pPr>
        <w:numPr>
          <w:ilvl w:val="0"/>
          <w:numId w:val="14"/>
        </w:numPr>
        <w:rPr>
          <w:rFonts w:ascii="Times New Roman" w:hAnsi="Times New Roman" w:cs="Times New Roman"/>
          <w:sz w:val="16"/>
          <w:szCs w:val="16"/>
        </w:rPr>
      </w:pPr>
      <w:r w:rsidRPr="001266A8">
        <w:rPr>
          <w:rFonts w:ascii="Times New Roman" w:hAnsi="Times New Roman" w:cs="Times New Roman"/>
          <w:sz w:val="16"/>
          <w:szCs w:val="16"/>
        </w:rPr>
        <w:t>Such operating system is a great example of creating a device focused on the user's point of view.</w:t>
      </w:r>
    </w:p>
    <w:p w14:paraId="306B610F" w14:textId="77777777" w:rsidR="001266A8" w:rsidRPr="001266A8" w:rsidRDefault="001266A8" w:rsidP="001266A8">
      <w:pPr>
        <w:ind w:left="360"/>
        <w:rPr>
          <w:rFonts w:ascii="Times New Roman" w:hAnsi="Times New Roman" w:cs="Times New Roman"/>
          <w:sz w:val="16"/>
          <w:szCs w:val="16"/>
        </w:rPr>
      </w:pPr>
      <w:r w:rsidRPr="001266A8">
        <w:rPr>
          <w:rFonts w:ascii="Times New Roman" w:hAnsi="Times New Roman" w:cs="Times New Roman"/>
          <w:b/>
          <w:bCs/>
          <w:sz w:val="16"/>
          <w:szCs w:val="16"/>
          <w:lang w:val="en-IN"/>
        </w:rPr>
        <w:t>Embedded User Viewpoint</w:t>
      </w:r>
    </w:p>
    <w:p w14:paraId="579313E5" w14:textId="77777777" w:rsidR="001266A8" w:rsidRPr="001266A8" w:rsidRDefault="001266A8">
      <w:pPr>
        <w:numPr>
          <w:ilvl w:val="0"/>
          <w:numId w:val="14"/>
        </w:numPr>
        <w:rPr>
          <w:rFonts w:ascii="Times New Roman" w:hAnsi="Times New Roman" w:cs="Times New Roman"/>
          <w:sz w:val="16"/>
          <w:szCs w:val="16"/>
        </w:rPr>
      </w:pPr>
      <w:r w:rsidRPr="001266A8">
        <w:rPr>
          <w:rFonts w:ascii="Times New Roman" w:hAnsi="Times New Roman" w:cs="Times New Roman"/>
          <w:sz w:val="16"/>
          <w:szCs w:val="16"/>
        </w:rPr>
        <w:t>Systems in which remote control used to turn on or off the tv is all part of an embedded system in which the electronic device communicates with another program where the user viewpoint is limited and allows the user to engage with the application.</w:t>
      </w:r>
    </w:p>
    <w:p w14:paraId="73AB4F48" w14:textId="77777777" w:rsidR="001266A8" w:rsidRPr="001266A8" w:rsidRDefault="001266A8" w:rsidP="001266A8">
      <w:pPr>
        <w:ind w:left="720"/>
        <w:rPr>
          <w:rFonts w:ascii="Times New Roman" w:hAnsi="Times New Roman" w:cs="Times New Roman"/>
        </w:rPr>
      </w:pPr>
      <w:r w:rsidRPr="001266A8">
        <w:rPr>
          <w:rFonts w:ascii="Times New Roman" w:hAnsi="Times New Roman" w:cs="Times New Roman"/>
          <w:b/>
          <w:bCs/>
        </w:rPr>
        <w:t>Operating System: View</w:t>
      </w:r>
    </w:p>
    <w:p w14:paraId="0B28BE92" w14:textId="77777777" w:rsidR="001266A8" w:rsidRPr="001266A8" w:rsidRDefault="001266A8" w:rsidP="001266A8">
      <w:pPr>
        <w:rPr>
          <w:rFonts w:ascii="Times New Roman" w:hAnsi="Times New Roman" w:cs="Times New Roman"/>
          <w:sz w:val="16"/>
          <w:szCs w:val="16"/>
        </w:rPr>
      </w:pPr>
      <w:r w:rsidRPr="001266A8">
        <w:rPr>
          <w:rFonts w:ascii="Times New Roman" w:hAnsi="Times New Roman" w:cs="Times New Roman"/>
          <w:sz w:val="16"/>
          <w:szCs w:val="16"/>
        </w:rPr>
        <w:t xml:space="preserve">An operating system can be defined or observed in two ways </w:t>
      </w:r>
    </w:p>
    <w:p w14:paraId="3523998B" w14:textId="77777777" w:rsidR="001266A8" w:rsidRPr="001266A8" w:rsidRDefault="001266A8">
      <w:pPr>
        <w:numPr>
          <w:ilvl w:val="0"/>
          <w:numId w:val="15"/>
        </w:numPr>
        <w:rPr>
          <w:rFonts w:ascii="Times New Roman" w:hAnsi="Times New Roman" w:cs="Times New Roman"/>
          <w:sz w:val="16"/>
          <w:szCs w:val="16"/>
        </w:rPr>
      </w:pPr>
      <w:r w:rsidRPr="001266A8">
        <w:rPr>
          <w:rFonts w:ascii="Times New Roman" w:hAnsi="Times New Roman" w:cs="Times New Roman"/>
          <w:sz w:val="16"/>
          <w:szCs w:val="16"/>
        </w:rPr>
        <w:t>User View</w:t>
      </w:r>
    </w:p>
    <w:p w14:paraId="31C62D4F" w14:textId="77777777" w:rsidR="001266A8" w:rsidRPr="001266A8" w:rsidRDefault="001266A8">
      <w:pPr>
        <w:numPr>
          <w:ilvl w:val="0"/>
          <w:numId w:val="15"/>
        </w:numPr>
        <w:rPr>
          <w:rFonts w:ascii="Times New Roman" w:hAnsi="Times New Roman" w:cs="Times New Roman"/>
          <w:sz w:val="16"/>
          <w:szCs w:val="16"/>
        </w:rPr>
      </w:pPr>
      <w:r w:rsidRPr="001266A8">
        <w:rPr>
          <w:rFonts w:ascii="Times New Roman" w:hAnsi="Times New Roman" w:cs="Times New Roman"/>
          <w:sz w:val="16"/>
          <w:szCs w:val="16"/>
        </w:rPr>
        <w:t>System View</w:t>
      </w:r>
    </w:p>
    <w:p w14:paraId="1FBB57B5" w14:textId="77777777" w:rsidR="001266A8" w:rsidRPr="001266A8" w:rsidRDefault="001266A8" w:rsidP="001266A8">
      <w:pPr>
        <w:rPr>
          <w:rFonts w:ascii="Times New Roman" w:hAnsi="Times New Roman" w:cs="Times New Roman"/>
          <w:sz w:val="16"/>
          <w:szCs w:val="16"/>
        </w:rPr>
      </w:pPr>
      <w:r w:rsidRPr="001266A8">
        <w:rPr>
          <w:rFonts w:ascii="Times New Roman" w:hAnsi="Times New Roman" w:cs="Times New Roman"/>
          <w:b/>
          <w:bCs/>
          <w:sz w:val="16"/>
          <w:szCs w:val="16"/>
        </w:rPr>
        <w:t>System View</w:t>
      </w:r>
    </w:p>
    <w:p w14:paraId="7120835B" w14:textId="77777777" w:rsidR="001266A8" w:rsidRPr="001266A8" w:rsidRDefault="001266A8">
      <w:pPr>
        <w:numPr>
          <w:ilvl w:val="0"/>
          <w:numId w:val="16"/>
        </w:numPr>
        <w:rPr>
          <w:rFonts w:ascii="Times New Roman" w:hAnsi="Times New Roman" w:cs="Times New Roman"/>
          <w:sz w:val="16"/>
          <w:szCs w:val="16"/>
        </w:rPr>
      </w:pPr>
      <w:r w:rsidRPr="001266A8">
        <w:rPr>
          <w:rFonts w:ascii="Times New Roman" w:hAnsi="Times New Roman" w:cs="Times New Roman"/>
          <w:sz w:val="16"/>
          <w:szCs w:val="16"/>
        </w:rPr>
        <w:t xml:space="preserve">A computer system comprises various sources, such as hardware and software, which must be managed effectively.   The operating system manages the resources, decides between competing demands, controls the program execution, etc. </w:t>
      </w:r>
    </w:p>
    <w:p w14:paraId="075C3AA4" w14:textId="77777777" w:rsidR="001266A8" w:rsidRPr="001266A8" w:rsidRDefault="001266A8">
      <w:pPr>
        <w:numPr>
          <w:ilvl w:val="0"/>
          <w:numId w:val="16"/>
        </w:numPr>
        <w:rPr>
          <w:rFonts w:ascii="Times New Roman" w:hAnsi="Times New Roman" w:cs="Times New Roman"/>
          <w:sz w:val="16"/>
          <w:szCs w:val="16"/>
        </w:rPr>
      </w:pPr>
      <w:r w:rsidRPr="001266A8">
        <w:rPr>
          <w:rFonts w:ascii="Times New Roman" w:hAnsi="Times New Roman" w:cs="Times New Roman"/>
          <w:sz w:val="16"/>
          <w:szCs w:val="16"/>
        </w:rPr>
        <w:t>According to this point of view, the operating system's purpose is to maximize performance. The operating system is responsible for managing hardware resources and allocating them to programs and users to ensure maximum performance.</w:t>
      </w:r>
    </w:p>
    <w:p w14:paraId="6FDB4876" w14:textId="77777777" w:rsidR="001266A8" w:rsidRPr="00E60151" w:rsidRDefault="001266A8">
      <w:pPr>
        <w:rPr>
          <w:rFonts w:ascii="Times New Roman" w:hAnsi="Times New Roman" w:cs="Times New Roman"/>
          <w:sz w:val="16"/>
          <w:szCs w:val="16"/>
        </w:rPr>
      </w:pPr>
    </w:p>
    <w:p w14:paraId="720FA475" w14:textId="77777777" w:rsidR="001266A8" w:rsidRPr="00E60151" w:rsidRDefault="001266A8">
      <w:pPr>
        <w:rPr>
          <w:rFonts w:ascii="Times New Roman" w:hAnsi="Times New Roman" w:cs="Times New Roman"/>
          <w:sz w:val="16"/>
          <w:szCs w:val="16"/>
        </w:rPr>
      </w:pPr>
    </w:p>
    <w:p w14:paraId="70BA60E1" w14:textId="25591E4D" w:rsidR="001266A8" w:rsidRPr="00E60151" w:rsidRDefault="001266A8">
      <w:pPr>
        <w:rPr>
          <w:rFonts w:ascii="Times New Roman" w:hAnsi="Times New Roman" w:cs="Times New Roman"/>
          <w:sz w:val="16"/>
          <w:szCs w:val="16"/>
        </w:rPr>
      </w:pPr>
      <w:r w:rsidRPr="00E60151">
        <w:rPr>
          <w:rFonts w:ascii="Times New Roman" w:hAnsi="Times New Roman" w:cs="Times New Roman"/>
          <w:noProof/>
          <w:sz w:val="16"/>
          <w:szCs w:val="16"/>
        </w:rPr>
        <mc:AlternateContent>
          <mc:Choice Requires="wpg">
            <w:drawing>
              <wp:anchor distT="0" distB="0" distL="114300" distR="114300" simplePos="0" relativeHeight="251667456" behindDoc="0" locked="0" layoutInCell="1" allowOverlap="1" wp14:anchorId="70A00569" wp14:editId="6A153209">
                <wp:simplePos x="0" y="0"/>
                <wp:positionH relativeFrom="column">
                  <wp:posOffset>400050</wp:posOffset>
                </wp:positionH>
                <wp:positionV relativeFrom="paragraph">
                  <wp:posOffset>-302260</wp:posOffset>
                </wp:positionV>
                <wp:extent cx="4667250" cy="1619250"/>
                <wp:effectExtent l="0" t="0" r="19050" b="19050"/>
                <wp:wrapNone/>
                <wp:docPr id="2" name="Group 1">
                  <a:extLst xmlns:a="http://schemas.openxmlformats.org/drawingml/2006/main">
                    <a:ext uri="{FF2B5EF4-FFF2-40B4-BE49-F238E27FC236}">
                      <a16:creationId xmlns:a16="http://schemas.microsoft.com/office/drawing/2014/main" id="{1928E8EB-5CC8-F654-0127-DCB1B389E4C9}"/>
                    </a:ext>
                  </a:extLst>
                </wp:docPr>
                <wp:cNvGraphicFramePr/>
                <a:graphic xmlns:a="http://schemas.openxmlformats.org/drawingml/2006/main">
                  <a:graphicData uri="http://schemas.microsoft.com/office/word/2010/wordprocessingGroup">
                    <wpg:wgp>
                      <wpg:cNvGrpSpPr/>
                      <wpg:grpSpPr>
                        <a:xfrm>
                          <a:off x="0" y="0"/>
                          <a:ext cx="4667250" cy="1619250"/>
                          <a:chOff x="0" y="0"/>
                          <a:chExt cx="5972511" cy="1175702"/>
                        </a:xfrm>
                      </wpg:grpSpPr>
                      <wps:wsp>
                        <wps:cNvPr id="955435305" name="Rectangle 955435305">
                          <a:extLst>
                            <a:ext uri="{FF2B5EF4-FFF2-40B4-BE49-F238E27FC236}">
                              <a16:creationId xmlns:a16="http://schemas.microsoft.com/office/drawing/2014/main" id="{3862159F-D011-DCAD-47C1-DC1B08C63D05}"/>
                            </a:ext>
                          </a:extLst>
                        </wps:cNvPr>
                        <wps:cNvSpPr/>
                        <wps:spPr>
                          <a:xfrm>
                            <a:off x="3423608" y="0"/>
                            <a:ext cx="2548903" cy="54543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95D420" w14:textId="77777777" w:rsidR="001266A8" w:rsidRDefault="001266A8" w:rsidP="001266A8">
                              <w:pPr>
                                <w:rPr>
                                  <w:rFonts w:hAnsi="Cambria"/>
                                  <w:b/>
                                  <w:bCs/>
                                  <w:color w:val="FFFFFF" w:themeColor="light1"/>
                                  <w:kern w:val="24"/>
                                  <w:sz w:val="40"/>
                                  <w:szCs w:val="40"/>
                                  <w:lang w:val="en-IN"/>
                                </w:rPr>
                              </w:pPr>
                              <w:r>
                                <w:rPr>
                                  <w:rFonts w:hAnsi="Cambria"/>
                                  <w:b/>
                                  <w:bCs/>
                                  <w:color w:val="FFFFFF" w:themeColor="light1"/>
                                  <w:kern w:val="24"/>
                                  <w:sz w:val="40"/>
                                  <w:szCs w:val="40"/>
                                  <w:lang w:val="en-IN"/>
                                </w:rPr>
                                <w:t xml:space="preserve"> Resource Allocation</w:t>
                              </w:r>
                            </w:p>
                          </w:txbxContent>
                        </wps:txbx>
                        <wps:bodyPr rtlCol="0" anchor="ctr"/>
                      </wps:wsp>
                      <wps:wsp>
                        <wps:cNvPr id="389242398" name="Rectangle 389242398">
                          <a:extLst>
                            <a:ext uri="{FF2B5EF4-FFF2-40B4-BE49-F238E27FC236}">
                              <a16:creationId xmlns:a16="http://schemas.microsoft.com/office/drawing/2014/main" id="{DF623FD6-FB75-8E73-ADC1-5817479ABC0A}"/>
                            </a:ext>
                          </a:extLst>
                        </wps:cNvPr>
                        <wps:cNvSpPr/>
                        <wps:spPr>
                          <a:xfrm>
                            <a:off x="3423609" y="630270"/>
                            <a:ext cx="2548902" cy="54543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F78893" w14:textId="77777777" w:rsidR="001266A8" w:rsidRDefault="001266A8" w:rsidP="001266A8">
                              <w:pPr>
                                <w:rPr>
                                  <w:rFonts w:hAnsi="Cambria"/>
                                  <w:b/>
                                  <w:bCs/>
                                  <w:color w:val="FFFFFF" w:themeColor="light1"/>
                                  <w:kern w:val="24"/>
                                  <w:sz w:val="40"/>
                                  <w:szCs w:val="40"/>
                                  <w:lang w:val="en-IN"/>
                                </w:rPr>
                              </w:pPr>
                              <w:r>
                                <w:rPr>
                                  <w:rFonts w:hAnsi="Cambria"/>
                                  <w:b/>
                                  <w:bCs/>
                                  <w:color w:val="FFFFFF" w:themeColor="light1"/>
                                  <w:kern w:val="24"/>
                                  <w:sz w:val="40"/>
                                  <w:szCs w:val="40"/>
                                  <w:lang w:val="en-IN"/>
                                </w:rPr>
                                <w:t xml:space="preserve"> Control Program</w:t>
                              </w:r>
                            </w:p>
                          </w:txbxContent>
                        </wps:txbx>
                        <wps:bodyPr rtlCol="0" anchor="ctr"/>
                      </wps:wsp>
                      <wps:wsp>
                        <wps:cNvPr id="1431267412" name="Rectangle 1431267412">
                          <a:extLst>
                            <a:ext uri="{FF2B5EF4-FFF2-40B4-BE49-F238E27FC236}">
                              <a16:creationId xmlns:a16="http://schemas.microsoft.com/office/drawing/2014/main" id="{0418D3B2-57B0-2247-5AD1-09BEDA2730D9}"/>
                            </a:ext>
                          </a:extLst>
                        </wps:cNvPr>
                        <wps:cNvSpPr/>
                        <wps:spPr>
                          <a:xfrm>
                            <a:off x="0" y="357554"/>
                            <a:ext cx="2447599" cy="54543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33F24AD" w14:textId="77777777" w:rsidR="001266A8" w:rsidRDefault="001266A8" w:rsidP="001266A8">
                              <w:pPr>
                                <w:jc w:val="center"/>
                                <w:rPr>
                                  <w:rFonts w:hAnsi="Cambria"/>
                                  <w:b/>
                                  <w:bCs/>
                                  <w:color w:val="FFFFFF" w:themeColor="light1"/>
                                  <w:kern w:val="24"/>
                                  <w:sz w:val="44"/>
                                  <w:szCs w:val="44"/>
                                  <w:lang w:val="en-IN"/>
                                </w:rPr>
                              </w:pPr>
                              <w:r>
                                <w:rPr>
                                  <w:rFonts w:hAnsi="Cambria"/>
                                  <w:b/>
                                  <w:bCs/>
                                  <w:color w:val="FFFFFF" w:themeColor="light1"/>
                                  <w:kern w:val="24"/>
                                  <w:sz w:val="44"/>
                                  <w:szCs w:val="44"/>
                                  <w:lang w:val="en-IN"/>
                                </w:rPr>
                                <w:t>System Viewpoint</w:t>
                              </w:r>
                            </w:p>
                          </w:txbxContent>
                        </wps:txbx>
                        <wps:bodyPr rtlCol="0" anchor="ctr"/>
                      </wps:wsp>
                      <wps:wsp>
                        <wps:cNvPr id="1153710688" name="Left Brace 1153710688">
                          <a:extLst>
                            <a:ext uri="{FF2B5EF4-FFF2-40B4-BE49-F238E27FC236}">
                              <a16:creationId xmlns:a16="http://schemas.microsoft.com/office/drawing/2014/main" id="{B047188D-F232-16AE-AA1D-398B43B6521C}"/>
                            </a:ext>
                          </a:extLst>
                        </wps:cNvPr>
                        <wps:cNvSpPr/>
                        <wps:spPr>
                          <a:xfrm>
                            <a:off x="2611604" y="192507"/>
                            <a:ext cx="648000" cy="902986"/>
                          </a:xfrm>
                          <a:prstGeom prst="leftBrace">
                            <a:avLst/>
                          </a:prstGeom>
                          <a:ln w="31750"/>
                        </wps:spPr>
                        <wps:style>
                          <a:lnRef idx="1">
                            <a:schemeClr val="dk1"/>
                          </a:lnRef>
                          <a:fillRef idx="0">
                            <a:schemeClr val="dk1"/>
                          </a:fillRef>
                          <a:effectRef idx="0">
                            <a:schemeClr val="dk1"/>
                          </a:effectRef>
                          <a:fontRef idx="minor">
                            <a:schemeClr val="tx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0A00569" id="Group 1" o:spid="_x0000_s1056" style="position:absolute;margin-left:31.5pt;margin-top:-23.8pt;width:367.5pt;height:127.5pt;z-index:251667456;mso-width-relative:margin;mso-height-relative:margin" coordsize="59725,11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">
                <v:rect id="Rectangle 955435305" o:spid="_x0000_s1057" style="position:absolute;left:34236;width:25489;height:5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" fillcolor="#4f81bd [3204]" strokecolor="#0a121c [484]" strokeweight="2pt">
                  <v:textbox>
                    <w:txbxContent>
                      <w:p w14:paraId="1A95D420" w14:textId="77777777" w:rsidR="001266A8" w:rsidRDefault="001266A8" w:rsidP="001266A8">
                        <w:pPr>
                          <w:rPr>
                            <w:rFonts w:hAnsi="Cambria"/>
                            <w:b/>
                            <w:bCs/>
                            <w:color w:val="FFFFFF" w:themeColor="light1"/>
                            <w:kern w:val="24"/>
                            <w:sz w:val="40"/>
                            <w:szCs w:val="40"/>
                            <w:lang w:val="en-IN"/>
                          </w:rPr>
                        </w:pPr>
                        <w:r>
                          <w:rPr>
                            <w:rFonts w:hAnsi="Cambria"/>
                            <w:b/>
                            <w:bCs/>
                            <w:color w:val="FFFFFF" w:themeColor="light1"/>
                            <w:kern w:val="24"/>
                            <w:sz w:val="40"/>
                            <w:szCs w:val="40"/>
                            <w:lang w:val="en-IN"/>
                          </w:rPr>
                          <w:t xml:space="preserve"> Resource Allocation</w:t>
                        </w:r>
                      </w:p>
                    </w:txbxContent>
                  </v:textbox>
                </v:rect>
                <v:rect id="Rectangle 389242398" o:spid="_x0000_s1058" style="position:absolute;left:34236;top:6302;width:25489;height:5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" fillcolor="#4f81bd [3204]" strokecolor="#0a121c [484]" strokeweight="2pt">
                  <v:textbox>
                    <w:txbxContent>
                      <w:p w14:paraId="00F78893" w14:textId="77777777" w:rsidR="001266A8" w:rsidRDefault="001266A8" w:rsidP="001266A8">
                        <w:pPr>
                          <w:rPr>
                            <w:rFonts w:hAnsi="Cambria"/>
                            <w:b/>
                            <w:bCs/>
                            <w:color w:val="FFFFFF" w:themeColor="light1"/>
                            <w:kern w:val="24"/>
                            <w:sz w:val="40"/>
                            <w:szCs w:val="40"/>
                            <w:lang w:val="en-IN"/>
                          </w:rPr>
                        </w:pPr>
                        <w:r>
                          <w:rPr>
                            <w:rFonts w:hAnsi="Cambria"/>
                            <w:b/>
                            <w:bCs/>
                            <w:color w:val="FFFFFF" w:themeColor="light1"/>
                            <w:kern w:val="24"/>
                            <w:sz w:val="40"/>
                            <w:szCs w:val="40"/>
                            <w:lang w:val="en-IN"/>
                          </w:rPr>
                          <w:t xml:space="preserve"> Control Program</w:t>
                        </w:r>
                      </w:p>
                    </w:txbxContent>
                  </v:textbox>
                </v:rect>
                <v:rect id="Rectangle 1431267412" o:spid="_x0000_s1059" style="position:absolute;top:3575;width:24475;height:5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" fillcolor="#4f81bd [3204]" strokecolor="#0a121c [484]" strokeweight="2pt">
                  <v:textbox>
                    <w:txbxContent>
                      <w:p w14:paraId="333F24AD" w14:textId="77777777" w:rsidR="001266A8" w:rsidRDefault="001266A8" w:rsidP="001266A8">
                        <w:pPr>
                          <w:jc w:val="center"/>
                          <w:rPr>
                            <w:rFonts w:hAnsi="Cambria"/>
                            <w:b/>
                            <w:bCs/>
                            <w:color w:val="FFFFFF" w:themeColor="light1"/>
                            <w:kern w:val="24"/>
                            <w:sz w:val="44"/>
                            <w:szCs w:val="44"/>
                            <w:lang w:val="en-IN"/>
                          </w:rPr>
                        </w:pPr>
                        <w:r>
                          <w:rPr>
                            <w:rFonts w:hAnsi="Cambria"/>
                            <w:b/>
                            <w:bCs/>
                            <w:color w:val="FFFFFF" w:themeColor="light1"/>
                            <w:kern w:val="24"/>
                            <w:sz w:val="44"/>
                            <w:szCs w:val="44"/>
                            <w:lang w:val="en-IN"/>
                          </w:rPr>
                          <w:t>System Viewpoint</w:t>
                        </w:r>
                      </w:p>
                    </w:txbxContent>
                  </v:textbox>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53710688" o:spid="_x0000_s1060" type="#_x0000_t87" style="position:absolute;left:26116;top:1925;width:6480;height:9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" adj="1292" strokecolor="black [3040]" strokeweight="2.5pt"/>
              </v:group>
            </w:pict>
          </mc:Fallback>
        </mc:AlternateContent>
      </w:r>
    </w:p>
    <w:p w14:paraId="23AE7FB7" w14:textId="295B0015" w:rsidR="001266A8" w:rsidRPr="00E60151" w:rsidRDefault="001266A8">
      <w:pPr>
        <w:rPr>
          <w:rFonts w:hAnsi="Cambria"/>
          <w:b/>
          <w:bCs/>
          <w:color w:val="FFFFFF" w:themeColor="light1"/>
          <w:kern w:val="24"/>
          <w:sz w:val="28"/>
          <w:szCs w:val="28"/>
          <w:lang w:val="en-IN"/>
        </w:rPr>
      </w:pPr>
    </w:p>
    <w:p w14:paraId="05BCF3AB" w14:textId="4CBA6247" w:rsidR="001266A8" w:rsidRPr="00E60151" w:rsidRDefault="001266A8">
      <w:pPr>
        <w:rPr>
          <w:rFonts w:ascii="Times New Roman" w:hAnsi="Times New Roman" w:cs="Times New Roman"/>
          <w:sz w:val="16"/>
          <w:szCs w:val="16"/>
        </w:rPr>
      </w:pPr>
    </w:p>
    <w:p w14:paraId="11938557" w14:textId="77777777" w:rsidR="001266A8" w:rsidRPr="00E60151" w:rsidRDefault="001266A8">
      <w:pPr>
        <w:rPr>
          <w:rFonts w:ascii="Times New Roman" w:hAnsi="Times New Roman" w:cs="Times New Roman"/>
          <w:sz w:val="16"/>
          <w:szCs w:val="16"/>
        </w:rPr>
      </w:pPr>
    </w:p>
    <w:p w14:paraId="64A13550" w14:textId="77777777" w:rsidR="001266A8" w:rsidRPr="00E60151" w:rsidRDefault="001266A8">
      <w:pPr>
        <w:rPr>
          <w:rFonts w:ascii="Times New Roman" w:hAnsi="Times New Roman" w:cs="Times New Roman"/>
          <w:sz w:val="16"/>
          <w:szCs w:val="16"/>
        </w:rPr>
      </w:pPr>
    </w:p>
    <w:p w14:paraId="3E58B11F" w14:textId="77777777" w:rsidR="001266A8" w:rsidRPr="001266A8" w:rsidRDefault="001266A8" w:rsidP="001266A8">
      <w:pPr>
        <w:rPr>
          <w:rFonts w:ascii="Times New Roman" w:hAnsi="Times New Roman" w:cs="Times New Roman"/>
          <w:sz w:val="16"/>
          <w:szCs w:val="16"/>
        </w:rPr>
      </w:pPr>
      <w:r w:rsidRPr="001266A8">
        <w:rPr>
          <w:rFonts w:ascii="Times New Roman" w:hAnsi="Times New Roman" w:cs="Times New Roman"/>
          <w:sz w:val="16"/>
          <w:szCs w:val="16"/>
        </w:rPr>
        <w:t>From a system viewpoint, the hardware interacts with the operating system than with the user. The hardware and the operating system interact for a variety of reasons, including:</w:t>
      </w:r>
    </w:p>
    <w:p w14:paraId="37DE5359" w14:textId="77777777" w:rsidR="001266A8" w:rsidRPr="001266A8" w:rsidRDefault="001266A8" w:rsidP="001266A8">
      <w:pPr>
        <w:rPr>
          <w:rFonts w:ascii="Times New Roman" w:hAnsi="Times New Roman" w:cs="Times New Roman"/>
          <w:sz w:val="16"/>
          <w:szCs w:val="16"/>
        </w:rPr>
      </w:pPr>
      <w:r w:rsidRPr="001266A8">
        <w:rPr>
          <w:rFonts w:ascii="Times New Roman" w:hAnsi="Times New Roman" w:cs="Times New Roman"/>
          <w:b/>
          <w:bCs/>
          <w:sz w:val="16"/>
          <w:szCs w:val="16"/>
          <w:lang w:val="en-IN"/>
        </w:rPr>
        <w:lastRenderedPageBreak/>
        <w:t>Resource Allocation</w:t>
      </w:r>
    </w:p>
    <w:p w14:paraId="74C0A055" w14:textId="77777777" w:rsidR="001266A8" w:rsidRPr="001266A8" w:rsidRDefault="001266A8">
      <w:pPr>
        <w:numPr>
          <w:ilvl w:val="0"/>
          <w:numId w:val="17"/>
        </w:numPr>
        <w:rPr>
          <w:rFonts w:ascii="Times New Roman" w:hAnsi="Times New Roman" w:cs="Times New Roman"/>
          <w:sz w:val="16"/>
          <w:szCs w:val="16"/>
        </w:rPr>
      </w:pPr>
      <w:r w:rsidRPr="001266A8">
        <w:rPr>
          <w:rFonts w:ascii="Times New Roman" w:hAnsi="Times New Roman" w:cs="Times New Roman"/>
          <w:sz w:val="16"/>
          <w:szCs w:val="16"/>
        </w:rPr>
        <w:t xml:space="preserve">The hardware contains several resources like registers, caches, RAM, ROM, CPUs, I/O interaction, etc. These are all resources that the operating system needs when an application program demands them. </w:t>
      </w:r>
    </w:p>
    <w:p w14:paraId="1CD3C81B" w14:textId="77777777" w:rsidR="001266A8" w:rsidRPr="001266A8" w:rsidRDefault="001266A8">
      <w:pPr>
        <w:numPr>
          <w:ilvl w:val="0"/>
          <w:numId w:val="17"/>
        </w:numPr>
        <w:rPr>
          <w:rFonts w:ascii="Times New Roman" w:hAnsi="Times New Roman" w:cs="Times New Roman"/>
          <w:sz w:val="16"/>
          <w:szCs w:val="16"/>
        </w:rPr>
      </w:pPr>
      <w:r w:rsidRPr="001266A8">
        <w:rPr>
          <w:rFonts w:ascii="Times New Roman" w:hAnsi="Times New Roman" w:cs="Times New Roman"/>
          <w:sz w:val="16"/>
          <w:szCs w:val="16"/>
        </w:rPr>
        <w:t xml:space="preserve">Only the operating system can allocate resources with several tactics and strategies to maximize its processing and memory space. The operating system uses a variety of strategies to get the most out of the hardware resources, including paging, virtual memory, caching, and so on. </w:t>
      </w:r>
    </w:p>
    <w:p w14:paraId="7D2DDF83" w14:textId="77777777" w:rsidR="001266A8" w:rsidRPr="001266A8" w:rsidRDefault="001266A8" w:rsidP="001266A8">
      <w:pPr>
        <w:ind w:left="360"/>
        <w:rPr>
          <w:rFonts w:ascii="Times New Roman" w:hAnsi="Times New Roman" w:cs="Times New Roman"/>
          <w:sz w:val="16"/>
          <w:szCs w:val="16"/>
        </w:rPr>
      </w:pPr>
      <w:r w:rsidRPr="001266A8">
        <w:rPr>
          <w:rFonts w:ascii="Times New Roman" w:hAnsi="Times New Roman" w:cs="Times New Roman"/>
          <w:b/>
          <w:bCs/>
          <w:sz w:val="16"/>
          <w:szCs w:val="16"/>
          <w:lang w:val="en-IN"/>
        </w:rPr>
        <w:t>Control Program</w:t>
      </w:r>
    </w:p>
    <w:p w14:paraId="1F3FA7FE" w14:textId="77777777" w:rsidR="001266A8" w:rsidRPr="001266A8" w:rsidRDefault="001266A8">
      <w:pPr>
        <w:numPr>
          <w:ilvl w:val="0"/>
          <w:numId w:val="18"/>
        </w:numPr>
        <w:rPr>
          <w:rFonts w:ascii="Times New Roman" w:hAnsi="Times New Roman" w:cs="Times New Roman"/>
          <w:sz w:val="16"/>
          <w:szCs w:val="16"/>
        </w:rPr>
      </w:pPr>
      <w:r w:rsidRPr="001266A8">
        <w:rPr>
          <w:rFonts w:ascii="Times New Roman" w:hAnsi="Times New Roman" w:cs="Times New Roman"/>
          <w:sz w:val="16"/>
          <w:szCs w:val="16"/>
        </w:rPr>
        <w:t xml:space="preserve">The control program controls how input and output devices (hardware) interact with the operating system. </w:t>
      </w:r>
    </w:p>
    <w:p w14:paraId="681C8B5F" w14:textId="77777777" w:rsidR="001266A8" w:rsidRPr="00E60151" w:rsidRDefault="001266A8">
      <w:pPr>
        <w:numPr>
          <w:ilvl w:val="0"/>
          <w:numId w:val="18"/>
        </w:numPr>
        <w:rPr>
          <w:rFonts w:ascii="Times New Roman" w:hAnsi="Times New Roman" w:cs="Times New Roman"/>
          <w:sz w:val="16"/>
          <w:szCs w:val="16"/>
        </w:rPr>
      </w:pPr>
      <w:r w:rsidRPr="001266A8">
        <w:rPr>
          <w:rFonts w:ascii="Times New Roman" w:hAnsi="Times New Roman" w:cs="Times New Roman"/>
          <w:sz w:val="16"/>
          <w:szCs w:val="16"/>
        </w:rPr>
        <w:t>The user may request an action that can only be done with I/O devices; in this case, the operating system must also have proper communication, control, detect, and handle such devices.</w:t>
      </w:r>
    </w:p>
    <w:p w14:paraId="061F2258" w14:textId="77777777" w:rsidR="001266A8" w:rsidRPr="00E60151" w:rsidRDefault="001266A8" w:rsidP="001266A8">
      <w:pPr>
        <w:ind w:left="720"/>
        <w:rPr>
          <w:rFonts w:ascii="Times New Roman" w:hAnsi="Times New Roman" w:cs="Times New Roman"/>
          <w:b/>
          <w:bCs/>
          <w:sz w:val="16"/>
          <w:szCs w:val="16"/>
        </w:rPr>
      </w:pPr>
    </w:p>
    <w:p w14:paraId="74DCC369" w14:textId="77777777" w:rsidR="001266A8" w:rsidRPr="00E60151" w:rsidRDefault="001266A8" w:rsidP="001266A8">
      <w:pPr>
        <w:ind w:left="720"/>
        <w:rPr>
          <w:rFonts w:ascii="Times New Roman" w:hAnsi="Times New Roman" w:cs="Times New Roman"/>
          <w:b/>
          <w:bCs/>
          <w:sz w:val="16"/>
          <w:szCs w:val="16"/>
        </w:rPr>
      </w:pPr>
    </w:p>
    <w:p w14:paraId="34ED966B" w14:textId="77777777" w:rsidR="001266A8" w:rsidRPr="00E60151" w:rsidRDefault="001266A8" w:rsidP="001266A8">
      <w:pPr>
        <w:ind w:left="720"/>
        <w:rPr>
          <w:rFonts w:ascii="Times New Roman" w:hAnsi="Times New Roman" w:cs="Times New Roman"/>
          <w:b/>
          <w:bCs/>
          <w:sz w:val="16"/>
          <w:szCs w:val="16"/>
        </w:rPr>
      </w:pPr>
    </w:p>
    <w:p w14:paraId="1AB24360" w14:textId="77777777" w:rsidR="001266A8" w:rsidRPr="00E60151" w:rsidRDefault="001266A8" w:rsidP="001266A8">
      <w:pPr>
        <w:ind w:left="720"/>
        <w:rPr>
          <w:rFonts w:ascii="Times New Roman" w:hAnsi="Times New Roman" w:cs="Times New Roman"/>
          <w:b/>
          <w:bCs/>
          <w:sz w:val="16"/>
          <w:szCs w:val="16"/>
        </w:rPr>
      </w:pPr>
    </w:p>
    <w:p w14:paraId="08B9BAD4" w14:textId="77777777" w:rsidR="001266A8" w:rsidRPr="00E60151" w:rsidRDefault="001266A8" w:rsidP="001266A8">
      <w:pPr>
        <w:ind w:left="720"/>
        <w:rPr>
          <w:rFonts w:ascii="Times New Roman" w:hAnsi="Times New Roman" w:cs="Times New Roman"/>
          <w:b/>
          <w:bCs/>
          <w:sz w:val="16"/>
          <w:szCs w:val="16"/>
        </w:rPr>
      </w:pPr>
    </w:p>
    <w:p w14:paraId="4FC11207" w14:textId="77777777" w:rsidR="001266A8" w:rsidRPr="00E60151" w:rsidRDefault="001266A8" w:rsidP="001266A8">
      <w:pPr>
        <w:ind w:left="720"/>
        <w:rPr>
          <w:rFonts w:ascii="Times New Roman" w:hAnsi="Times New Roman" w:cs="Times New Roman"/>
          <w:b/>
          <w:bCs/>
          <w:sz w:val="16"/>
          <w:szCs w:val="16"/>
        </w:rPr>
      </w:pPr>
    </w:p>
    <w:p w14:paraId="149DA341" w14:textId="77777777" w:rsidR="001266A8" w:rsidRPr="00E60151" w:rsidRDefault="001266A8" w:rsidP="001266A8">
      <w:pPr>
        <w:ind w:left="720"/>
        <w:rPr>
          <w:rFonts w:ascii="Times New Roman" w:hAnsi="Times New Roman" w:cs="Times New Roman"/>
          <w:b/>
          <w:bCs/>
          <w:sz w:val="16"/>
          <w:szCs w:val="16"/>
        </w:rPr>
      </w:pPr>
    </w:p>
    <w:p w14:paraId="6FA532C5" w14:textId="77777777" w:rsidR="001266A8" w:rsidRPr="00E60151" w:rsidRDefault="001266A8" w:rsidP="001266A8">
      <w:pPr>
        <w:ind w:left="720"/>
        <w:rPr>
          <w:rFonts w:ascii="Times New Roman" w:hAnsi="Times New Roman" w:cs="Times New Roman"/>
          <w:b/>
          <w:bCs/>
          <w:sz w:val="16"/>
          <w:szCs w:val="16"/>
        </w:rPr>
      </w:pPr>
    </w:p>
    <w:p w14:paraId="21FD3180" w14:textId="54417EAA" w:rsidR="001266A8" w:rsidRPr="001266A8" w:rsidRDefault="001266A8" w:rsidP="001266A8">
      <w:pPr>
        <w:ind w:left="720"/>
        <w:rPr>
          <w:rFonts w:ascii="Times New Roman" w:hAnsi="Times New Roman" w:cs="Times New Roman"/>
          <w:sz w:val="16"/>
          <w:szCs w:val="16"/>
        </w:rPr>
      </w:pPr>
      <w:r w:rsidRPr="001266A8">
        <w:rPr>
          <w:rFonts w:ascii="Times New Roman" w:hAnsi="Times New Roman" w:cs="Times New Roman"/>
          <w:b/>
          <w:bCs/>
          <w:sz w:val="16"/>
          <w:szCs w:val="16"/>
        </w:rPr>
        <w:t>Computer Components:</w:t>
      </w:r>
      <w:r w:rsidRPr="001266A8">
        <w:rPr>
          <w:rFonts w:ascii="Times New Roman" w:hAnsi="Times New Roman" w:cs="Times New Roman"/>
          <w:sz w:val="16"/>
          <w:szCs w:val="16"/>
        </w:rPr>
        <w:br/>
        <w:t xml:space="preserve">Top Level View </w:t>
      </w:r>
    </w:p>
    <w:p w14:paraId="4549F315" w14:textId="77777777" w:rsidR="001266A8" w:rsidRPr="001266A8" w:rsidRDefault="001266A8" w:rsidP="001266A8">
      <w:pPr>
        <w:rPr>
          <w:rFonts w:ascii="Times New Roman" w:hAnsi="Times New Roman" w:cs="Times New Roman"/>
          <w:sz w:val="16"/>
          <w:szCs w:val="16"/>
        </w:rPr>
      </w:pPr>
    </w:p>
    <w:p w14:paraId="36A6B3D4" w14:textId="17785367" w:rsidR="001266A8" w:rsidRPr="00E60151" w:rsidRDefault="001266A8">
      <w:pPr>
        <w:rPr>
          <w:rFonts w:ascii="Times New Roman" w:hAnsi="Times New Roman" w:cs="Times New Roman"/>
          <w:sz w:val="16"/>
          <w:szCs w:val="16"/>
        </w:rPr>
      </w:pPr>
      <w:r w:rsidRPr="00E60151">
        <w:rPr>
          <w:rFonts w:ascii="Times New Roman" w:hAnsi="Times New Roman" w:cs="Times New Roman"/>
          <w:noProof/>
          <w:sz w:val="16"/>
          <w:szCs w:val="16"/>
        </w:rPr>
        <w:lastRenderedPageBreak/>
        <w:drawing>
          <wp:inline distT="0" distB="0" distL="0" distR="0" wp14:anchorId="7E244432" wp14:editId="001CD42C">
            <wp:extent cx="5486400" cy="4611370"/>
            <wp:effectExtent l="0" t="0" r="0" b="0"/>
            <wp:docPr id="2034984694" name="Content Placeholder 5" descr="A diagram of a computer component&#10;&#10;Description automatically generated">
              <a:extLst xmlns:a="http://schemas.openxmlformats.org/drawingml/2006/main">
                <a:ext uri="{FF2B5EF4-FFF2-40B4-BE49-F238E27FC236}">
                  <a16:creationId xmlns:a16="http://schemas.microsoft.com/office/drawing/2014/main" id="{76704669-3C69-10E5-B551-8BB4AB7459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5" descr="A diagram of a computer component&#10;&#10;Description automatically generated">
                      <a:extLst>
                        <a:ext uri="{FF2B5EF4-FFF2-40B4-BE49-F238E27FC236}">
                          <a16:creationId xmlns:a16="http://schemas.microsoft.com/office/drawing/2014/main" id="{76704669-3C69-10E5-B551-8BB4AB7459EB}"/>
                        </a:ext>
                      </a:extLst>
                    </pic:cNvPr>
                    <pic:cNvPicPr>
                      <a:picLocks noChangeAspect="1"/>
                    </pic:cNvPicPr>
                  </pic:nvPicPr>
                  <pic:blipFill rotWithShape="1">
                    <a:blip r:embed="rId11">
                      <a:extLst>
                        <a:ext uri="{28A0092B-C50C-407E-A947-70E740481C1C}">
                          <a14:useLocalDpi xmlns:a14="http://schemas.microsoft.com/office/drawing/2010/main" val="0"/>
                        </a:ext>
                      </a:extLst>
                    </a:blip>
                    <a:srcRect b="4074"/>
                    <a:stretch/>
                  </pic:blipFill>
                  <pic:spPr>
                    <a:xfrm>
                      <a:off x="0" y="0"/>
                      <a:ext cx="5486400" cy="4611370"/>
                    </a:xfrm>
                    <a:prstGeom prst="rect">
                      <a:avLst/>
                    </a:prstGeom>
                  </pic:spPr>
                </pic:pic>
              </a:graphicData>
            </a:graphic>
          </wp:inline>
        </w:drawing>
      </w:r>
    </w:p>
    <w:p w14:paraId="74A37154" w14:textId="77777777" w:rsidR="001266A8" w:rsidRPr="00E60151" w:rsidRDefault="001266A8">
      <w:pPr>
        <w:rPr>
          <w:rFonts w:ascii="Times New Roman" w:hAnsi="Times New Roman" w:cs="Times New Roman"/>
          <w:sz w:val="16"/>
          <w:szCs w:val="16"/>
        </w:rPr>
      </w:pPr>
    </w:p>
    <w:p w14:paraId="49FD83AE" w14:textId="492E86F4" w:rsidR="001266A8" w:rsidRPr="00E60151" w:rsidRDefault="00AD37F8">
      <w:p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151">
        <w:rPr>
          <w:rFonts w:ascii="Times New Roman" w:hAnsi="Times New Roman" w:cs="Times New Roman"/>
          <w:sz w:val="16"/>
          <w:szCs w:val="16"/>
        </w:rPr>
        <w:t>---------------------------------------------------------------------------------------------------------------------</w:t>
      </w:r>
    </w:p>
    <w:p w14:paraId="40D8793A" w14:textId="77777777" w:rsidR="001266A8" w:rsidRPr="00E60151" w:rsidRDefault="001266A8">
      <w:pPr>
        <w:rPr>
          <w:rFonts w:ascii="Times New Roman" w:hAnsi="Times New Roman" w:cs="Times New Roman"/>
          <w:sz w:val="16"/>
          <w:szCs w:val="16"/>
        </w:rPr>
      </w:pPr>
    </w:p>
    <w:p w14:paraId="170B4521" w14:textId="77777777" w:rsidR="001266A8" w:rsidRPr="001266A8" w:rsidRDefault="001266A8">
      <w:pPr>
        <w:numPr>
          <w:ilvl w:val="0"/>
          <w:numId w:val="19"/>
        </w:numPr>
        <w:rPr>
          <w:rFonts w:ascii="Times New Roman" w:hAnsi="Times New Roman" w:cs="Times New Roman"/>
          <w:b/>
          <w:color w:val="FF0000"/>
          <w:sz w:val="16"/>
          <w:szCs w:val="1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1266A8">
        <w:rPr>
          <w:rFonts w:ascii="Times New Roman" w:hAnsi="Times New Roman" w:cs="Times New Roman"/>
          <w:b/>
          <w:color w:val="FF0000"/>
          <w:sz w:val="16"/>
          <w:szCs w:val="1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History</w:t>
      </w:r>
    </w:p>
    <w:p w14:paraId="2667BF15" w14:textId="77777777" w:rsidR="001266A8" w:rsidRPr="001266A8" w:rsidRDefault="001266A8">
      <w:pPr>
        <w:numPr>
          <w:ilvl w:val="0"/>
          <w:numId w:val="19"/>
        </w:numPr>
        <w:rPr>
          <w:rFonts w:ascii="Times New Roman" w:hAnsi="Times New Roman" w:cs="Times New Roman"/>
          <w:b/>
          <w:color w:val="FF0000"/>
          <w:sz w:val="16"/>
          <w:szCs w:val="1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1266A8">
        <w:rPr>
          <w:rFonts w:ascii="Times New Roman" w:hAnsi="Times New Roman" w:cs="Times New Roman"/>
          <w:b/>
          <w:color w:val="FF0000"/>
          <w:sz w:val="16"/>
          <w:szCs w:val="1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Types of Operating System</w:t>
      </w:r>
    </w:p>
    <w:p w14:paraId="751A5607" w14:textId="77777777" w:rsidR="001266A8" w:rsidRPr="00E60151" w:rsidRDefault="001266A8">
      <w:pPr>
        <w:numPr>
          <w:ilvl w:val="0"/>
          <w:numId w:val="19"/>
        </w:numPr>
        <w:rPr>
          <w:rFonts w:ascii="Times New Roman" w:hAnsi="Times New Roman" w:cs="Times New Roman"/>
          <w:b/>
          <w:color w:val="FF0000"/>
          <w:sz w:val="16"/>
          <w:szCs w:val="1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1266A8">
        <w:rPr>
          <w:rFonts w:ascii="Times New Roman" w:hAnsi="Times New Roman" w:cs="Times New Roman"/>
          <w:b/>
          <w:color w:val="FF0000"/>
          <w:sz w:val="16"/>
          <w:szCs w:val="1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Functions of Operating System</w:t>
      </w:r>
    </w:p>
    <w:p w14:paraId="55851EDA" w14:textId="77777777" w:rsidR="00AD37F8" w:rsidRPr="00E60151" w:rsidRDefault="00AD37F8" w:rsidP="00AD37F8">
      <w:pPr>
        <w:ind w:left="360"/>
        <w:rPr>
          <w:rFonts w:ascii="Times New Roman" w:hAnsi="Times New Roman" w:cs="Times New Roman"/>
          <w:b/>
          <w:bCs/>
          <w:color w:val="FF0000"/>
          <w:sz w:val="16"/>
          <w:szCs w:val="1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0F07FB84" w14:textId="77777777" w:rsidR="00AD37F8" w:rsidRPr="00E60151" w:rsidRDefault="00AD37F8" w:rsidP="00AD37F8">
      <w:pPr>
        <w:ind w:left="360"/>
        <w:rPr>
          <w:rFonts w:ascii="Times New Roman" w:hAnsi="Times New Roman" w:cs="Times New Roman"/>
          <w:b/>
          <w:bCs/>
          <w:color w:val="FF0000"/>
          <w:sz w:val="16"/>
          <w:szCs w:val="1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4131B371" w14:textId="77777777" w:rsidR="00AD37F8" w:rsidRPr="00E60151" w:rsidRDefault="00AD37F8" w:rsidP="00AD37F8">
      <w:pPr>
        <w:ind w:left="360"/>
        <w:rPr>
          <w:rFonts w:ascii="Times New Roman" w:hAnsi="Times New Roman" w:cs="Times New Roman"/>
          <w:b/>
          <w:bCs/>
          <w:color w:val="FF0000"/>
          <w:sz w:val="16"/>
          <w:szCs w:val="1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395C67C9" w14:textId="4048BAC3" w:rsidR="00AD37F8" w:rsidRPr="00E60151" w:rsidRDefault="00AD37F8" w:rsidP="00AD37F8">
      <w:pPr>
        <w:ind w:left="360"/>
        <w:rPr>
          <w:rFonts w:ascii="Times New Roman" w:hAnsi="Times New Roman"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Operating System: History</w:t>
      </w:r>
    </w:p>
    <w:p w14:paraId="4C64CBF4" w14:textId="77777777" w:rsidR="00AD37F8" w:rsidRPr="00E60151" w:rsidRDefault="00AD37F8" w:rsidP="00AD37F8">
      <w:pPr>
        <w:ind w:left="360"/>
        <w:rPr>
          <w:rFonts w:ascii="Times New Roman" w:hAnsi="Times New Roman"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E5EFAA" w14:textId="77777777" w:rsidR="00AD37F8" w:rsidRPr="00AD37F8" w:rsidRDefault="00AD37F8">
      <w:pPr>
        <w:numPr>
          <w:ilvl w:val="0"/>
          <w:numId w:val="20"/>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 operating system is a type of software that acts as an interface between the user and the hardware. </w:t>
      </w:r>
    </w:p>
    <w:p w14:paraId="35282B51" w14:textId="77777777" w:rsidR="00AD37F8" w:rsidRPr="00E60151" w:rsidRDefault="00AD37F8">
      <w:pPr>
        <w:numPr>
          <w:ilvl w:val="0"/>
          <w:numId w:val="20"/>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It is responsible for handling various critical functions of the computer or any other machine. Various tasks that are handled by OS. </w:t>
      </w:r>
    </w:p>
    <w:p w14:paraId="0DF86CB4" w14:textId="77777777" w:rsidR="00AD37F8" w:rsidRPr="00E60151" w:rsidRDefault="00AD37F8" w:rsidP="00AD37F8">
      <w:pPr>
        <w:ind w:left="360"/>
        <w:rPr>
          <w:rFonts w:ascii="Times New Roman" w:hAnsi="Times New Roman" w:cs="Times New Roman"/>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b/>
          <w:bCs/>
          <w:color w:val="000000" w:themeColor="text1"/>
          <w:sz w:val="16"/>
          <w:szCs w:val="16"/>
          <w:highlight w:val="whit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Evolution (Generation) of Operating System</w:t>
      </w:r>
    </w:p>
    <w:p w14:paraId="65E9585A" w14:textId="77777777" w:rsidR="00AD37F8" w:rsidRPr="00E60151" w:rsidRDefault="00AD37F8" w:rsidP="00AD37F8">
      <w:pPr>
        <w:ind w:left="360"/>
        <w:rPr>
          <w:rFonts w:ascii="Times New Roman" w:hAnsi="Times New Roman" w:cs="Times New Roman"/>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FA3D85" w14:textId="5442CE5D" w:rsidR="00AD37F8" w:rsidRPr="00E60151" w:rsidRDefault="00AD37F8" w:rsidP="00AD37F8">
      <w:pPr>
        <w:ind w:left="360"/>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151">
        <w:rPr>
          <w:noProof/>
          <w:sz w:val="16"/>
          <w:szCs w:val="16"/>
        </w:rPr>
        <w:drawing>
          <wp:inline distT="0" distB="0" distL="0" distR="0" wp14:anchorId="457ECE1D" wp14:editId="21F3B7C1">
            <wp:extent cx="4200525" cy="1476375"/>
            <wp:effectExtent l="0" t="0" r="9525" b="9525"/>
            <wp:docPr id="648422407" name="Picture 2" descr="A diagram of a single use multiple use multiple use multiple use multiple use multiple use multiple use multiple use multiple use multiple use multiple use multiple use multiple use multiple use multiple use multiple use multiple use multi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22407" name="Picture 2" descr="A diagram of a single use multiple use multiple use multiple use multiple use multiple use multiple use multiple use multiple use multiple use multiple use multiple use multiple use multiple use multiple use multiple use multiple use multip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0525" cy="1476375"/>
                    </a:xfrm>
                    <a:prstGeom prst="rect">
                      <a:avLst/>
                    </a:prstGeom>
                    <a:noFill/>
                    <a:ln>
                      <a:noFill/>
                    </a:ln>
                  </pic:spPr>
                </pic:pic>
              </a:graphicData>
            </a:graphic>
          </wp:inline>
        </w:drawing>
      </w:r>
    </w:p>
    <w:p w14:paraId="373176E2" w14:textId="77777777" w:rsidR="00AD37F8" w:rsidRPr="00AD37F8" w:rsidRDefault="00AD37F8" w:rsidP="00AD37F8">
      <w:pPr>
        <w:ind w:left="360"/>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Operating System: Generations</w:t>
      </w:r>
    </w:p>
    <w:p w14:paraId="5BE7DDB9" w14:textId="7B6F7BDD" w:rsidR="00AD37F8" w:rsidRPr="00E60151" w:rsidRDefault="00AD37F8" w:rsidP="00AD37F8">
      <w:pPr>
        <w:ind w:left="360"/>
        <w:rPr>
          <w:rFonts w:ascii="Times New Roman" w:hAnsi="Times New Roman" w:cs="Times New Roman"/>
          <w:b/>
          <w:bCs/>
          <w:color w:val="000000" w:themeColor="text1"/>
          <w:sz w:val="16"/>
          <w:szCs w:val="1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b/>
          <w:bCs/>
          <w:color w:val="000000" w:themeColor="text1"/>
          <w:sz w:val="16"/>
          <w:szCs w:val="1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First </w:t>
      </w:r>
      <w:r w:rsidRPr="00E60151">
        <w:rPr>
          <w:rFonts w:ascii="Times New Roman" w:hAnsi="Times New Roman" w:cs="Times New Roman"/>
          <w:b/>
          <w:bCs/>
          <w:color w:val="000000" w:themeColor="text1"/>
          <w:sz w:val="16"/>
          <w:szCs w:val="1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Generation (</w:t>
      </w:r>
      <w:r w:rsidRPr="00AD37F8">
        <w:rPr>
          <w:rFonts w:ascii="Times New Roman" w:hAnsi="Times New Roman" w:cs="Times New Roman"/>
          <w:b/>
          <w:bCs/>
          <w:color w:val="000000" w:themeColor="text1"/>
          <w:sz w:val="16"/>
          <w:szCs w:val="1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1940 – 1950)</w:t>
      </w:r>
    </w:p>
    <w:p w14:paraId="1853DAE0" w14:textId="77777777" w:rsidR="00AD37F8" w:rsidRPr="00AD37F8" w:rsidRDefault="00AD37F8">
      <w:pPr>
        <w:numPr>
          <w:ilvl w:val="0"/>
          <w:numId w:val="21"/>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 OS was not included in the creation of the first electrical computer. </w:t>
      </w:r>
    </w:p>
    <w:p w14:paraId="64008FBA" w14:textId="77777777" w:rsidR="00AD37F8" w:rsidRPr="00AD37F8" w:rsidRDefault="00AD37F8">
      <w:pPr>
        <w:numPr>
          <w:ilvl w:val="0"/>
          <w:numId w:val="21"/>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Early computer users had complete control over the device and wrote programs in pure machine language for every task. </w:t>
      </w:r>
    </w:p>
    <w:p w14:paraId="0496AFEF" w14:textId="77777777" w:rsidR="00AD37F8" w:rsidRPr="00AD37F8" w:rsidRDefault="00AD37F8">
      <w:pPr>
        <w:numPr>
          <w:ilvl w:val="0"/>
          <w:numId w:val="21"/>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During the computer generation, a programmer can merely execute and solve basic mathematical calculations. an operating system is not needed for these computations.</w:t>
      </w:r>
    </w:p>
    <w:p w14:paraId="25C74E52" w14:textId="7A8E815D" w:rsidR="00AD37F8" w:rsidRPr="00AD37F8" w:rsidRDefault="00AD37F8" w:rsidP="00AD37F8">
      <w:pPr>
        <w:ind w:left="360"/>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b/>
          <w:bCs/>
          <w:color w:val="000000" w:themeColor="text1"/>
          <w:sz w:val="16"/>
          <w:szCs w:val="1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Second Generation (1955 – 1965)</w:t>
      </w:r>
    </w:p>
    <w:p w14:paraId="6D19A750" w14:textId="77777777" w:rsidR="00AD37F8" w:rsidRPr="00AD37F8" w:rsidRDefault="00AD37F8">
      <w:pPr>
        <w:numPr>
          <w:ilvl w:val="0"/>
          <w:numId w:val="22"/>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GMOSIS, the first operating system (OS) was developed in the early 1950s. </w:t>
      </w:r>
    </w:p>
    <w:p w14:paraId="0C348C8B" w14:textId="77777777" w:rsidR="00AD37F8" w:rsidRPr="00AD37F8" w:rsidRDefault="00AD37F8">
      <w:pPr>
        <w:numPr>
          <w:ilvl w:val="0"/>
          <w:numId w:val="22"/>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General Motors has created the operating system for the IBM Computer. </w:t>
      </w:r>
    </w:p>
    <w:p w14:paraId="57007A4D" w14:textId="77777777" w:rsidR="00AD37F8" w:rsidRPr="00AD37F8" w:rsidRDefault="00AD37F8">
      <w:pPr>
        <w:numPr>
          <w:ilvl w:val="0"/>
          <w:numId w:val="22"/>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second-generation operating system was built on a single-stream batch processing system</w:t>
      </w:r>
    </w:p>
    <w:p w14:paraId="4860B297" w14:textId="77777777" w:rsidR="00AD37F8" w:rsidRPr="00AD37F8" w:rsidRDefault="00AD37F8">
      <w:pPr>
        <w:numPr>
          <w:ilvl w:val="0"/>
          <w:numId w:val="22"/>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gathers all related jobs into groups or batches and then submits them to the operating system using a punch card to finish all of them.</w:t>
      </w:r>
    </w:p>
    <w:p w14:paraId="3AF34DC1" w14:textId="77777777" w:rsidR="00AD37F8" w:rsidRPr="00E60151" w:rsidRDefault="00AD37F8" w:rsidP="00AD37F8">
      <w:pPr>
        <w:ind w:left="720"/>
        <w:rPr>
          <w:rFonts w:ascii="Times New Roman" w:hAnsi="Times New Roman" w:cs="Times New Roman"/>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b/>
          <w:bCs/>
          <w:color w:val="000000" w:themeColor="text1"/>
          <w:sz w:val="16"/>
          <w:szCs w:val="1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Third Generation</w:t>
      </w:r>
      <w:r w:rsidRPr="00E60151">
        <w:rPr>
          <w:rFonts w:ascii="Times New Roman" w:hAnsi="Times New Roman" w:cs="Times New Roman"/>
          <w:b/>
          <w:bCs/>
          <w:color w:val="000000" w:themeColor="text1"/>
          <w:sz w:val="16"/>
          <w:szCs w:val="1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D37F8">
        <w:rPr>
          <w:rFonts w:ascii="Times New Roman" w:hAnsi="Times New Roman" w:cs="Times New Roman"/>
          <w:b/>
          <w:bCs/>
          <w:color w:val="000000" w:themeColor="text1"/>
          <w:sz w:val="16"/>
          <w:szCs w:val="1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(1965 – 1980)</w:t>
      </w:r>
    </w:p>
    <w:p w14:paraId="4823167D" w14:textId="1EF8697B" w:rsidR="00AD37F8" w:rsidRPr="00AD37F8" w:rsidRDefault="00AD37F8">
      <w:pPr>
        <w:numPr>
          <w:ilvl w:val="0"/>
          <w:numId w:val="23"/>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151">
        <w:rPr>
          <w:rFonts w:hAnsi="Calibri"/>
          <w:color w:val="000000" w:themeColor="text1"/>
          <w:kern w:val="24"/>
          <w:sz w:val="28"/>
          <w:szCs w:val="28"/>
        </w:rPr>
        <w:t xml:space="preserve"> </w:t>
      </w: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2</w:t>
      </w:r>
      <w:r w:rsidRPr="00AD37F8">
        <w:rPr>
          <w:rFonts w:ascii="Times New Roman" w:hAnsi="Times New Roman" w:cs="Times New Roman"/>
          <w:color w:val="000000" w:themeColor="text1"/>
          <w:sz w:val="16"/>
          <w:szCs w:val="16"/>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Generation, the operating system cleans up after each work is finished before reading and starting the subsequent job on a punch card</w:t>
      </w:r>
    </w:p>
    <w:p w14:paraId="05228458" w14:textId="77777777" w:rsidR="00AD37F8" w:rsidRPr="00AD37F8" w:rsidRDefault="00AD37F8">
      <w:pPr>
        <w:numPr>
          <w:ilvl w:val="0"/>
          <w:numId w:val="23"/>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Operating system designers were able to create a new operating system in the late 1960s that was capable of multiprogramming—the simultaneous execution of several tasks in a single computer program.</w:t>
      </w:r>
    </w:p>
    <w:p w14:paraId="1FF8749D" w14:textId="5A4B2253" w:rsidR="00AD37F8" w:rsidRPr="00E60151" w:rsidRDefault="00AD37F8" w:rsidP="00AD37F8">
      <w:pPr>
        <w:ind w:left="720"/>
        <w:rPr>
          <w:rFonts w:ascii="Times New Roman" w:hAnsi="Times New Roman" w:cs="Times New Roman"/>
          <w:b/>
          <w:bCs/>
          <w:color w:val="000000" w:themeColor="text1"/>
          <w:sz w:val="16"/>
          <w:szCs w:val="1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b/>
          <w:bCs/>
          <w:color w:val="000000" w:themeColor="text1"/>
          <w:sz w:val="16"/>
          <w:szCs w:val="1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Fourth Generation</w:t>
      </w:r>
      <w:r w:rsidRPr="00E60151">
        <w:rPr>
          <w:rFonts w:ascii="Times New Roman" w:hAnsi="Times New Roman" w:cs="Times New Roman"/>
          <w:b/>
          <w:bCs/>
          <w:color w:val="000000" w:themeColor="text1"/>
          <w:sz w:val="16"/>
          <w:szCs w:val="1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D37F8">
        <w:rPr>
          <w:rFonts w:ascii="Times New Roman" w:hAnsi="Times New Roman" w:cs="Times New Roman"/>
          <w:b/>
          <w:bCs/>
          <w:color w:val="000000" w:themeColor="text1"/>
          <w:sz w:val="16"/>
          <w:szCs w:val="1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(1980 – Present Day)</w:t>
      </w:r>
    </w:p>
    <w:p w14:paraId="1DC74A46" w14:textId="77777777" w:rsidR="00AD37F8" w:rsidRPr="00AD37F8" w:rsidRDefault="00AD37F8">
      <w:pPr>
        <w:numPr>
          <w:ilvl w:val="0"/>
          <w:numId w:val="24"/>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evolution of the personal computer is linked to the fourth generation of operating systems. Nonetheless, the third-generation minicomputers and the personal computer have many similarities</w:t>
      </w:r>
    </w:p>
    <w:p w14:paraId="017914DC" w14:textId="77777777" w:rsidR="00AD37F8" w:rsidRPr="00AD37F8" w:rsidRDefault="00AD37F8">
      <w:pPr>
        <w:numPr>
          <w:ilvl w:val="0"/>
          <w:numId w:val="24"/>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 that time, minicomputers were only slightly more expensive than personal computers, which were highly expensive.</w:t>
      </w:r>
    </w:p>
    <w:p w14:paraId="1D21DC98" w14:textId="77777777" w:rsidR="00AD37F8" w:rsidRPr="00AD37F8" w:rsidRDefault="00AD37F8">
      <w:pPr>
        <w:numPr>
          <w:ilvl w:val="0"/>
          <w:numId w:val="24"/>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development of Microsoft and the Windows operating system was a significant influence in the creation of personal computers.</w:t>
      </w:r>
    </w:p>
    <w:p w14:paraId="7BFF4307" w14:textId="24516D43" w:rsidR="00AD37F8" w:rsidRPr="00AD37F8" w:rsidRDefault="00AD37F8" w:rsidP="00AD37F8">
      <w:pPr>
        <w:ind w:left="720"/>
        <w:rPr>
          <w:rFonts w:ascii="Times New Roman" w:hAnsi="Times New Roman" w:cs="Times New Roman"/>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151">
        <w:rPr>
          <w:noProof/>
          <w:sz w:val="16"/>
          <w:szCs w:val="16"/>
        </w:rPr>
        <w:lastRenderedPageBreak/>
        <w:drawing>
          <wp:inline distT="0" distB="0" distL="0" distR="0" wp14:anchorId="5AF57027" wp14:editId="64C2342C">
            <wp:extent cx="5457825" cy="1362075"/>
            <wp:effectExtent l="0" t="0" r="9525" b="9525"/>
            <wp:docPr id="33556293" name="Picture 3" descr="A yellow rectangular box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6293" name="Picture 3" descr="A yellow rectangular boxes with numbers&#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r="521" b="10700"/>
                    <a:stretch/>
                  </pic:blipFill>
                  <pic:spPr bwMode="auto">
                    <a:xfrm>
                      <a:off x="0" y="0"/>
                      <a:ext cx="5457825" cy="1362075"/>
                    </a:xfrm>
                    <a:prstGeom prst="rect">
                      <a:avLst/>
                    </a:prstGeom>
                    <a:noFill/>
                    <a:ln>
                      <a:noFill/>
                    </a:ln>
                    <a:extLst>
                      <a:ext uri="{53640926-AAD7-44D8-BBD7-CCE9431645EC}">
                        <a14:shadowObscured xmlns:a14="http://schemas.microsoft.com/office/drawing/2010/main"/>
                      </a:ext>
                    </a:extLst>
                  </pic:spPr>
                </pic:pic>
              </a:graphicData>
            </a:graphic>
          </wp:inline>
        </w:drawing>
      </w:r>
    </w:p>
    <w:p w14:paraId="2A7BA2F5" w14:textId="183BC9A9" w:rsidR="00AD37F8" w:rsidRPr="00E60151" w:rsidRDefault="00AD37F8" w:rsidP="00AD37F8">
      <w:pPr>
        <w:ind w:left="720"/>
        <w:rPr>
          <w:rFonts w:ascii="Times New Roman" w:hAnsi="Times New Roman" w:cs="Times New Roman"/>
          <w:b/>
          <w:bCs/>
          <w:color w:val="000000" w:themeColor="text1"/>
          <w:sz w:val="16"/>
          <w:szCs w:val="1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9E759B" w14:textId="77777777" w:rsidR="00AD37F8" w:rsidRPr="00AD37F8" w:rsidRDefault="00AD37F8" w:rsidP="00AD37F8">
      <w:pPr>
        <w:ind w:left="720"/>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D3EEDB" w14:textId="77777777" w:rsidR="00AD37F8" w:rsidRPr="00E60151" w:rsidRDefault="00AD37F8" w:rsidP="00AD37F8">
      <w:pPr>
        <w:ind w:left="360"/>
        <w:rPr>
          <w:rFonts w:ascii="Times New Roman" w:hAnsi="Times New Roman" w:cs="Times New Roman"/>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Operating System: Types</w:t>
      </w:r>
    </w:p>
    <w:p w14:paraId="031580D6" w14:textId="77777777" w:rsidR="00AD37F8" w:rsidRPr="00AD37F8" w:rsidRDefault="00AD37F8" w:rsidP="00AD37F8">
      <w:pPr>
        <w:ind w:left="360"/>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 OS performs all the basic tasks like managing files, processes, and memory. Thus, OS acts as the manager of all the resources, i.e. resource manager and becomes an interface between the user and the machine. It is one of the most required software that is present in the device. </w:t>
      </w:r>
    </w:p>
    <w:p w14:paraId="6AFC3F99" w14:textId="77777777" w:rsidR="00AD37F8" w:rsidRPr="00AD37F8" w:rsidRDefault="00AD37F8" w:rsidP="00AD37F8">
      <w:pPr>
        <w:ind w:left="360"/>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several types of Operating Systems:</w:t>
      </w:r>
    </w:p>
    <w:p w14:paraId="6A20B0B7" w14:textId="77777777" w:rsidR="00AD37F8" w:rsidRPr="00AD37F8" w:rsidRDefault="00AD37F8">
      <w:pPr>
        <w:numPr>
          <w:ilvl w:val="0"/>
          <w:numId w:val="25"/>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Batch Operating System</w:t>
      </w:r>
    </w:p>
    <w:p w14:paraId="03284F0D" w14:textId="77777777" w:rsidR="00AD37F8" w:rsidRPr="00AD37F8" w:rsidRDefault="00AD37F8">
      <w:pPr>
        <w:numPr>
          <w:ilvl w:val="0"/>
          <w:numId w:val="25"/>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Multi-Programming System</w:t>
      </w:r>
    </w:p>
    <w:p w14:paraId="3C6D4EC9" w14:textId="77777777" w:rsidR="00AD37F8" w:rsidRPr="00AD37F8" w:rsidRDefault="00AD37F8">
      <w:pPr>
        <w:numPr>
          <w:ilvl w:val="0"/>
          <w:numId w:val="25"/>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Multi-Processing System</w:t>
      </w:r>
    </w:p>
    <w:p w14:paraId="48743D2D" w14:textId="77777777" w:rsidR="00AD37F8" w:rsidRPr="00AD37F8" w:rsidRDefault="00AD37F8">
      <w:pPr>
        <w:numPr>
          <w:ilvl w:val="0"/>
          <w:numId w:val="25"/>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Multi-Tasking Operating System</w:t>
      </w:r>
    </w:p>
    <w:p w14:paraId="2E5BD51E" w14:textId="77777777" w:rsidR="00AD37F8" w:rsidRPr="00AD37F8" w:rsidRDefault="00AD37F8">
      <w:pPr>
        <w:numPr>
          <w:ilvl w:val="0"/>
          <w:numId w:val="25"/>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Time-Sharing Operating System</w:t>
      </w:r>
    </w:p>
    <w:p w14:paraId="140BBDB6" w14:textId="77777777" w:rsidR="00AD37F8" w:rsidRPr="00AD37F8" w:rsidRDefault="00AD37F8">
      <w:pPr>
        <w:numPr>
          <w:ilvl w:val="0"/>
          <w:numId w:val="25"/>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Distributed Operating System</w:t>
      </w:r>
    </w:p>
    <w:p w14:paraId="2179B27B" w14:textId="77777777" w:rsidR="00AD37F8" w:rsidRPr="00AD37F8" w:rsidRDefault="00AD37F8">
      <w:pPr>
        <w:numPr>
          <w:ilvl w:val="0"/>
          <w:numId w:val="25"/>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Network Operating System</w:t>
      </w:r>
    </w:p>
    <w:p w14:paraId="54C0D779" w14:textId="77777777" w:rsidR="00AD37F8" w:rsidRPr="00AD37F8" w:rsidRDefault="00AD37F8">
      <w:pPr>
        <w:numPr>
          <w:ilvl w:val="0"/>
          <w:numId w:val="25"/>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Real-Time Operating System</w:t>
      </w:r>
    </w:p>
    <w:p w14:paraId="5063BBA9" w14:textId="77777777" w:rsidR="00AD37F8" w:rsidRPr="00E60151" w:rsidRDefault="00AD37F8" w:rsidP="00AD37F8">
      <w:pPr>
        <w:ind w:left="360"/>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Operating System: Batch Processing OS</w:t>
      </w:r>
    </w:p>
    <w:p w14:paraId="76C562B3" w14:textId="77777777" w:rsidR="00AD37F8" w:rsidRPr="00AD37F8" w:rsidRDefault="00AD37F8" w:rsidP="00AD37F8">
      <w:pPr>
        <w:ind w:left="360"/>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batch-processing operating system was very popular in the </w:t>
      </w:r>
      <w:r w:rsidRPr="00AD37F8">
        <w:rPr>
          <w:rFonts w:ascii="Times New Roman" w:hAnsi="Times New Roman" w:cs="Times New Roman"/>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1970s</w:t>
      </w:r>
      <w:r w:rsidRPr="00AD37F8">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 batch operating system the jobs were performed in batches. This means Jobs having similar requirements are grouped and executed as a group to speed up processing. Users using batch operating systems do not interact with the computer directly. It is the responsibility of the operator to sort jobs with similar needs</w:t>
      </w:r>
    </w:p>
    <w:p w14:paraId="1EF6373B" w14:textId="78F16B44" w:rsidR="00AD37F8" w:rsidRPr="00AD37F8" w:rsidRDefault="00AD37F8" w:rsidP="00AD37F8">
      <w:pPr>
        <w:ind w:left="360"/>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151">
        <w:rPr>
          <w:rFonts w:ascii="Times New Roman" w:hAnsi="Times New Roman" w:cs="Times New Roman"/>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6A255719" wp14:editId="3AB3FDF4">
            <wp:extent cx="3248025" cy="1676267"/>
            <wp:effectExtent l="0" t="0" r="0" b="635"/>
            <wp:docPr id="29268167" name="Picture 6">
              <a:extLst xmlns:a="http://schemas.openxmlformats.org/drawingml/2006/main">
                <a:ext uri="{FF2B5EF4-FFF2-40B4-BE49-F238E27FC236}">
                  <a16:creationId xmlns:a16="http://schemas.microsoft.com/office/drawing/2014/main" id="{7638BEAB-186D-6FB4-7BB6-674CAE36DE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638BEAB-186D-6FB4-7BB6-674CAE36DE15}"/>
                        </a:ext>
                      </a:extLst>
                    </pic:cNvPr>
                    <pic:cNvPicPr>
                      <a:picLocks noChangeAspect="1"/>
                    </pic:cNvPicPr>
                  </pic:nvPicPr>
                  <pic:blipFill>
                    <a:blip r:embed="rId13"/>
                    <a:stretch>
                      <a:fillRect/>
                    </a:stretch>
                  </pic:blipFill>
                  <pic:spPr>
                    <a:xfrm>
                      <a:off x="0" y="0"/>
                      <a:ext cx="3261707" cy="1683328"/>
                    </a:xfrm>
                    <a:prstGeom prst="rect">
                      <a:avLst/>
                    </a:prstGeom>
                  </pic:spPr>
                </pic:pic>
              </a:graphicData>
            </a:graphic>
          </wp:inline>
        </w:drawing>
      </w:r>
      <w:r w:rsidRPr="00E60151">
        <w:rPr>
          <w:noProof/>
          <w:sz w:val="16"/>
          <w:szCs w:val="16"/>
        </w:rPr>
        <w:t xml:space="preserve"> </w:t>
      </w:r>
      <w:r w:rsidRPr="00E60151">
        <w:rPr>
          <w:rFonts w:ascii="Times New Roman" w:hAnsi="Times New Roman" w:cs="Times New Roman"/>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D87C39A" wp14:editId="1D55990A">
            <wp:extent cx="3276600" cy="1524908"/>
            <wp:effectExtent l="0" t="0" r="0" b="0"/>
            <wp:docPr id="13" name="Picture 12">
              <a:extLst xmlns:a="http://schemas.openxmlformats.org/drawingml/2006/main">
                <a:ext uri="{FF2B5EF4-FFF2-40B4-BE49-F238E27FC236}">
                  <a16:creationId xmlns:a16="http://schemas.microsoft.com/office/drawing/2014/main" id="{A50F5608-8263-038B-49ED-F062A9C3D9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A50F5608-8263-038B-49ED-F062A9C3D959}"/>
                        </a:ext>
                      </a:extLst>
                    </pic:cNvPr>
                    <pic:cNvPicPr>
                      <a:picLocks noChangeAspect="1"/>
                    </pic:cNvPicPr>
                  </pic:nvPicPr>
                  <pic:blipFill>
                    <a:blip r:embed="rId14"/>
                    <a:stretch>
                      <a:fillRect/>
                    </a:stretch>
                  </pic:blipFill>
                  <pic:spPr>
                    <a:xfrm>
                      <a:off x="0" y="0"/>
                      <a:ext cx="3284487" cy="1528579"/>
                    </a:xfrm>
                    <a:prstGeom prst="rect">
                      <a:avLst/>
                    </a:prstGeom>
                  </pic:spPr>
                </pic:pic>
              </a:graphicData>
            </a:graphic>
          </wp:inline>
        </w:drawing>
      </w:r>
    </w:p>
    <w:p w14:paraId="15893F1F" w14:textId="77777777" w:rsidR="00AD37F8" w:rsidRPr="00AD37F8" w:rsidRDefault="00AD37F8" w:rsidP="00AD37F8">
      <w:pPr>
        <w:ind w:left="360"/>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9746A2" w14:textId="77777777" w:rsidR="00AD37F8" w:rsidRPr="00AD37F8" w:rsidRDefault="00AD37F8" w:rsidP="00AD37F8">
      <w:pPr>
        <w:ind w:left="360"/>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Operating System: Batch Processing OS</w:t>
      </w:r>
    </w:p>
    <w:p w14:paraId="1D187674" w14:textId="77777777" w:rsidR="00AD37F8" w:rsidRPr="00AD37F8" w:rsidRDefault="00AD37F8" w:rsidP="00AD37F8">
      <w:pPr>
        <w:ind w:left="360"/>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Advantages of Batch processing OS</w:t>
      </w:r>
    </w:p>
    <w:p w14:paraId="4E850CA4" w14:textId="77777777" w:rsidR="00AD37F8" w:rsidRPr="00AD37F8" w:rsidRDefault="00AD37F8">
      <w:pPr>
        <w:numPr>
          <w:ilvl w:val="0"/>
          <w:numId w:val="26"/>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Multiple users can share the batch systems.</w:t>
      </w:r>
    </w:p>
    <w:p w14:paraId="6142DAE0" w14:textId="77777777" w:rsidR="00AD37F8" w:rsidRPr="00AD37F8" w:rsidRDefault="00AD37F8">
      <w:pPr>
        <w:numPr>
          <w:ilvl w:val="0"/>
          <w:numId w:val="26"/>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idle time for the batch system is very less.</w:t>
      </w:r>
    </w:p>
    <w:p w14:paraId="5CD3A169" w14:textId="77777777" w:rsidR="00AD37F8" w:rsidRPr="00AD37F8" w:rsidRDefault="00AD37F8">
      <w:pPr>
        <w:numPr>
          <w:ilvl w:val="0"/>
          <w:numId w:val="26"/>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easy to manage large work repeatedly in batch systems.</w:t>
      </w:r>
    </w:p>
    <w:p w14:paraId="3DE41169" w14:textId="77777777" w:rsidR="00AD37F8" w:rsidRPr="00AD37F8" w:rsidRDefault="00AD37F8">
      <w:pPr>
        <w:numPr>
          <w:ilvl w:val="0"/>
          <w:numId w:val="26"/>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Some examples are Payroll Systems, Bank Statements, etc. </w:t>
      </w:r>
    </w:p>
    <w:p w14:paraId="717CC1EF" w14:textId="77777777" w:rsidR="00AD37F8" w:rsidRPr="00AD37F8" w:rsidRDefault="00AD37F8" w:rsidP="00AD37F8">
      <w:pPr>
        <w:ind w:left="360"/>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Disadvantages of Batch processing OS</w:t>
      </w:r>
    </w:p>
    <w:p w14:paraId="5A28D107" w14:textId="77777777" w:rsidR="00AD37F8" w:rsidRPr="00AD37F8" w:rsidRDefault="00AD37F8">
      <w:pPr>
        <w:numPr>
          <w:ilvl w:val="0"/>
          <w:numId w:val="27"/>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computer operators should be well known with batch systems.</w:t>
      </w:r>
    </w:p>
    <w:p w14:paraId="6AE7E643" w14:textId="77777777" w:rsidR="00AD37F8" w:rsidRPr="00AD37F8" w:rsidRDefault="00AD37F8">
      <w:pPr>
        <w:numPr>
          <w:ilvl w:val="0"/>
          <w:numId w:val="27"/>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Batch systems are hard to debug and sometimes costly.</w:t>
      </w:r>
    </w:p>
    <w:p w14:paraId="5D7987AF" w14:textId="77777777" w:rsidR="00AD37F8" w:rsidRPr="00AD37F8" w:rsidRDefault="00AD37F8">
      <w:pPr>
        <w:numPr>
          <w:ilvl w:val="0"/>
          <w:numId w:val="27"/>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other jobs will have to wait for an unknown time if any job fails.</w:t>
      </w:r>
    </w:p>
    <w:p w14:paraId="1A571B6B" w14:textId="77777777" w:rsidR="00AD37F8" w:rsidRPr="00AD37F8" w:rsidRDefault="00AD37F8">
      <w:pPr>
        <w:numPr>
          <w:ilvl w:val="0"/>
          <w:numId w:val="27"/>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batch operating system the processing time for jobs is commonly difficult to accurately predict while they are in the queue.</w:t>
      </w:r>
    </w:p>
    <w:p w14:paraId="1AC39F5B" w14:textId="77777777" w:rsidR="00AD37F8" w:rsidRPr="00AD37F8" w:rsidRDefault="00AD37F8">
      <w:pPr>
        <w:numPr>
          <w:ilvl w:val="0"/>
          <w:numId w:val="27"/>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difficult to accurately predict the exact time required for a job to complete while it is in the queue.</w:t>
      </w:r>
    </w:p>
    <w:p w14:paraId="4E5D5BAE" w14:textId="77777777" w:rsidR="00AD37F8" w:rsidRPr="00AD37F8" w:rsidRDefault="00AD37F8" w:rsidP="00AD37F8">
      <w:pPr>
        <w:ind w:left="360"/>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18791" w14:textId="77777777" w:rsidR="00AD37F8" w:rsidRPr="00E60151" w:rsidRDefault="00AD37F8" w:rsidP="00AD37F8">
      <w:pPr>
        <w:ind w:left="360"/>
        <w:rPr>
          <w:rFonts w:ascii="Times New Roman" w:hAnsi="Times New Roman" w:cs="Times New Roman"/>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Operating System: Multi-Programming OS</w:t>
      </w:r>
    </w:p>
    <w:p w14:paraId="77ECFE09" w14:textId="77777777" w:rsidR="00AD37F8" w:rsidRPr="00E60151" w:rsidRDefault="00AD37F8" w:rsidP="00AD37F8">
      <w:pPr>
        <w:ind w:left="360"/>
        <w:rPr>
          <w:rFonts w:ascii="Times New Roman" w:hAnsi="Times New Roman" w:cs="Times New Roman"/>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A2363E" w14:textId="77777777" w:rsidR="00AD37F8" w:rsidRPr="00AD37F8" w:rsidRDefault="00AD37F8" w:rsidP="00AD37F8">
      <w:pPr>
        <w:ind w:left="360"/>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Before Multiprogramming, there were single tasking operating systems like MS DOS that used to allow only one program to be loaded at a time and run. These systems were not efficient as CPU was not used efficiently. E.g., in a single tasking system if the current program waits for some input/output to finish, the CPU is not used. The idea of multiprogramming is to assign CPUs to other processes while the current process might not be finished. </w:t>
      </w:r>
    </w:p>
    <w:p w14:paraId="29E56666" w14:textId="77777777" w:rsidR="00AD37F8" w:rsidRPr="00AD37F8" w:rsidRDefault="00AD37F8">
      <w:pPr>
        <w:numPr>
          <w:ilvl w:val="0"/>
          <w:numId w:val="28"/>
        </w:numP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Multiprogramming OS is an ability of an operating system that executes more than one program using a single processor machine.</w:t>
      </w:r>
    </w:p>
    <w:p w14:paraId="60962CEC" w14:textId="77777777" w:rsidR="00AD37F8" w:rsidRPr="00AD37F8" w:rsidRDefault="00AD37F8">
      <w:pPr>
        <w:numPr>
          <w:ilvl w:val="0"/>
          <w:numId w:val="28"/>
        </w:numP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Multi-programming, More than one task or program or jobs are present inside the main memory at one point of time.</w:t>
      </w:r>
    </w:p>
    <w:p w14:paraId="31758A1B" w14:textId="5CC28E50" w:rsidR="00AD37F8" w:rsidRPr="00AD37F8" w:rsidRDefault="00AD37F8" w:rsidP="00AD37F8">
      <w:pPr>
        <w:ind w:left="360"/>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151">
        <w:rPr>
          <w:rFonts w:ascii="Times New Roman" w:hAnsi="Times New Roman" w:cs="Times New Roman"/>
          <w:noProof/>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EDA70CD" wp14:editId="717F4BC9">
            <wp:extent cx="4667250" cy="1826260"/>
            <wp:effectExtent l="0" t="0" r="0" b="2540"/>
            <wp:docPr id="715761373" name="Picture 12">
              <a:extLst xmlns:a="http://schemas.openxmlformats.org/drawingml/2006/main">
                <a:ext uri="{FF2B5EF4-FFF2-40B4-BE49-F238E27FC236}">
                  <a16:creationId xmlns:a16="http://schemas.microsoft.com/office/drawing/2014/main" id="{868F579A-9630-5EFE-EBE0-132508F987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868F579A-9630-5EFE-EBE0-132508F98797}"/>
                        </a:ext>
                      </a:extLst>
                    </pic:cNvPr>
                    <pic:cNvPicPr>
                      <a:picLocks noChangeAspect="1"/>
                    </pic:cNvPicPr>
                  </pic:nvPicPr>
                  <pic:blipFill>
                    <a:blip r:embed="rId15"/>
                    <a:stretch>
                      <a:fillRect/>
                    </a:stretch>
                  </pic:blipFill>
                  <pic:spPr>
                    <a:xfrm>
                      <a:off x="0" y="0"/>
                      <a:ext cx="4674214" cy="1828985"/>
                    </a:xfrm>
                    <a:prstGeom prst="rect">
                      <a:avLst/>
                    </a:prstGeom>
                  </pic:spPr>
                </pic:pic>
              </a:graphicData>
            </a:graphic>
          </wp:inline>
        </w:drawing>
      </w:r>
    </w:p>
    <w:p w14:paraId="40EA0A14" w14:textId="77777777" w:rsidR="00AD37F8" w:rsidRPr="00AD37F8" w:rsidRDefault="00AD37F8" w:rsidP="00AD37F8">
      <w:pPr>
        <w:ind w:left="360"/>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3. Multi-Programming OS</w:t>
      </w:r>
    </w:p>
    <w:p w14:paraId="33A80A0E" w14:textId="77777777" w:rsidR="00AD37F8" w:rsidRPr="00E60151" w:rsidRDefault="00AD37F8" w:rsidP="00AD37F8">
      <w:pPr>
        <w:ind w:left="360"/>
        <w:rPr>
          <w:rFonts w:ascii="Times New Roman" w:hAnsi="Times New Roman" w:cs="Times New Roman"/>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CF3A26" w14:textId="1B9163A2" w:rsidR="00AD37F8" w:rsidRPr="00AD37F8" w:rsidRDefault="00AD37F8" w:rsidP="00AD37F8">
      <w:pPr>
        <w:ind w:left="360"/>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Operating System: Multi-Programming OS</w:t>
      </w:r>
    </w:p>
    <w:p w14:paraId="47E7324B" w14:textId="5B72F100" w:rsidR="00AD37F8" w:rsidRPr="00AD37F8" w:rsidRDefault="00AD37F8" w:rsidP="00AD37F8">
      <w:pPr>
        <w:ind w:left="360"/>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1D387D" w14:textId="77777777" w:rsidR="00AD37F8" w:rsidRPr="00AD37F8" w:rsidRDefault="00AD37F8" w:rsidP="00AD37F8">
      <w:p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w:t>
      </w:r>
    </w:p>
    <w:p w14:paraId="290CDF64" w14:textId="77777777" w:rsidR="00AD37F8" w:rsidRPr="00AD37F8" w:rsidRDefault="00AD37F8" w:rsidP="00AD37F8">
      <w:p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systems using multiprogramming a program loaded to memory and ready to execute is called a job.</w:t>
      </w:r>
    </w:p>
    <w:p w14:paraId="6DE2B9D8" w14:textId="77777777" w:rsidR="00AD37F8" w:rsidRPr="00AD37F8" w:rsidRDefault="00AD37F8" w:rsidP="00AD37F8">
      <w:p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States: </w:t>
      </w: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a multiprogramming system, a job can be in one of three states.</w:t>
      </w:r>
    </w:p>
    <w:p w14:paraId="2E008E5A" w14:textId="77777777" w:rsidR="00AD37F8" w:rsidRPr="00AD37F8" w:rsidRDefault="00AD37F8">
      <w:pPr>
        <w:numPr>
          <w:ilvl w:val="0"/>
          <w:numId w:val="29"/>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Running</w:t>
      </w: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job is currently executing on the CPU. At any time, at most one job can be in this state.</w:t>
      </w:r>
    </w:p>
    <w:p w14:paraId="6661E856" w14:textId="77777777" w:rsidR="00AD37F8" w:rsidRPr="00AD37F8" w:rsidRDefault="00AD37F8">
      <w:pPr>
        <w:numPr>
          <w:ilvl w:val="0"/>
          <w:numId w:val="29"/>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Ready</w:t>
      </w: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job is ready to run but currently not selected to do so.</w:t>
      </w:r>
    </w:p>
    <w:p w14:paraId="551B1CAF" w14:textId="77777777" w:rsidR="00AD37F8" w:rsidRPr="00AD37F8" w:rsidRDefault="00AD37F8">
      <w:pPr>
        <w:numPr>
          <w:ilvl w:val="0"/>
          <w:numId w:val="29"/>
        </w:num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Waiting</w:t>
      </w: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job is blocked from running on the CPU while waiting for an I/O request to be completed.</w:t>
      </w:r>
    </w:p>
    <w:p w14:paraId="3EA96358" w14:textId="77777777" w:rsidR="00AD37F8" w:rsidRPr="00AD37F8" w:rsidRDefault="00AD37F8" w:rsidP="00AD37F8">
      <w:pPr>
        <w:ind w:left="720"/>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Operating System: Multi-Programming OS</w:t>
      </w:r>
    </w:p>
    <w:p w14:paraId="0192DFE8" w14:textId="77777777" w:rsidR="00AD37F8" w:rsidRPr="00AD37F8" w:rsidRDefault="00AD37F8" w:rsidP="00AD37F8">
      <w:p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 Transitions</w:t>
      </w:r>
    </w:p>
    <w:p w14:paraId="7AA47775" w14:textId="77777777" w:rsidR="00AD37F8" w:rsidRPr="00AD37F8" w:rsidRDefault="00AD37F8" w:rsidP="00AD37F8">
      <w:p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a multiprogramming system, the following state transitions are possible</w:t>
      </w:r>
    </w:p>
    <w:p w14:paraId="27AB85AC" w14:textId="205D5AED" w:rsidR="00AD37F8" w:rsidRPr="00E60151" w:rsidRDefault="00AD37F8" w:rsidP="00AD37F8">
      <w:p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151">
        <w:rPr>
          <w:rFonts w:ascii="Times New Roman" w:hAnsi="Times New Roman" w:cs="Times New Roman"/>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3875E707" wp14:editId="30B2F608">
            <wp:extent cx="5486400" cy="1860550"/>
            <wp:effectExtent l="0" t="0" r="0" b="6350"/>
            <wp:docPr id="212963473" name="Picture 14" descr="A screenshot of a chat&#10;&#10;Description automatically generated">
              <a:extLst xmlns:a="http://schemas.openxmlformats.org/drawingml/2006/main">
                <a:ext uri="{FF2B5EF4-FFF2-40B4-BE49-F238E27FC236}">
                  <a16:creationId xmlns:a16="http://schemas.microsoft.com/office/drawing/2014/main" id="{092B385F-29A5-6F47-3368-FD5747AFEB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3473" name="Picture 14" descr="A screenshot of a chat&#10;&#10;Description automatically generated">
                      <a:extLst>
                        <a:ext uri="{FF2B5EF4-FFF2-40B4-BE49-F238E27FC236}">
                          <a16:creationId xmlns:a16="http://schemas.microsoft.com/office/drawing/2014/main" id="{092B385F-29A5-6F47-3368-FD5747AFEBCC}"/>
                        </a:ext>
                      </a:extLst>
                    </pic:cNvPr>
                    <pic:cNvPicPr>
                      <a:picLocks noChangeAspect="1"/>
                    </pic:cNvPicPr>
                  </pic:nvPicPr>
                  <pic:blipFill>
                    <a:blip r:embed="rId16"/>
                    <a:stretch>
                      <a:fillRect/>
                    </a:stretch>
                  </pic:blipFill>
                  <pic:spPr>
                    <a:xfrm>
                      <a:off x="0" y="0"/>
                      <a:ext cx="5486400" cy="1860550"/>
                    </a:xfrm>
                    <a:prstGeom prst="rect">
                      <a:avLst/>
                    </a:prstGeom>
                  </pic:spPr>
                </pic:pic>
              </a:graphicData>
            </a:graphic>
          </wp:inline>
        </w:drawing>
      </w:r>
    </w:p>
    <w:p w14:paraId="0D124FC2" w14:textId="77777777" w:rsidR="00AD37F8" w:rsidRPr="00AD37F8" w:rsidRDefault="00AD37F8" w:rsidP="00AD37F8">
      <w:p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7F8">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4. State Transition in Multi-Programming System</w:t>
      </w:r>
    </w:p>
    <w:p w14:paraId="54A4A9A6" w14:textId="77777777" w:rsidR="00452804" w:rsidRPr="00452804" w:rsidRDefault="00452804" w:rsidP="00452804">
      <w:pP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2804">
        <w:rPr>
          <w:rFonts w:ascii="Times New Roman" w:hAnsi="Times New Roman" w:cs="Times New Roman"/>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Operating System: Multi-Programming OS</w:t>
      </w:r>
    </w:p>
    <w:p w14:paraId="670842C7" w14:textId="76A1F309" w:rsidR="00AD37F8" w:rsidRPr="00AD37F8" w:rsidRDefault="00452804" w:rsidP="00AD37F8">
      <w:pP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151">
        <w:rPr>
          <w:noProof/>
          <w:sz w:val="16"/>
          <w:szCs w:val="16"/>
        </w:rPr>
        <w:drawing>
          <wp:inline distT="0" distB="0" distL="0" distR="0" wp14:anchorId="24DBB1A9" wp14:editId="341846A2">
            <wp:extent cx="5868671" cy="2076450"/>
            <wp:effectExtent l="0" t="0" r="0" b="0"/>
            <wp:docPr id="10487450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9230" cy="2076648"/>
                    </a:xfrm>
                    <a:prstGeom prst="rect">
                      <a:avLst/>
                    </a:prstGeom>
                    <a:noFill/>
                    <a:ln>
                      <a:noFill/>
                    </a:ln>
                  </pic:spPr>
                </pic:pic>
              </a:graphicData>
            </a:graphic>
          </wp:inline>
        </w:drawing>
      </w:r>
    </w:p>
    <w:p w14:paraId="29A37E72" w14:textId="7899F06A" w:rsidR="00AD37F8" w:rsidRPr="00AD37F8" w:rsidRDefault="00452804" w:rsidP="00AD37F8">
      <w:pPr>
        <w:ind w:left="360"/>
        <w:rPr>
          <w:rFonts w:ascii="Times New Roman" w:hAnsi="Times New Roman" w:cs="Times New Roman"/>
          <w:b/>
          <w:color w:val="FF0000"/>
          <w:sz w:val="16"/>
          <w:szCs w:val="1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E60151">
        <w:rPr>
          <w:noProof/>
          <w:sz w:val="16"/>
          <w:szCs w:val="16"/>
        </w:rPr>
        <w:drawing>
          <wp:inline distT="0" distB="0" distL="0" distR="0" wp14:anchorId="40BBEFCE" wp14:editId="38886AA0">
            <wp:extent cx="5486400" cy="2451735"/>
            <wp:effectExtent l="0" t="0" r="0" b="5715"/>
            <wp:docPr id="5146849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451735"/>
                    </a:xfrm>
                    <a:prstGeom prst="rect">
                      <a:avLst/>
                    </a:prstGeom>
                    <a:noFill/>
                    <a:ln>
                      <a:noFill/>
                    </a:ln>
                  </pic:spPr>
                </pic:pic>
              </a:graphicData>
            </a:graphic>
          </wp:inline>
        </w:drawing>
      </w:r>
    </w:p>
    <w:p w14:paraId="1F63F846" w14:textId="77777777" w:rsidR="001266A8" w:rsidRPr="001266A8" w:rsidRDefault="001266A8" w:rsidP="00AD37F8">
      <w:pPr>
        <w:rPr>
          <w:rFonts w:ascii="Times New Roman" w:hAnsi="Times New Roman" w:cs="Times New Roman"/>
          <w:b/>
          <w:color w:val="FF0000"/>
          <w:sz w:val="16"/>
          <w:szCs w:val="1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77EBA516" w14:textId="77777777" w:rsidR="00452804" w:rsidRPr="00452804" w:rsidRDefault="00452804" w:rsidP="00452804">
      <w:pPr>
        <w:rPr>
          <w:rFonts w:ascii="Times New Roman" w:hAnsi="Times New Roman" w:cs="Times New Roman"/>
          <w:sz w:val="16"/>
          <w:szCs w:val="16"/>
        </w:rPr>
      </w:pPr>
      <w:r w:rsidRPr="00452804">
        <w:rPr>
          <w:rFonts w:ascii="Times New Roman" w:hAnsi="Times New Roman" w:cs="Times New Roman"/>
          <w:b/>
          <w:bCs/>
          <w:sz w:val="16"/>
          <w:szCs w:val="16"/>
        </w:rPr>
        <w:t>Operating System: Multi-Programming OS</w:t>
      </w:r>
    </w:p>
    <w:p w14:paraId="65766378" w14:textId="77777777" w:rsidR="00452804" w:rsidRPr="00452804" w:rsidRDefault="00452804" w:rsidP="00452804">
      <w:pPr>
        <w:rPr>
          <w:rFonts w:ascii="Times New Roman" w:hAnsi="Times New Roman" w:cs="Times New Roman"/>
          <w:sz w:val="16"/>
          <w:szCs w:val="16"/>
        </w:rPr>
      </w:pPr>
      <w:r w:rsidRPr="00452804">
        <w:rPr>
          <w:rFonts w:ascii="Times New Roman" w:hAnsi="Times New Roman" w:cs="Times New Roman"/>
          <w:b/>
          <w:bCs/>
          <w:sz w:val="16"/>
          <w:szCs w:val="16"/>
        </w:rPr>
        <w:t>Advantages of Multiprogramming</w:t>
      </w:r>
    </w:p>
    <w:p w14:paraId="09D2DF9E" w14:textId="77777777" w:rsidR="00452804" w:rsidRPr="00452804" w:rsidRDefault="00452804">
      <w:pPr>
        <w:numPr>
          <w:ilvl w:val="0"/>
          <w:numId w:val="30"/>
        </w:numPr>
        <w:rPr>
          <w:rFonts w:ascii="Times New Roman" w:hAnsi="Times New Roman" w:cs="Times New Roman"/>
          <w:sz w:val="16"/>
          <w:szCs w:val="16"/>
        </w:rPr>
      </w:pPr>
      <w:r w:rsidRPr="00452804">
        <w:rPr>
          <w:rFonts w:ascii="Times New Roman" w:hAnsi="Times New Roman" w:cs="Times New Roman"/>
          <w:sz w:val="16"/>
          <w:szCs w:val="16"/>
        </w:rPr>
        <w:lastRenderedPageBreak/>
        <w:t>Need Single CPU for implementation.</w:t>
      </w:r>
    </w:p>
    <w:p w14:paraId="79D96EE3" w14:textId="77777777" w:rsidR="00452804" w:rsidRPr="00452804" w:rsidRDefault="00452804">
      <w:pPr>
        <w:numPr>
          <w:ilvl w:val="0"/>
          <w:numId w:val="30"/>
        </w:numPr>
        <w:rPr>
          <w:rFonts w:ascii="Times New Roman" w:hAnsi="Times New Roman" w:cs="Times New Roman"/>
          <w:sz w:val="16"/>
          <w:szCs w:val="16"/>
        </w:rPr>
      </w:pPr>
      <w:r w:rsidRPr="00452804">
        <w:rPr>
          <w:rFonts w:ascii="Times New Roman" w:hAnsi="Times New Roman" w:cs="Times New Roman"/>
          <w:sz w:val="16"/>
          <w:szCs w:val="16"/>
        </w:rPr>
        <w:t>Context switch between process.</w:t>
      </w:r>
    </w:p>
    <w:p w14:paraId="257FE70A" w14:textId="77777777" w:rsidR="00452804" w:rsidRPr="00452804" w:rsidRDefault="00452804">
      <w:pPr>
        <w:numPr>
          <w:ilvl w:val="0"/>
          <w:numId w:val="30"/>
        </w:numPr>
        <w:rPr>
          <w:rFonts w:ascii="Times New Roman" w:hAnsi="Times New Roman" w:cs="Times New Roman"/>
          <w:sz w:val="16"/>
          <w:szCs w:val="16"/>
        </w:rPr>
      </w:pPr>
      <w:r w:rsidRPr="00452804">
        <w:rPr>
          <w:rFonts w:ascii="Times New Roman" w:hAnsi="Times New Roman" w:cs="Times New Roman"/>
          <w:sz w:val="16"/>
          <w:szCs w:val="16"/>
        </w:rPr>
        <w:t>Switching happens when current process undergoes waiting state.</w:t>
      </w:r>
    </w:p>
    <w:p w14:paraId="36CF25C1" w14:textId="77777777" w:rsidR="00452804" w:rsidRPr="00452804" w:rsidRDefault="00452804">
      <w:pPr>
        <w:numPr>
          <w:ilvl w:val="0"/>
          <w:numId w:val="30"/>
        </w:numPr>
        <w:rPr>
          <w:rFonts w:ascii="Times New Roman" w:hAnsi="Times New Roman" w:cs="Times New Roman"/>
          <w:sz w:val="16"/>
          <w:szCs w:val="16"/>
        </w:rPr>
      </w:pPr>
      <w:r w:rsidRPr="00452804">
        <w:rPr>
          <w:rFonts w:ascii="Times New Roman" w:hAnsi="Times New Roman" w:cs="Times New Roman"/>
          <w:sz w:val="16"/>
          <w:szCs w:val="16"/>
        </w:rPr>
        <w:t>CPU idle time is reduced.</w:t>
      </w:r>
    </w:p>
    <w:p w14:paraId="43E81CA7" w14:textId="77777777" w:rsidR="00452804" w:rsidRPr="00452804" w:rsidRDefault="00452804">
      <w:pPr>
        <w:numPr>
          <w:ilvl w:val="0"/>
          <w:numId w:val="30"/>
        </w:numPr>
        <w:rPr>
          <w:rFonts w:ascii="Times New Roman" w:hAnsi="Times New Roman" w:cs="Times New Roman"/>
          <w:sz w:val="16"/>
          <w:szCs w:val="16"/>
        </w:rPr>
      </w:pPr>
      <w:r w:rsidRPr="00452804">
        <w:rPr>
          <w:rFonts w:ascii="Times New Roman" w:hAnsi="Times New Roman" w:cs="Times New Roman"/>
          <w:sz w:val="16"/>
          <w:szCs w:val="16"/>
        </w:rPr>
        <w:t>High resource utilization.</w:t>
      </w:r>
    </w:p>
    <w:p w14:paraId="3AA00DB5" w14:textId="77777777" w:rsidR="00452804" w:rsidRPr="00452804" w:rsidRDefault="00452804">
      <w:pPr>
        <w:numPr>
          <w:ilvl w:val="0"/>
          <w:numId w:val="30"/>
        </w:numPr>
        <w:rPr>
          <w:rFonts w:ascii="Times New Roman" w:hAnsi="Times New Roman" w:cs="Times New Roman"/>
          <w:sz w:val="16"/>
          <w:szCs w:val="16"/>
        </w:rPr>
      </w:pPr>
      <w:r w:rsidRPr="00452804">
        <w:rPr>
          <w:rFonts w:ascii="Times New Roman" w:hAnsi="Times New Roman" w:cs="Times New Roman"/>
          <w:sz w:val="16"/>
          <w:szCs w:val="16"/>
        </w:rPr>
        <w:t>High Performance.</w:t>
      </w:r>
    </w:p>
    <w:p w14:paraId="40B2FE5F" w14:textId="77777777" w:rsidR="00452804" w:rsidRPr="00452804" w:rsidRDefault="00452804" w:rsidP="00452804">
      <w:pPr>
        <w:rPr>
          <w:rFonts w:ascii="Times New Roman" w:hAnsi="Times New Roman" w:cs="Times New Roman"/>
          <w:sz w:val="16"/>
          <w:szCs w:val="16"/>
        </w:rPr>
      </w:pPr>
      <w:r w:rsidRPr="00452804">
        <w:rPr>
          <w:rFonts w:ascii="Times New Roman" w:hAnsi="Times New Roman" w:cs="Times New Roman"/>
          <w:b/>
          <w:bCs/>
          <w:sz w:val="16"/>
          <w:szCs w:val="16"/>
        </w:rPr>
        <w:t>Disadvantages of Multiprogramming</w:t>
      </w:r>
    </w:p>
    <w:p w14:paraId="2DD546EC" w14:textId="77777777" w:rsidR="00452804" w:rsidRPr="00452804" w:rsidRDefault="00452804">
      <w:pPr>
        <w:numPr>
          <w:ilvl w:val="0"/>
          <w:numId w:val="31"/>
        </w:numPr>
        <w:rPr>
          <w:rFonts w:ascii="Times New Roman" w:hAnsi="Times New Roman" w:cs="Times New Roman"/>
          <w:sz w:val="16"/>
          <w:szCs w:val="16"/>
        </w:rPr>
      </w:pPr>
      <w:r w:rsidRPr="00452804">
        <w:rPr>
          <w:rFonts w:ascii="Times New Roman" w:hAnsi="Times New Roman" w:cs="Times New Roman"/>
          <w:sz w:val="16"/>
          <w:szCs w:val="16"/>
        </w:rPr>
        <w:t>Prior knowledge of scheduling algorithms (An algorithm that decides which next process will get hold of the CPU) is required.</w:t>
      </w:r>
    </w:p>
    <w:p w14:paraId="6A0E9F5A" w14:textId="77777777" w:rsidR="00452804" w:rsidRPr="00452804" w:rsidRDefault="00452804">
      <w:pPr>
        <w:numPr>
          <w:ilvl w:val="0"/>
          <w:numId w:val="31"/>
        </w:numPr>
        <w:rPr>
          <w:rFonts w:ascii="Times New Roman" w:hAnsi="Times New Roman" w:cs="Times New Roman"/>
          <w:sz w:val="16"/>
          <w:szCs w:val="16"/>
        </w:rPr>
      </w:pPr>
      <w:r w:rsidRPr="00452804">
        <w:rPr>
          <w:rFonts w:ascii="Times New Roman" w:hAnsi="Times New Roman" w:cs="Times New Roman"/>
          <w:sz w:val="16"/>
          <w:szCs w:val="16"/>
        </w:rPr>
        <w:t>If it has a large number of jobs, then long-term jobs will have to require a long wait.</w:t>
      </w:r>
    </w:p>
    <w:p w14:paraId="4E0434CF" w14:textId="77777777" w:rsidR="00452804" w:rsidRPr="00452804" w:rsidRDefault="00452804">
      <w:pPr>
        <w:numPr>
          <w:ilvl w:val="0"/>
          <w:numId w:val="31"/>
        </w:numPr>
        <w:rPr>
          <w:rFonts w:ascii="Times New Roman" w:hAnsi="Times New Roman" w:cs="Times New Roman"/>
          <w:sz w:val="16"/>
          <w:szCs w:val="16"/>
        </w:rPr>
      </w:pPr>
      <w:r w:rsidRPr="00452804">
        <w:rPr>
          <w:rFonts w:ascii="Times New Roman" w:hAnsi="Times New Roman" w:cs="Times New Roman"/>
          <w:sz w:val="16"/>
          <w:szCs w:val="16"/>
        </w:rPr>
        <w:t>Memory management is needed in the operating system because all types of tasks are stored in the main memory.</w:t>
      </w:r>
    </w:p>
    <w:p w14:paraId="126ABF5F" w14:textId="77777777" w:rsidR="00452804" w:rsidRPr="00452804" w:rsidRDefault="00452804">
      <w:pPr>
        <w:numPr>
          <w:ilvl w:val="0"/>
          <w:numId w:val="31"/>
        </w:numPr>
        <w:rPr>
          <w:rFonts w:ascii="Times New Roman" w:hAnsi="Times New Roman" w:cs="Times New Roman"/>
          <w:sz w:val="16"/>
          <w:szCs w:val="16"/>
        </w:rPr>
      </w:pPr>
      <w:r w:rsidRPr="00452804">
        <w:rPr>
          <w:rFonts w:ascii="Times New Roman" w:hAnsi="Times New Roman" w:cs="Times New Roman"/>
          <w:sz w:val="16"/>
          <w:szCs w:val="16"/>
        </w:rPr>
        <w:t>Using multiprogramming up to a larger extent can cause a heat-up issue.</w:t>
      </w:r>
    </w:p>
    <w:p w14:paraId="28C6BF5D" w14:textId="77777777" w:rsidR="00452804" w:rsidRPr="00452804" w:rsidRDefault="00452804" w:rsidP="00452804">
      <w:pPr>
        <w:ind w:left="360"/>
        <w:rPr>
          <w:rFonts w:ascii="Times New Roman" w:hAnsi="Times New Roman" w:cs="Times New Roman"/>
          <w:sz w:val="16"/>
          <w:szCs w:val="16"/>
        </w:rPr>
      </w:pPr>
      <w:r w:rsidRPr="00452804">
        <w:rPr>
          <w:rFonts w:ascii="Times New Roman" w:hAnsi="Times New Roman" w:cs="Times New Roman"/>
          <w:b/>
          <w:bCs/>
          <w:sz w:val="16"/>
          <w:szCs w:val="16"/>
        </w:rPr>
        <w:t>Operating System: Multi-Processing System</w:t>
      </w:r>
    </w:p>
    <w:p w14:paraId="1FD712CA" w14:textId="77777777" w:rsidR="00452804" w:rsidRPr="00452804" w:rsidRDefault="00452804">
      <w:pPr>
        <w:numPr>
          <w:ilvl w:val="0"/>
          <w:numId w:val="32"/>
        </w:numPr>
        <w:rPr>
          <w:rFonts w:ascii="Times New Roman" w:hAnsi="Times New Roman" w:cs="Times New Roman"/>
          <w:sz w:val="16"/>
          <w:szCs w:val="16"/>
        </w:rPr>
      </w:pPr>
      <w:r w:rsidRPr="00452804">
        <w:rPr>
          <w:rFonts w:ascii="Times New Roman" w:hAnsi="Times New Roman" w:cs="Times New Roman"/>
          <w:sz w:val="16"/>
          <w:szCs w:val="16"/>
        </w:rPr>
        <w:t xml:space="preserve">A multiprocessing operating system is defined as a type of operating system that makes use multiple central processing units within a single system to improve performance. </w:t>
      </w:r>
    </w:p>
    <w:p w14:paraId="18F8A541" w14:textId="77777777" w:rsidR="00452804" w:rsidRPr="00452804" w:rsidRDefault="00452804">
      <w:pPr>
        <w:numPr>
          <w:ilvl w:val="0"/>
          <w:numId w:val="32"/>
        </w:numPr>
        <w:rPr>
          <w:rFonts w:ascii="Times New Roman" w:hAnsi="Times New Roman" w:cs="Times New Roman"/>
          <w:sz w:val="16"/>
          <w:szCs w:val="16"/>
        </w:rPr>
      </w:pPr>
      <w:r w:rsidRPr="00452804">
        <w:rPr>
          <w:rFonts w:ascii="Times New Roman" w:hAnsi="Times New Roman" w:cs="Times New Roman"/>
          <w:sz w:val="16"/>
          <w:szCs w:val="16"/>
        </w:rPr>
        <w:t xml:space="preserve">It enables a system to support more than one processor and divide the tasks among them. </w:t>
      </w:r>
    </w:p>
    <w:p w14:paraId="15E8683C" w14:textId="77777777" w:rsidR="00452804" w:rsidRPr="00452804" w:rsidRDefault="00452804">
      <w:pPr>
        <w:numPr>
          <w:ilvl w:val="0"/>
          <w:numId w:val="32"/>
        </w:numPr>
        <w:rPr>
          <w:rFonts w:ascii="Times New Roman" w:hAnsi="Times New Roman" w:cs="Times New Roman"/>
          <w:sz w:val="16"/>
          <w:szCs w:val="16"/>
        </w:rPr>
      </w:pPr>
      <w:r w:rsidRPr="00452804">
        <w:rPr>
          <w:rFonts w:ascii="Times New Roman" w:hAnsi="Times New Roman" w:cs="Times New Roman"/>
          <w:sz w:val="16"/>
          <w:szCs w:val="16"/>
        </w:rPr>
        <w:t>Every process requires a CPU for its execution. So, this allows multiple processes to execute parallelly on different processing units.</w:t>
      </w:r>
    </w:p>
    <w:p w14:paraId="0FF3936D" w14:textId="77777777" w:rsidR="00452804" w:rsidRPr="00452804" w:rsidRDefault="00452804">
      <w:pPr>
        <w:numPr>
          <w:ilvl w:val="0"/>
          <w:numId w:val="32"/>
        </w:numPr>
        <w:rPr>
          <w:rFonts w:ascii="Times New Roman" w:hAnsi="Times New Roman" w:cs="Times New Roman"/>
          <w:sz w:val="16"/>
          <w:szCs w:val="16"/>
        </w:rPr>
      </w:pPr>
      <w:r w:rsidRPr="00452804">
        <w:rPr>
          <w:rFonts w:ascii="Times New Roman" w:hAnsi="Times New Roman" w:cs="Times New Roman"/>
          <w:sz w:val="16"/>
          <w:szCs w:val="16"/>
        </w:rPr>
        <w:t xml:space="preserve">All available processors are connected to peripheral devices, computer buses, physical memory, and clocks. </w:t>
      </w:r>
    </w:p>
    <w:p w14:paraId="0E6B76F8" w14:textId="77777777" w:rsidR="00452804" w:rsidRPr="00452804" w:rsidRDefault="00452804">
      <w:pPr>
        <w:numPr>
          <w:ilvl w:val="0"/>
          <w:numId w:val="32"/>
        </w:numPr>
        <w:rPr>
          <w:rFonts w:ascii="Times New Roman" w:hAnsi="Times New Roman" w:cs="Times New Roman"/>
          <w:sz w:val="16"/>
          <w:szCs w:val="16"/>
        </w:rPr>
      </w:pPr>
      <w:r w:rsidRPr="00452804">
        <w:rPr>
          <w:rFonts w:ascii="Times New Roman" w:hAnsi="Times New Roman" w:cs="Times New Roman"/>
          <w:sz w:val="16"/>
          <w:szCs w:val="16"/>
        </w:rPr>
        <w:t xml:space="preserve">The main aim of the multi-processing operating system is to increase the speed of execution of the system. </w:t>
      </w:r>
    </w:p>
    <w:p w14:paraId="4BBFCEAD" w14:textId="77777777" w:rsidR="00452804" w:rsidRPr="00452804" w:rsidRDefault="00452804">
      <w:pPr>
        <w:numPr>
          <w:ilvl w:val="0"/>
          <w:numId w:val="32"/>
        </w:numPr>
        <w:rPr>
          <w:rFonts w:ascii="Times New Roman" w:hAnsi="Times New Roman" w:cs="Times New Roman"/>
          <w:sz w:val="16"/>
          <w:szCs w:val="16"/>
        </w:rPr>
      </w:pPr>
      <w:r w:rsidRPr="00452804">
        <w:rPr>
          <w:rFonts w:ascii="Times New Roman" w:hAnsi="Times New Roman" w:cs="Times New Roman"/>
          <w:sz w:val="16"/>
          <w:szCs w:val="16"/>
        </w:rPr>
        <w:t>For example, UNIX, LINUX, and Solaris are the most widely used multi-processing operating system.</w:t>
      </w:r>
    </w:p>
    <w:p w14:paraId="3B5BD0BE" w14:textId="77777777" w:rsidR="00452804" w:rsidRPr="00E60151" w:rsidRDefault="00452804" w:rsidP="00452804">
      <w:pPr>
        <w:ind w:left="720"/>
        <w:rPr>
          <w:rFonts w:ascii="Times New Roman" w:hAnsi="Times New Roman" w:cs="Times New Roman"/>
          <w:b/>
          <w:bCs/>
          <w:sz w:val="16"/>
          <w:szCs w:val="16"/>
        </w:rPr>
      </w:pPr>
    </w:p>
    <w:p w14:paraId="4E0BED2A" w14:textId="4B4BF0A5" w:rsidR="00452804" w:rsidRPr="00E60151" w:rsidRDefault="00452804" w:rsidP="00452804">
      <w:pPr>
        <w:ind w:left="720"/>
        <w:rPr>
          <w:rFonts w:ascii="Times New Roman" w:hAnsi="Times New Roman" w:cs="Times New Roman"/>
          <w:b/>
          <w:bCs/>
          <w:sz w:val="16"/>
          <w:szCs w:val="16"/>
        </w:rPr>
      </w:pPr>
      <w:r w:rsidRPr="00452804">
        <w:rPr>
          <w:rFonts w:ascii="Times New Roman" w:hAnsi="Times New Roman" w:cs="Times New Roman"/>
          <w:b/>
          <w:bCs/>
          <w:sz w:val="16"/>
          <w:szCs w:val="16"/>
        </w:rPr>
        <w:t>Operating System: Multi-Processing System</w:t>
      </w:r>
    </w:p>
    <w:p w14:paraId="7DA01B87" w14:textId="77777777" w:rsidR="00452804" w:rsidRPr="00452804" w:rsidRDefault="00452804" w:rsidP="00452804">
      <w:pPr>
        <w:ind w:left="720"/>
        <w:rPr>
          <w:rFonts w:ascii="Times New Roman" w:hAnsi="Times New Roman" w:cs="Times New Roman"/>
          <w:sz w:val="16"/>
          <w:szCs w:val="16"/>
        </w:rPr>
      </w:pPr>
      <w:r w:rsidRPr="00452804">
        <w:rPr>
          <w:rFonts w:ascii="Times New Roman" w:hAnsi="Times New Roman" w:cs="Times New Roman"/>
          <w:b/>
          <w:bCs/>
          <w:sz w:val="16"/>
          <w:szCs w:val="16"/>
        </w:rPr>
        <w:t>Working of Multi-Processing OS</w:t>
      </w:r>
    </w:p>
    <w:p w14:paraId="024CFABD" w14:textId="77777777" w:rsidR="00452804" w:rsidRPr="00452804" w:rsidRDefault="00452804">
      <w:pPr>
        <w:numPr>
          <w:ilvl w:val="0"/>
          <w:numId w:val="33"/>
        </w:numPr>
        <w:rPr>
          <w:rFonts w:ascii="Times New Roman" w:hAnsi="Times New Roman" w:cs="Times New Roman"/>
          <w:sz w:val="16"/>
          <w:szCs w:val="16"/>
        </w:rPr>
      </w:pPr>
      <w:r w:rsidRPr="00452804">
        <w:rPr>
          <w:rFonts w:ascii="Times New Roman" w:hAnsi="Times New Roman" w:cs="Times New Roman"/>
          <w:sz w:val="16"/>
          <w:szCs w:val="16"/>
        </w:rPr>
        <w:t xml:space="preserve">In a multiprocessing operating system, the workload is divided among the multiple processors or cores. </w:t>
      </w:r>
    </w:p>
    <w:p w14:paraId="5E3BDF54" w14:textId="77777777" w:rsidR="00452804" w:rsidRPr="00452804" w:rsidRDefault="00452804">
      <w:pPr>
        <w:numPr>
          <w:ilvl w:val="0"/>
          <w:numId w:val="33"/>
        </w:numPr>
        <w:rPr>
          <w:rFonts w:ascii="Times New Roman" w:hAnsi="Times New Roman" w:cs="Times New Roman"/>
          <w:sz w:val="16"/>
          <w:szCs w:val="16"/>
        </w:rPr>
      </w:pPr>
      <w:r w:rsidRPr="00452804">
        <w:rPr>
          <w:rFonts w:ascii="Times New Roman" w:hAnsi="Times New Roman" w:cs="Times New Roman"/>
          <w:sz w:val="16"/>
          <w:szCs w:val="16"/>
        </w:rPr>
        <w:t xml:space="preserve">Each processor handles a specific task, which allows for improved performance and faster execution. </w:t>
      </w:r>
    </w:p>
    <w:p w14:paraId="39F37BF9" w14:textId="77777777" w:rsidR="00452804" w:rsidRPr="00452804" w:rsidRDefault="00452804">
      <w:pPr>
        <w:numPr>
          <w:ilvl w:val="0"/>
          <w:numId w:val="33"/>
        </w:numPr>
        <w:rPr>
          <w:rFonts w:ascii="Times New Roman" w:hAnsi="Times New Roman" w:cs="Times New Roman"/>
          <w:sz w:val="16"/>
          <w:szCs w:val="16"/>
        </w:rPr>
      </w:pPr>
      <w:r w:rsidRPr="00452804">
        <w:rPr>
          <w:rFonts w:ascii="Times New Roman" w:hAnsi="Times New Roman" w:cs="Times New Roman"/>
          <w:sz w:val="16"/>
          <w:szCs w:val="16"/>
        </w:rPr>
        <w:t>After the completion of the task, the results from each processor are compiled to produce a single output.</w:t>
      </w:r>
    </w:p>
    <w:p w14:paraId="4CE7E3DC" w14:textId="77777777" w:rsidR="00452804" w:rsidRPr="00452804" w:rsidRDefault="00452804">
      <w:pPr>
        <w:numPr>
          <w:ilvl w:val="0"/>
          <w:numId w:val="33"/>
        </w:numPr>
        <w:rPr>
          <w:rFonts w:ascii="Times New Roman" w:hAnsi="Times New Roman" w:cs="Times New Roman"/>
          <w:sz w:val="16"/>
          <w:szCs w:val="16"/>
        </w:rPr>
      </w:pPr>
      <w:r w:rsidRPr="00452804">
        <w:rPr>
          <w:rFonts w:ascii="Times New Roman" w:hAnsi="Times New Roman" w:cs="Times New Roman"/>
          <w:sz w:val="16"/>
          <w:szCs w:val="16"/>
        </w:rPr>
        <w:t xml:space="preserve">The operating system manages the allocation of resources and ensures that each processor is assigned a task it can handle efficiently. </w:t>
      </w:r>
    </w:p>
    <w:p w14:paraId="771D580B" w14:textId="77777777" w:rsidR="00452804" w:rsidRPr="00452804" w:rsidRDefault="00452804">
      <w:pPr>
        <w:numPr>
          <w:ilvl w:val="0"/>
          <w:numId w:val="33"/>
        </w:numPr>
        <w:rPr>
          <w:rFonts w:ascii="Times New Roman" w:hAnsi="Times New Roman" w:cs="Times New Roman"/>
          <w:sz w:val="16"/>
          <w:szCs w:val="16"/>
        </w:rPr>
      </w:pPr>
      <w:r w:rsidRPr="00452804">
        <w:rPr>
          <w:rFonts w:ascii="Times New Roman" w:hAnsi="Times New Roman" w:cs="Times New Roman"/>
          <w:sz w:val="16"/>
          <w:szCs w:val="16"/>
        </w:rPr>
        <w:t>This results in better resource utilization and optimized system performance.</w:t>
      </w:r>
    </w:p>
    <w:p w14:paraId="30397BFE" w14:textId="5C50C3A9" w:rsidR="00452804" w:rsidRPr="00452804" w:rsidRDefault="00452804" w:rsidP="00452804">
      <w:pPr>
        <w:ind w:left="720"/>
        <w:rPr>
          <w:rFonts w:ascii="Times New Roman" w:hAnsi="Times New Roman" w:cs="Times New Roman"/>
          <w:sz w:val="16"/>
          <w:szCs w:val="16"/>
        </w:rPr>
      </w:pPr>
      <w:r w:rsidRPr="00E60151">
        <w:rPr>
          <w:rFonts w:ascii="Times New Roman" w:hAnsi="Times New Roman" w:cs="Times New Roman"/>
          <w:noProof/>
          <w:sz w:val="16"/>
          <w:szCs w:val="16"/>
        </w:rPr>
        <w:lastRenderedPageBreak/>
        <w:drawing>
          <wp:inline distT="0" distB="0" distL="0" distR="0" wp14:anchorId="216F1E89" wp14:editId="76CE440E">
            <wp:extent cx="5486400" cy="1734820"/>
            <wp:effectExtent l="0" t="0" r="0" b="0"/>
            <wp:docPr id="1328035923" name="Picture 5">
              <a:extLst xmlns:a="http://schemas.openxmlformats.org/drawingml/2006/main">
                <a:ext uri="{FF2B5EF4-FFF2-40B4-BE49-F238E27FC236}">
                  <a16:creationId xmlns:a16="http://schemas.microsoft.com/office/drawing/2014/main" id="{15132DDF-6BD7-6ED7-7501-5A3DAA7105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5132DDF-6BD7-6ED7-7501-5A3DAA710504}"/>
                        </a:ext>
                      </a:extLst>
                    </pic:cNvPr>
                    <pic:cNvPicPr>
                      <a:picLocks noChangeAspect="1"/>
                    </pic:cNvPicPr>
                  </pic:nvPicPr>
                  <pic:blipFill>
                    <a:blip r:embed="rId19"/>
                    <a:stretch>
                      <a:fillRect/>
                    </a:stretch>
                  </pic:blipFill>
                  <pic:spPr>
                    <a:xfrm>
                      <a:off x="0" y="0"/>
                      <a:ext cx="5486400" cy="1734820"/>
                    </a:xfrm>
                    <a:prstGeom prst="rect">
                      <a:avLst/>
                    </a:prstGeom>
                  </pic:spPr>
                </pic:pic>
              </a:graphicData>
            </a:graphic>
          </wp:inline>
        </w:drawing>
      </w:r>
    </w:p>
    <w:p w14:paraId="3DA15E4C" w14:textId="77777777" w:rsidR="00452804" w:rsidRPr="00452804" w:rsidRDefault="00452804" w:rsidP="00452804">
      <w:pPr>
        <w:rPr>
          <w:rFonts w:ascii="Times New Roman" w:hAnsi="Times New Roman" w:cs="Times New Roman"/>
          <w:sz w:val="16"/>
          <w:szCs w:val="16"/>
        </w:rPr>
      </w:pPr>
      <w:r w:rsidRPr="00452804">
        <w:rPr>
          <w:rFonts w:ascii="Times New Roman" w:hAnsi="Times New Roman" w:cs="Times New Roman"/>
          <w:sz w:val="16"/>
          <w:szCs w:val="16"/>
        </w:rPr>
        <w:t>Fig 6. Multi-Processing OS</w:t>
      </w:r>
    </w:p>
    <w:p w14:paraId="0AA0074F" w14:textId="77777777" w:rsidR="00452804" w:rsidRPr="00452804" w:rsidRDefault="00452804" w:rsidP="00452804">
      <w:pPr>
        <w:rPr>
          <w:rFonts w:ascii="Times New Roman" w:hAnsi="Times New Roman" w:cs="Times New Roman"/>
          <w:sz w:val="16"/>
          <w:szCs w:val="16"/>
        </w:rPr>
      </w:pPr>
      <w:r w:rsidRPr="00452804">
        <w:rPr>
          <w:rFonts w:ascii="Times New Roman" w:hAnsi="Times New Roman" w:cs="Times New Roman"/>
          <w:b/>
          <w:bCs/>
          <w:sz w:val="16"/>
          <w:szCs w:val="16"/>
        </w:rPr>
        <w:t>Operating System: Multi-Processing System</w:t>
      </w:r>
    </w:p>
    <w:p w14:paraId="71072575" w14:textId="77777777" w:rsidR="00452804" w:rsidRPr="00452804" w:rsidRDefault="00452804" w:rsidP="00452804">
      <w:pPr>
        <w:rPr>
          <w:rFonts w:ascii="Times New Roman" w:hAnsi="Times New Roman" w:cs="Times New Roman"/>
          <w:sz w:val="16"/>
          <w:szCs w:val="16"/>
        </w:rPr>
      </w:pPr>
      <w:r w:rsidRPr="00452804">
        <w:rPr>
          <w:rFonts w:ascii="Times New Roman" w:hAnsi="Times New Roman" w:cs="Times New Roman"/>
          <w:b/>
          <w:bCs/>
          <w:sz w:val="16"/>
          <w:szCs w:val="16"/>
        </w:rPr>
        <w:t>Advantages of Multiprocessing OS</w:t>
      </w:r>
    </w:p>
    <w:p w14:paraId="3A34F5D0" w14:textId="77777777" w:rsidR="00452804" w:rsidRPr="00452804" w:rsidRDefault="00452804">
      <w:pPr>
        <w:numPr>
          <w:ilvl w:val="0"/>
          <w:numId w:val="34"/>
        </w:numPr>
        <w:rPr>
          <w:rFonts w:ascii="Times New Roman" w:hAnsi="Times New Roman" w:cs="Times New Roman"/>
          <w:sz w:val="16"/>
          <w:szCs w:val="16"/>
        </w:rPr>
      </w:pPr>
      <w:r w:rsidRPr="00452804">
        <w:rPr>
          <w:rFonts w:ascii="Times New Roman" w:hAnsi="Times New Roman" w:cs="Times New Roman"/>
          <w:b/>
          <w:bCs/>
          <w:sz w:val="16"/>
          <w:szCs w:val="16"/>
        </w:rPr>
        <w:t xml:space="preserve">Increased reliability: </w:t>
      </w:r>
      <w:r w:rsidRPr="00452804">
        <w:rPr>
          <w:rFonts w:ascii="Times New Roman" w:hAnsi="Times New Roman" w:cs="Times New Roman"/>
          <w:sz w:val="16"/>
          <w:szCs w:val="16"/>
        </w:rPr>
        <w:t>Due to the multiprocessing system, processing tasks can be distributed among several processors. This increases reliability as if one processor fails; the task can be given to another processor for completion.</w:t>
      </w:r>
    </w:p>
    <w:p w14:paraId="1CC6ED3A" w14:textId="77777777" w:rsidR="00452804" w:rsidRPr="00452804" w:rsidRDefault="00452804">
      <w:pPr>
        <w:numPr>
          <w:ilvl w:val="0"/>
          <w:numId w:val="34"/>
        </w:numPr>
        <w:rPr>
          <w:rFonts w:ascii="Times New Roman" w:hAnsi="Times New Roman" w:cs="Times New Roman"/>
          <w:sz w:val="16"/>
          <w:szCs w:val="16"/>
        </w:rPr>
      </w:pPr>
      <w:r w:rsidRPr="00452804">
        <w:rPr>
          <w:rFonts w:ascii="Times New Roman" w:hAnsi="Times New Roman" w:cs="Times New Roman"/>
          <w:b/>
          <w:bCs/>
          <w:sz w:val="16"/>
          <w:szCs w:val="16"/>
        </w:rPr>
        <w:t xml:space="preserve">Increased throughout: </w:t>
      </w:r>
      <w:r w:rsidRPr="00452804">
        <w:rPr>
          <w:rFonts w:ascii="Times New Roman" w:hAnsi="Times New Roman" w:cs="Times New Roman"/>
          <w:sz w:val="16"/>
          <w:szCs w:val="16"/>
        </w:rPr>
        <w:t>As several processors increase, more work can be done in less</w:t>
      </w:r>
    </w:p>
    <w:p w14:paraId="16879A8C" w14:textId="77777777" w:rsidR="00452804" w:rsidRPr="00452804" w:rsidRDefault="00452804">
      <w:pPr>
        <w:numPr>
          <w:ilvl w:val="0"/>
          <w:numId w:val="34"/>
        </w:numPr>
        <w:rPr>
          <w:rFonts w:ascii="Times New Roman" w:hAnsi="Times New Roman" w:cs="Times New Roman"/>
          <w:sz w:val="16"/>
          <w:szCs w:val="16"/>
        </w:rPr>
      </w:pPr>
      <w:r w:rsidRPr="00452804">
        <w:rPr>
          <w:rFonts w:ascii="Times New Roman" w:hAnsi="Times New Roman" w:cs="Times New Roman"/>
          <w:b/>
          <w:bCs/>
          <w:sz w:val="16"/>
          <w:szCs w:val="16"/>
        </w:rPr>
        <w:t xml:space="preserve">The economy of Scale: </w:t>
      </w:r>
      <w:r w:rsidRPr="00452804">
        <w:rPr>
          <w:rFonts w:ascii="Times New Roman" w:hAnsi="Times New Roman" w:cs="Times New Roman"/>
          <w:sz w:val="16"/>
          <w:szCs w:val="16"/>
        </w:rPr>
        <w:t>As multiprocessors systems share peripherals, secondary storage devices, and power supplies, they are relatively cheaper than single-processor systems.</w:t>
      </w:r>
    </w:p>
    <w:p w14:paraId="7A4387AB" w14:textId="77777777" w:rsidR="00452804" w:rsidRPr="00452804" w:rsidRDefault="00452804" w:rsidP="00452804">
      <w:pPr>
        <w:rPr>
          <w:rFonts w:ascii="Times New Roman" w:hAnsi="Times New Roman" w:cs="Times New Roman"/>
          <w:sz w:val="16"/>
          <w:szCs w:val="16"/>
        </w:rPr>
      </w:pPr>
      <w:r w:rsidRPr="00452804">
        <w:rPr>
          <w:rFonts w:ascii="Times New Roman" w:hAnsi="Times New Roman" w:cs="Times New Roman"/>
          <w:b/>
          <w:bCs/>
          <w:sz w:val="16"/>
          <w:szCs w:val="16"/>
        </w:rPr>
        <w:t>Disadvantages of Multiprocessing operating System</w:t>
      </w:r>
    </w:p>
    <w:p w14:paraId="0BB8B105" w14:textId="77777777" w:rsidR="00452804" w:rsidRPr="00452804" w:rsidRDefault="00452804">
      <w:pPr>
        <w:numPr>
          <w:ilvl w:val="0"/>
          <w:numId w:val="35"/>
        </w:numPr>
        <w:rPr>
          <w:rFonts w:ascii="Times New Roman" w:hAnsi="Times New Roman" w:cs="Times New Roman"/>
          <w:sz w:val="16"/>
          <w:szCs w:val="16"/>
        </w:rPr>
      </w:pPr>
      <w:r w:rsidRPr="00452804">
        <w:rPr>
          <w:rFonts w:ascii="Times New Roman" w:hAnsi="Times New Roman" w:cs="Times New Roman"/>
          <w:sz w:val="16"/>
          <w:szCs w:val="16"/>
        </w:rPr>
        <w:t>Multiprocessing Operating Systems are complex and require specialized knowledge.</w:t>
      </w:r>
    </w:p>
    <w:p w14:paraId="476BD712" w14:textId="77777777" w:rsidR="00452804" w:rsidRPr="00452804" w:rsidRDefault="00452804">
      <w:pPr>
        <w:numPr>
          <w:ilvl w:val="0"/>
          <w:numId w:val="35"/>
        </w:numPr>
        <w:rPr>
          <w:rFonts w:ascii="Times New Roman" w:hAnsi="Times New Roman" w:cs="Times New Roman"/>
          <w:sz w:val="16"/>
          <w:szCs w:val="16"/>
        </w:rPr>
      </w:pPr>
      <w:r w:rsidRPr="00452804">
        <w:rPr>
          <w:rFonts w:ascii="Times New Roman" w:hAnsi="Times New Roman" w:cs="Times New Roman"/>
          <w:sz w:val="16"/>
          <w:szCs w:val="16"/>
        </w:rPr>
        <w:t>The cost of a Multiprocessing Operating system can be high because of the need for specialized hardware resources.</w:t>
      </w:r>
    </w:p>
    <w:p w14:paraId="0F26A79B" w14:textId="77777777" w:rsidR="00452804" w:rsidRPr="00452804" w:rsidRDefault="00452804">
      <w:pPr>
        <w:numPr>
          <w:ilvl w:val="0"/>
          <w:numId w:val="35"/>
        </w:numPr>
        <w:rPr>
          <w:rFonts w:ascii="Times New Roman" w:hAnsi="Times New Roman" w:cs="Times New Roman"/>
          <w:sz w:val="16"/>
          <w:szCs w:val="16"/>
        </w:rPr>
      </w:pPr>
      <w:r w:rsidRPr="00452804">
        <w:rPr>
          <w:rFonts w:ascii="Times New Roman" w:hAnsi="Times New Roman" w:cs="Times New Roman"/>
          <w:sz w:val="16"/>
          <w:szCs w:val="16"/>
        </w:rPr>
        <w:t>They may face compatibility issues with software that is not designed to work with multiprocessing operating systems.</w:t>
      </w:r>
    </w:p>
    <w:p w14:paraId="58F8A585" w14:textId="77777777" w:rsidR="00452804" w:rsidRPr="00452804" w:rsidRDefault="00452804">
      <w:pPr>
        <w:numPr>
          <w:ilvl w:val="0"/>
          <w:numId w:val="35"/>
        </w:numPr>
        <w:rPr>
          <w:rFonts w:ascii="Times New Roman" w:hAnsi="Times New Roman" w:cs="Times New Roman"/>
          <w:sz w:val="16"/>
          <w:szCs w:val="16"/>
        </w:rPr>
      </w:pPr>
      <w:r w:rsidRPr="00452804">
        <w:rPr>
          <w:rFonts w:ascii="Times New Roman" w:hAnsi="Times New Roman" w:cs="Times New Roman"/>
          <w:sz w:val="16"/>
          <w:szCs w:val="16"/>
        </w:rPr>
        <w:t>Achieve Synchronization between multiple processors in a multiprocessing operating system is a challenging task.</w:t>
      </w:r>
    </w:p>
    <w:p w14:paraId="09718C12" w14:textId="77777777" w:rsidR="00452804" w:rsidRPr="00452804" w:rsidRDefault="00452804" w:rsidP="00452804">
      <w:pPr>
        <w:ind w:left="720"/>
        <w:rPr>
          <w:rFonts w:ascii="Times New Roman" w:hAnsi="Times New Roman" w:cs="Times New Roman"/>
          <w:sz w:val="16"/>
          <w:szCs w:val="16"/>
        </w:rPr>
      </w:pPr>
      <w:r w:rsidRPr="00452804">
        <w:rPr>
          <w:rFonts w:ascii="Times New Roman" w:hAnsi="Times New Roman" w:cs="Times New Roman"/>
          <w:b/>
          <w:bCs/>
          <w:sz w:val="16"/>
          <w:szCs w:val="16"/>
        </w:rPr>
        <w:t>Operating System: Multi-Tasking OS</w:t>
      </w:r>
    </w:p>
    <w:p w14:paraId="0B5FB03B" w14:textId="77777777" w:rsidR="00452804" w:rsidRPr="00452804" w:rsidRDefault="00452804">
      <w:pPr>
        <w:numPr>
          <w:ilvl w:val="0"/>
          <w:numId w:val="36"/>
        </w:numPr>
        <w:rPr>
          <w:rFonts w:ascii="Times New Roman" w:hAnsi="Times New Roman" w:cs="Times New Roman"/>
          <w:sz w:val="16"/>
          <w:szCs w:val="16"/>
        </w:rPr>
      </w:pPr>
      <w:r w:rsidRPr="00452804">
        <w:rPr>
          <w:rFonts w:ascii="Times New Roman" w:hAnsi="Times New Roman" w:cs="Times New Roman"/>
          <w:sz w:val="16"/>
          <w:szCs w:val="16"/>
        </w:rPr>
        <w:t xml:space="preserve">The term "multitasking" is commonly used in modern computer systems. </w:t>
      </w:r>
    </w:p>
    <w:p w14:paraId="70F888EB" w14:textId="77777777" w:rsidR="00452804" w:rsidRPr="00452804" w:rsidRDefault="00452804">
      <w:pPr>
        <w:numPr>
          <w:ilvl w:val="0"/>
          <w:numId w:val="36"/>
        </w:numPr>
        <w:rPr>
          <w:rFonts w:ascii="Times New Roman" w:hAnsi="Times New Roman" w:cs="Times New Roman"/>
          <w:sz w:val="16"/>
          <w:szCs w:val="16"/>
        </w:rPr>
      </w:pPr>
      <w:r w:rsidRPr="00452804">
        <w:rPr>
          <w:rFonts w:ascii="Times New Roman" w:hAnsi="Times New Roman" w:cs="Times New Roman"/>
          <w:sz w:val="16"/>
          <w:szCs w:val="16"/>
        </w:rPr>
        <w:t xml:space="preserve">It is an advancement of multiprogramming systems, which enables the execution of several programs concurrently. </w:t>
      </w:r>
    </w:p>
    <w:p w14:paraId="09A99623" w14:textId="77777777" w:rsidR="00452804" w:rsidRPr="00452804" w:rsidRDefault="00452804">
      <w:pPr>
        <w:numPr>
          <w:ilvl w:val="0"/>
          <w:numId w:val="36"/>
        </w:numPr>
        <w:rPr>
          <w:rFonts w:ascii="Times New Roman" w:hAnsi="Times New Roman" w:cs="Times New Roman"/>
          <w:sz w:val="16"/>
          <w:szCs w:val="16"/>
        </w:rPr>
      </w:pPr>
      <w:r w:rsidRPr="00452804">
        <w:rPr>
          <w:rFonts w:ascii="Times New Roman" w:hAnsi="Times New Roman" w:cs="Times New Roman"/>
          <w:sz w:val="16"/>
          <w:szCs w:val="16"/>
        </w:rPr>
        <w:t xml:space="preserve">A multitasking operating system enables a user to perform multiple computer tasks simultaneously. These tasks are referred to as processes, and they share processing resources such as the CPU. </w:t>
      </w:r>
    </w:p>
    <w:p w14:paraId="49F16C72" w14:textId="77777777" w:rsidR="00452804" w:rsidRPr="00452804" w:rsidRDefault="00452804">
      <w:pPr>
        <w:numPr>
          <w:ilvl w:val="0"/>
          <w:numId w:val="36"/>
        </w:numPr>
        <w:rPr>
          <w:rFonts w:ascii="Times New Roman" w:hAnsi="Times New Roman" w:cs="Times New Roman"/>
          <w:sz w:val="16"/>
          <w:szCs w:val="16"/>
        </w:rPr>
      </w:pPr>
      <w:r w:rsidRPr="00452804">
        <w:rPr>
          <w:rFonts w:ascii="Times New Roman" w:hAnsi="Times New Roman" w:cs="Times New Roman"/>
          <w:sz w:val="16"/>
          <w:szCs w:val="16"/>
        </w:rPr>
        <w:t>The operating system maintains a record of the progress of each process and enables users to switch between them without losing any data.</w:t>
      </w:r>
    </w:p>
    <w:p w14:paraId="275D78B9" w14:textId="21520C7F" w:rsidR="001266A8" w:rsidRPr="00E60151" w:rsidRDefault="00452804">
      <w:pPr>
        <w:rPr>
          <w:rFonts w:ascii="Times New Roman" w:hAnsi="Times New Roman" w:cs="Times New Roman"/>
          <w:sz w:val="16"/>
          <w:szCs w:val="16"/>
        </w:rPr>
      </w:pPr>
      <w:r w:rsidRPr="00E60151">
        <w:rPr>
          <w:rFonts w:ascii="Times New Roman" w:hAnsi="Times New Roman" w:cs="Times New Roman"/>
          <w:noProof/>
          <w:sz w:val="16"/>
          <w:szCs w:val="16"/>
        </w:rPr>
        <w:lastRenderedPageBreak/>
        <w:drawing>
          <wp:inline distT="0" distB="0" distL="0" distR="0" wp14:anchorId="63B6379B" wp14:editId="6029355B">
            <wp:extent cx="5124449" cy="3124200"/>
            <wp:effectExtent l="0" t="0" r="635" b="0"/>
            <wp:docPr id="1335744383" name="Picture 6">
              <a:extLst xmlns:a="http://schemas.openxmlformats.org/drawingml/2006/main">
                <a:ext uri="{FF2B5EF4-FFF2-40B4-BE49-F238E27FC236}">
                  <a16:creationId xmlns:a16="http://schemas.microsoft.com/office/drawing/2014/main" id="{1EAB4548-F624-2A5C-46BB-F3C39E1579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EAB4548-F624-2A5C-46BB-F3C39E157949}"/>
                        </a:ext>
                      </a:extLst>
                    </pic:cNvPr>
                    <pic:cNvPicPr>
                      <a:picLocks noChangeAspect="1"/>
                    </pic:cNvPicPr>
                  </pic:nvPicPr>
                  <pic:blipFill>
                    <a:blip r:embed="rId20"/>
                    <a:stretch>
                      <a:fillRect/>
                    </a:stretch>
                  </pic:blipFill>
                  <pic:spPr>
                    <a:xfrm>
                      <a:off x="0" y="0"/>
                      <a:ext cx="5127067" cy="3125796"/>
                    </a:xfrm>
                    <a:prstGeom prst="rect">
                      <a:avLst/>
                    </a:prstGeom>
                  </pic:spPr>
                </pic:pic>
              </a:graphicData>
            </a:graphic>
          </wp:inline>
        </w:drawing>
      </w:r>
    </w:p>
    <w:p w14:paraId="1AF91E12" w14:textId="77777777" w:rsidR="00452804" w:rsidRPr="00452804" w:rsidRDefault="00452804" w:rsidP="00452804">
      <w:pPr>
        <w:rPr>
          <w:rFonts w:ascii="Times New Roman" w:hAnsi="Times New Roman" w:cs="Times New Roman"/>
          <w:sz w:val="16"/>
          <w:szCs w:val="16"/>
        </w:rPr>
      </w:pPr>
      <w:r w:rsidRPr="00452804">
        <w:rPr>
          <w:rFonts w:ascii="Times New Roman" w:hAnsi="Times New Roman" w:cs="Times New Roman"/>
          <w:sz w:val="16"/>
          <w:szCs w:val="16"/>
        </w:rPr>
        <w:t>Fig 7. Multi-Tasking OS</w:t>
      </w:r>
    </w:p>
    <w:p w14:paraId="5BE374F4" w14:textId="77777777" w:rsidR="00452804" w:rsidRPr="00452804" w:rsidRDefault="00452804">
      <w:pPr>
        <w:numPr>
          <w:ilvl w:val="0"/>
          <w:numId w:val="37"/>
        </w:numPr>
        <w:rPr>
          <w:rFonts w:ascii="Times New Roman" w:hAnsi="Times New Roman" w:cs="Times New Roman"/>
          <w:sz w:val="16"/>
          <w:szCs w:val="16"/>
        </w:rPr>
      </w:pPr>
      <w:r w:rsidRPr="00452804">
        <w:rPr>
          <w:rFonts w:ascii="Times New Roman" w:hAnsi="Times New Roman" w:cs="Times New Roman"/>
          <w:sz w:val="16"/>
          <w:szCs w:val="16"/>
          <w:highlight w:val="white"/>
        </w:rPr>
        <w:t xml:space="preserve">Early operating system could execute various programs at the same time, although multitasking was not fully supported. </w:t>
      </w:r>
    </w:p>
    <w:p w14:paraId="400AA136" w14:textId="77777777" w:rsidR="00452804" w:rsidRPr="00452804" w:rsidRDefault="00452804">
      <w:pPr>
        <w:numPr>
          <w:ilvl w:val="0"/>
          <w:numId w:val="37"/>
        </w:numPr>
        <w:rPr>
          <w:rFonts w:ascii="Times New Roman" w:hAnsi="Times New Roman" w:cs="Times New Roman"/>
          <w:sz w:val="16"/>
          <w:szCs w:val="16"/>
        </w:rPr>
      </w:pPr>
      <w:r w:rsidRPr="00452804">
        <w:rPr>
          <w:rFonts w:ascii="Times New Roman" w:hAnsi="Times New Roman" w:cs="Times New Roman"/>
          <w:sz w:val="16"/>
          <w:szCs w:val="16"/>
          <w:highlight w:val="white"/>
        </w:rPr>
        <w:t xml:space="preserve">As a result, a single software could consume the entire CPU of the computer while completing a certain activity. </w:t>
      </w:r>
    </w:p>
    <w:p w14:paraId="72D77605" w14:textId="77777777" w:rsidR="00452804" w:rsidRPr="00452804" w:rsidRDefault="00452804">
      <w:pPr>
        <w:numPr>
          <w:ilvl w:val="0"/>
          <w:numId w:val="37"/>
        </w:numPr>
        <w:rPr>
          <w:rFonts w:ascii="Times New Roman" w:hAnsi="Times New Roman" w:cs="Times New Roman"/>
          <w:sz w:val="16"/>
          <w:szCs w:val="16"/>
        </w:rPr>
      </w:pPr>
      <w:r w:rsidRPr="00452804">
        <w:rPr>
          <w:rFonts w:ascii="Times New Roman" w:hAnsi="Times New Roman" w:cs="Times New Roman"/>
          <w:sz w:val="16"/>
          <w:szCs w:val="16"/>
          <w:highlight w:val="white"/>
        </w:rPr>
        <w:t xml:space="preserve">Basic operating system functions, such as file copying, prevented the user from completing other tasks, such as opening and closing windows. </w:t>
      </w:r>
    </w:p>
    <w:p w14:paraId="4ED7A31D" w14:textId="77777777" w:rsidR="00452804" w:rsidRPr="00452804" w:rsidRDefault="00452804">
      <w:pPr>
        <w:numPr>
          <w:ilvl w:val="0"/>
          <w:numId w:val="37"/>
        </w:numPr>
        <w:rPr>
          <w:rFonts w:ascii="Times New Roman" w:hAnsi="Times New Roman" w:cs="Times New Roman"/>
          <w:sz w:val="16"/>
          <w:szCs w:val="16"/>
        </w:rPr>
      </w:pPr>
      <w:r w:rsidRPr="00452804">
        <w:rPr>
          <w:rFonts w:ascii="Times New Roman" w:hAnsi="Times New Roman" w:cs="Times New Roman"/>
          <w:sz w:val="16"/>
          <w:szCs w:val="16"/>
          <w:highlight w:val="white"/>
        </w:rPr>
        <w:t xml:space="preserve">Fortunately, because modern operating systems have complete multitasking capability, numerous programs can run concurrently without interfering with one other. </w:t>
      </w:r>
    </w:p>
    <w:p w14:paraId="41996EC5" w14:textId="77777777" w:rsidR="00452804" w:rsidRPr="00452804" w:rsidRDefault="00452804">
      <w:pPr>
        <w:numPr>
          <w:ilvl w:val="0"/>
          <w:numId w:val="37"/>
        </w:numPr>
        <w:rPr>
          <w:rFonts w:ascii="Times New Roman" w:hAnsi="Times New Roman" w:cs="Times New Roman"/>
          <w:sz w:val="16"/>
          <w:szCs w:val="16"/>
        </w:rPr>
      </w:pPr>
      <w:r w:rsidRPr="00452804">
        <w:rPr>
          <w:rFonts w:ascii="Times New Roman" w:hAnsi="Times New Roman" w:cs="Times New Roman"/>
          <w:sz w:val="16"/>
          <w:szCs w:val="16"/>
          <w:highlight w:val="white"/>
        </w:rPr>
        <w:t>In addition, many operating system processes can run at the same time.</w:t>
      </w:r>
    </w:p>
    <w:p w14:paraId="7C1EA6AD" w14:textId="77777777" w:rsidR="00452804" w:rsidRPr="00452804" w:rsidRDefault="00452804" w:rsidP="00452804">
      <w:pPr>
        <w:ind w:left="360"/>
        <w:rPr>
          <w:rFonts w:ascii="Times New Roman" w:hAnsi="Times New Roman" w:cs="Times New Roman"/>
          <w:sz w:val="16"/>
          <w:szCs w:val="16"/>
        </w:rPr>
      </w:pPr>
      <w:r w:rsidRPr="00452804">
        <w:rPr>
          <w:rFonts w:ascii="Times New Roman" w:hAnsi="Times New Roman" w:cs="Times New Roman"/>
          <w:b/>
          <w:bCs/>
          <w:sz w:val="16"/>
          <w:szCs w:val="16"/>
          <w:highlight w:val="white"/>
        </w:rPr>
        <w:t>Features of Multi-Tasking Operating System</w:t>
      </w:r>
    </w:p>
    <w:p w14:paraId="3EED355B" w14:textId="77777777" w:rsidR="00452804" w:rsidRPr="00452804" w:rsidRDefault="00452804">
      <w:pPr>
        <w:numPr>
          <w:ilvl w:val="0"/>
          <w:numId w:val="37"/>
        </w:numPr>
        <w:rPr>
          <w:rFonts w:ascii="Times New Roman" w:hAnsi="Times New Roman" w:cs="Times New Roman"/>
          <w:sz w:val="16"/>
          <w:szCs w:val="16"/>
        </w:rPr>
      </w:pPr>
      <w:r w:rsidRPr="00452804">
        <w:rPr>
          <w:rFonts w:ascii="Times New Roman" w:hAnsi="Times New Roman" w:cs="Times New Roman"/>
          <w:b/>
          <w:bCs/>
          <w:sz w:val="16"/>
          <w:szCs w:val="16"/>
          <w:highlight w:val="white"/>
        </w:rPr>
        <w:t xml:space="preserve">Time Sharing:     </w:t>
      </w:r>
      <w:r w:rsidRPr="00452804">
        <w:rPr>
          <w:rFonts w:ascii="Times New Roman" w:hAnsi="Times New Roman" w:cs="Times New Roman"/>
          <w:b/>
          <w:bCs/>
          <w:sz w:val="16"/>
          <w:szCs w:val="16"/>
          <w:highlight w:val="white"/>
        </w:rPr>
        <w:tab/>
      </w:r>
      <w:r w:rsidRPr="00452804">
        <w:rPr>
          <w:rFonts w:ascii="Times New Roman" w:hAnsi="Times New Roman" w:cs="Times New Roman"/>
          <w:sz w:val="16"/>
          <w:szCs w:val="16"/>
          <w:highlight w:val="white"/>
        </w:rPr>
        <w:t xml:space="preserve">Many processes are allocated with resources of computer in </w:t>
      </w:r>
      <w:r w:rsidRPr="00452804">
        <w:rPr>
          <w:rFonts w:ascii="Times New Roman" w:hAnsi="Times New Roman" w:cs="Times New Roman"/>
          <w:sz w:val="16"/>
          <w:szCs w:val="16"/>
          <w:highlight w:val="white"/>
        </w:rPr>
        <w:tab/>
      </w:r>
      <w:r w:rsidRPr="00452804">
        <w:rPr>
          <w:rFonts w:ascii="Times New Roman" w:hAnsi="Times New Roman" w:cs="Times New Roman"/>
          <w:sz w:val="16"/>
          <w:szCs w:val="16"/>
          <w:highlight w:val="white"/>
        </w:rPr>
        <w:tab/>
      </w:r>
      <w:r w:rsidRPr="00452804">
        <w:rPr>
          <w:rFonts w:ascii="Times New Roman" w:hAnsi="Times New Roman" w:cs="Times New Roman"/>
          <w:sz w:val="16"/>
          <w:szCs w:val="16"/>
          <w:highlight w:val="white"/>
        </w:rPr>
        <w:tab/>
      </w:r>
      <w:r w:rsidRPr="00452804">
        <w:rPr>
          <w:rFonts w:ascii="Times New Roman" w:hAnsi="Times New Roman" w:cs="Times New Roman"/>
          <w:sz w:val="16"/>
          <w:szCs w:val="16"/>
          <w:highlight w:val="white"/>
        </w:rPr>
        <w:tab/>
        <w:t>respective time slots, processors time is shared with multiple processes.</w:t>
      </w:r>
    </w:p>
    <w:p w14:paraId="2D24BD4D" w14:textId="3AC592A8" w:rsidR="00452804" w:rsidRPr="00452804" w:rsidRDefault="00452804">
      <w:pPr>
        <w:numPr>
          <w:ilvl w:val="0"/>
          <w:numId w:val="37"/>
        </w:numPr>
        <w:rPr>
          <w:rFonts w:ascii="Times New Roman" w:hAnsi="Times New Roman" w:cs="Times New Roman"/>
          <w:sz w:val="16"/>
          <w:szCs w:val="16"/>
        </w:rPr>
      </w:pPr>
      <w:r w:rsidRPr="00452804">
        <w:rPr>
          <w:rFonts w:ascii="Times New Roman" w:hAnsi="Times New Roman" w:cs="Times New Roman"/>
          <w:b/>
          <w:bCs/>
          <w:sz w:val="16"/>
          <w:szCs w:val="16"/>
          <w:highlight w:val="white"/>
        </w:rPr>
        <w:t xml:space="preserve">Context Switching: </w:t>
      </w:r>
      <w:r w:rsidRPr="00452804">
        <w:rPr>
          <w:rFonts w:ascii="Times New Roman" w:hAnsi="Times New Roman" w:cs="Times New Roman"/>
          <w:b/>
          <w:bCs/>
          <w:sz w:val="16"/>
          <w:szCs w:val="16"/>
          <w:highlight w:val="white"/>
        </w:rPr>
        <w:tab/>
      </w:r>
      <w:r w:rsidRPr="00452804">
        <w:rPr>
          <w:rFonts w:ascii="Times New Roman" w:hAnsi="Times New Roman" w:cs="Times New Roman"/>
          <w:sz w:val="16"/>
          <w:szCs w:val="16"/>
          <w:highlight w:val="white"/>
        </w:rPr>
        <w:t xml:space="preserve">Context switching is a process of saving the context of one process and </w:t>
      </w:r>
      <w:r w:rsidRPr="00452804">
        <w:rPr>
          <w:rFonts w:ascii="Times New Roman" w:hAnsi="Times New Roman" w:cs="Times New Roman"/>
          <w:sz w:val="16"/>
          <w:szCs w:val="16"/>
          <w:highlight w:val="white"/>
        </w:rPr>
        <w:tab/>
      </w:r>
      <w:r w:rsidRPr="00452804">
        <w:rPr>
          <w:rFonts w:ascii="Times New Roman" w:hAnsi="Times New Roman" w:cs="Times New Roman"/>
          <w:sz w:val="16"/>
          <w:szCs w:val="16"/>
          <w:highlight w:val="white"/>
        </w:rPr>
        <w:tab/>
        <w:t xml:space="preserve">loading the context of another process. In simpler terms it is loading </w:t>
      </w:r>
      <w:r w:rsidRPr="00452804">
        <w:rPr>
          <w:rFonts w:ascii="Times New Roman" w:hAnsi="Times New Roman" w:cs="Times New Roman"/>
          <w:sz w:val="16"/>
          <w:szCs w:val="16"/>
          <w:highlight w:val="white"/>
        </w:rPr>
        <w:tab/>
      </w:r>
      <w:r w:rsidRPr="00452804">
        <w:rPr>
          <w:rFonts w:ascii="Times New Roman" w:hAnsi="Times New Roman" w:cs="Times New Roman"/>
          <w:sz w:val="16"/>
          <w:szCs w:val="16"/>
          <w:highlight w:val="white"/>
        </w:rPr>
        <w:tab/>
      </w:r>
      <w:r w:rsidRPr="00452804">
        <w:rPr>
          <w:rFonts w:ascii="Times New Roman" w:hAnsi="Times New Roman" w:cs="Times New Roman"/>
          <w:sz w:val="16"/>
          <w:szCs w:val="16"/>
          <w:highlight w:val="white"/>
        </w:rPr>
        <w:tab/>
        <w:t>another process when the prior process has finished its execution.</w:t>
      </w:r>
    </w:p>
    <w:p w14:paraId="757EF342" w14:textId="77777777" w:rsidR="00452804" w:rsidRPr="00452804" w:rsidRDefault="00452804">
      <w:pPr>
        <w:numPr>
          <w:ilvl w:val="0"/>
          <w:numId w:val="37"/>
        </w:numPr>
        <w:rPr>
          <w:rFonts w:ascii="Times New Roman" w:hAnsi="Times New Roman" w:cs="Times New Roman"/>
          <w:sz w:val="16"/>
          <w:szCs w:val="16"/>
        </w:rPr>
      </w:pPr>
      <w:r w:rsidRPr="00452804">
        <w:rPr>
          <w:rFonts w:ascii="Times New Roman" w:hAnsi="Times New Roman" w:cs="Times New Roman"/>
          <w:b/>
          <w:bCs/>
          <w:sz w:val="16"/>
          <w:szCs w:val="16"/>
          <w:highlight w:val="white"/>
        </w:rPr>
        <w:t xml:space="preserve">Multi-Threading: </w:t>
      </w:r>
      <w:r w:rsidRPr="00452804">
        <w:rPr>
          <w:rFonts w:ascii="Times New Roman" w:hAnsi="Times New Roman" w:cs="Times New Roman"/>
          <w:b/>
          <w:bCs/>
          <w:sz w:val="16"/>
          <w:szCs w:val="16"/>
          <w:highlight w:val="white"/>
        </w:rPr>
        <w:tab/>
      </w:r>
      <w:r w:rsidRPr="00452804">
        <w:rPr>
          <w:rFonts w:ascii="Times New Roman" w:hAnsi="Times New Roman" w:cs="Times New Roman"/>
          <w:sz w:val="16"/>
          <w:szCs w:val="16"/>
          <w:highlight w:val="white"/>
        </w:rPr>
        <w:t xml:space="preserve">Multithreading is the ability of a program or an operating system to </w:t>
      </w:r>
      <w:r w:rsidRPr="00452804">
        <w:rPr>
          <w:rFonts w:ascii="Times New Roman" w:hAnsi="Times New Roman" w:cs="Times New Roman"/>
          <w:sz w:val="16"/>
          <w:szCs w:val="16"/>
          <w:highlight w:val="white"/>
        </w:rPr>
        <w:tab/>
      </w:r>
      <w:r w:rsidRPr="00452804">
        <w:rPr>
          <w:rFonts w:ascii="Times New Roman" w:hAnsi="Times New Roman" w:cs="Times New Roman"/>
          <w:sz w:val="16"/>
          <w:szCs w:val="16"/>
          <w:highlight w:val="white"/>
        </w:rPr>
        <w:tab/>
      </w:r>
      <w:r w:rsidRPr="00452804">
        <w:rPr>
          <w:rFonts w:ascii="Times New Roman" w:hAnsi="Times New Roman" w:cs="Times New Roman"/>
          <w:sz w:val="16"/>
          <w:szCs w:val="16"/>
          <w:highlight w:val="white"/>
        </w:rPr>
        <w:tab/>
        <w:t xml:space="preserve">enable more than one user at a time without requiring multiple copies </w:t>
      </w:r>
      <w:r w:rsidRPr="00452804">
        <w:rPr>
          <w:rFonts w:ascii="Times New Roman" w:hAnsi="Times New Roman" w:cs="Times New Roman"/>
          <w:sz w:val="16"/>
          <w:szCs w:val="16"/>
          <w:highlight w:val="white"/>
        </w:rPr>
        <w:tab/>
      </w:r>
      <w:r w:rsidRPr="00452804">
        <w:rPr>
          <w:rFonts w:ascii="Times New Roman" w:hAnsi="Times New Roman" w:cs="Times New Roman"/>
          <w:sz w:val="16"/>
          <w:szCs w:val="16"/>
          <w:highlight w:val="white"/>
        </w:rPr>
        <w:tab/>
      </w:r>
      <w:r w:rsidRPr="00452804">
        <w:rPr>
          <w:rFonts w:ascii="Times New Roman" w:hAnsi="Times New Roman" w:cs="Times New Roman"/>
          <w:sz w:val="16"/>
          <w:szCs w:val="16"/>
          <w:highlight w:val="white"/>
        </w:rPr>
        <w:tab/>
        <w:t>of the program running on the computer.</w:t>
      </w:r>
    </w:p>
    <w:p w14:paraId="22472556" w14:textId="77777777" w:rsidR="00452804" w:rsidRPr="00452804" w:rsidRDefault="00452804">
      <w:pPr>
        <w:numPr>
          <w:ilvl w:val="0"/>
          <w:numId w:val="37"/>
        </w:numPr>
        <w:rPr>
          <w:rFonts w:ascii="Times New Roman" w:hAnsi="Times New Roman" w:cs="Times New Roman"/>
          <w:sz w:val="16"/>
          <w:szCs w:val="16"/>
        </w:rPr>
      </w:pPr>
      <w:r w:rsidRPr="00452804">
        <w:rPr>
          <w:rFonts w:ascii="Times New Roman" w:hAnsi="Times New Roman" w:cs="Times New Roman"/>
          <w:b/>
          <w:bCs/>
          <w:sz w:val="16"/>
          <w:szCs w:val="16"/>
          <w:highlight w:val="white"/>
        </w:rPr>
        <w:t xml:space="preserve">Hardware Interrupt: </w:t>
      </w:r>
      <w:r w:rsidRPr="00452804">
        <w:rPr>
          <w:rFonts w:ascii="Times New Roman" w:hAnsi="Times New Roman" w:cs="Times New Roman"/>
          <w:b/>
          <w:bCs/>
          <w:sz w:val="16"/>
          <w:szCs w:val="16"/>
          <w:highlight w:val="white"/>
        </w:rPr>
        <w:tab/>
      </w:r>
      <w:r w:rsidRPr="00452804">
        <w:rPr>
          <w:rFonts w:ascii="Times New Roman" w:hAnsi="Times New Roman" w:cs="Times New Roman"/>
          <w:sz w:val="16"/>
          <w:szCs w:val="16"/>
          <w:highlight w:val="white"/>
        </w:rPr>
        <w:t xml:space="preserve">When a process or an event requires urgent attention, hardware or </w:t>
      </w:r>
      <w:r w:rsidRPr="00452804">
        <w:rPr>
          <w:rFonts w:ascii="Times New Roman" w:hAnsi="Times New Roman" w:cs="Times New Roman"/>
          <w:sz w:val="16"/>
          <w:szCs w:val="16"/>
          <w:highlight w:val="white"/>
        </w:rPr>
        <w:tab/>
      </w:r>
      <w:r w:rsidRPr="00452804">
        <w:rPr>
          <w:rFonts w:ascii="Times New Roman" w:hAnsi="Times New Roman" w:cs="Times New Roman"/>
          <w:sz w:val="16"/>
          <w:szCs w:val="16"/>
          <w:highlight w:val="white"/>
        </w:rPr>
        <w:tab/>
      </w:r>
      <w:r w:rsidRPr="00452804">
        <w:rPr>
          <w:rFonts w:ascii="Times New Roman" w:hAnsi="Times New Roman" w:cs="Times New Roman"/>
          <w:sz w:val="16"/>
          <w:szCs w:val="16"/>
          <w:highlight w:val="white"/>
        </w:rPr>
        <w:tab/>
        <w:t xml:space="preserve">software will signal with an interrupt. It informs the processor that a </w:t>
      </w:r>
      <w:r w:rsidRPr="00452804">
        <w:rPr>
          <w:rFonts w:ascii="Times New Roman" w:hAnsi="Times New Roman" w:cs="Times New Roman"/>
          <w:sz w:val="16"/>
          <w:szCs w:val="16"/>
          <w:highlight w:val="white"/>
        </w:rPr>
        <w:tab/>
      </w:r>
      <w:r w:rsidRPr="00452804">
        <w:rPr>
          <w:rFonts w:ascii="Times New Roman" w:hAnsi="Times New Roman" w:cs="Times New Roman"/>
          <w:sz w:val="16"/>
          <w:szCs w:val="16"/>
          <w:highlight w:val="white"/>
        </w:rPr>
        <w:tab/>
      </w:r>
      <w:r w:rsidRPr="00452804">
        <w:rPr>
          <w:rFonts w:ascii="Times New Roman" w:hAnsi="Times New Roman" w:cs="Times New Roman"/>
          <w:sz w:val="16"/>
          <w:szCs w:val="16"/>
          <w:highlight w:val="white"/>
        </w:rPr>
        <w:tab/>
        <w:t xml:space="preserve">high-priority task has arisen that necessitates interrupting the running </w:t>
      </w:r>
      <w:r w:rsidRPr="00452804">
        <w:rPr>
          <w:rFonts w:ascii="Times New Roman" w:hAnsi="Times New Roman" w:cs="Times New Roman"/>
          <w:sz w:val="16"/>
          <w:szCs w:val="16"/>
          <w:highlight w:val="white"/>
        </w:rPr>
        <w:tab/>
      </w:r>
      <w:r w:rsidRPr="00452804">
        <w:rPr>
          <w:rFonts w:ascii="Times New Roman" w:hAnsi="Times New Roman" w:cs="Times New Roman"/>
          <w:sz w:val="16"/>
          <w:szCs w:val="16"/>
          <w:highlight w:val="white"/>
        </w:rPr>
        <w:tab/>
      </w:r>
      <w:r w:rsidRPr="00452804">
        <w:rPr>
          <w:rFonts w:ascii="Times New Roman" w:hAnsi="Times New Roman" w:cs="Times New Roman"/>
          <w:sz w:val="16"/>
          <w:szCs w:val="16"/>
          <w:highlight w:val="white"/>
        </w:rPr>
        <w:tab/>
        <w:t>process.</w:t>
      </w:r>
    </w:p>
    <w:p w14:paraId="12B20F50" w14:textId="77777777" w:rsidR="00452804" w:rsidRPr="00452804" w:rsidRDefault="00452804" w:rsidP="00452804">
      <w:pPr>
        <w:rPr>
          <w:rFonts w:ascii="Times New Roman" w:hAnsi="Times New Roman" w:cs="Times New Roman"/>
          <w:sz w:val="16"/>
          <w:szCs w:val="16"/>
        </w:rPr>
      </w:pPr>
      <w:r w:rsidRPr="00452804">
        <w:rPr>
          <w:rFonts w:ascii="Times New Roman" w:hAnsi="Times New Roman" w:cs="Times New Roman"/>
          <w:b/>
          <w:bCs/>
          <w:sz w:val="16"/>
          <w:szCs w:val="16"/>
        </w:rPr>
        <w:t>Types of Multi-Tasking OS</w:t>
      </w:r>
    </w:p>
    <w:p w14:paraId="54022124" w14:textId="77777777" w:rsidR="00452804" w:rsidRPr="00452804" w:rsidRDefault="00452804" w:rsidP="00452804">
      <w:pPr>
        <w:rPr>
          <w:rFonts w:ascii="Times New Roman" w:hAnsi="Times New Roman" w:cs="Times New Roman"/>
          <w:sz w:val="16"/>
          <w:szCs w:val="16"/>
        </w:rPr>
      </w:pPr>
      <w:r w:rsidRPr="00452804">
        <w:rPr>
          <w:rFonts w:ascii="Times New Roman" w:hAnsi="Times New Roman" w:cs="Times New Roman"/>
          <w:b/>
          <w:bCs/>
          <w:sz w:val="16"/>
          <w:szCs w:val="16"/>
        </w:rPr>
        <w:t xml:space="preserve">Pre-emptive Multi-Tasking Operating System: </w:t>
      </w:r>
    </w:p>
    <w:p w14:paraId="70BE3AF1" w14:textId="77777777" w:rsidR="00452804" w:rsidRPr="00452804" w:rsidRDefault="00452804">
      <w:pPr>
        <w:numPr>
          <w:ilvl w:val="0"/>
          <w:numId w:val="38"/>
        </w:numPr>
        <w:rPr>
          <w:rFonts w:ascii="Times New Roman" w:hAnsi="Times New Roman" w:cs="Times New Roman"/>
          <w:sz w:val="16"/>
          <w:szCs w:val="16"/>
        </w:rPr>
      </w:pPr>
      <w:r w:rsidRPr="00452804">
        <w:rPr>
          <w:rFonts w:ascii="Times New Roman" w:hAnsi="Times New Roman" w:cs="Times New Roman"/>
          <w:sz w:val="16"/>
          <w:szCs w:val="16"/>
          <w:highlight w:val="white"/>
        </w:rPr>
        <w:t xml:space="preserve">In pre-emptive multitasking, the operating system can initiate a context switching from the running process to another process. </w:t>
      </w:r>
    </w:p>
    <w:p w14:paraId="4CE819B9" w14:textId="77777777" w:rsidR="00452804" w:rsidRPr="00452804" w:rsidRDefault="00452804">
      <w:pPr>
        <w:numPr>
          <w:ilvl w:val="0"/>
          <w:numId w:val="38"/>
        </w:numPr>
        <w:rPr>
          <w:rFonts w:ascii="Times New Roman" w:hAnsi="Times New Roman" w:cs="Times New Roman"/>
          <w:sz w:val="16"/>
          <w:szCs w:val="16"/>
        </w:rPr>
      </w:pPr>
      <w:r w:rsidRPr="00452804">
        <w:rPr>
          <w:rFonts w:ascii="Times New Roman" w:hAnsi="Times New Roman" w:cs="Times New Roman"/>
          <w:sz w:val="16"/>
          <w:szCs w:val="16"/>
          <w:highlight w:val="white"/>
        </w:rPr>
        <w:lastRenderedPageBreak/>
        <w:t xml:space="preserve">In other words, the operating system allows stopping the execution of the currently running process and allocating the CPU to some other process. </w:t>
      </w:r>
    </w:p>
    <w:p w14:paraId="7F2FB6E1" w14:textId="77777777" w:rsidR="00452804" w:rsidRPr="00452804" w:rsidRDefault="00452804">
      <w:pPr>
        <w:numPr>
          <w:ilvl w:val="0"/>
          <w:numId w:val="38"/>
        </w:numPr>
        <w:rPr>
          <w:rFonts w:ascii="Times New Roman" w:hAnsi="Times New Roman" w:cs="Times New Roman"/>
          <w:sz w:val="16"/>
          <w:szCs w:val="16"/>
        </w:rPr>
      </w:pPr>
      <w:r w:rsidRPr="00452804">
        <w:rPr>
          <w:rFonts w:ascii="Times New Roman" w:hAnsi="Times New Roman" w:cs="Times New Roman"/>
          <w:sz w:val="16"/>
          <w:szCs w:val="16"/>
          <w:highlight w:val="white"/>
        </w:rPr>
        <w:t xml:space="preserve">The OS uses some criteria to decide for how long a process should execute before allowing another process to use the operating system. </w:t>
      </w:r>
    </w:p>
    <w:p w14:paraId="6487CC6C" w14:textId="77777777" w:rsidR="00452804" w:rsidRPr="00452804" w:rsidRDefault="00452804">
      <w:pPr>
        <w:numPr>
          <w:ilvl w:val="0"/>
          <w:numId w:val="38"/>
        </w:numPr>
        <w:rPr>
          <w:rFonts w:ascii="Times New Roman" w:hAnsi="Times New Roman" w:cs="Times New Roman"/>
          <w:sz w:val="16"/>
          <w:szCs w:val="16"/>
        </w:rPr>
      </w:pPr>
      <w:r w:rsidRPr="00452804">
        <w:rPr>
          <w:rFonts w:ascii="Times New Roman" w:hAnsi="Times New Roman" w:cs="Times New Roman"/>
          <w:sz w:val="16"/>
          <w:szCs w:val="16"/>
          <w:highlight w:val="white"/>
        </w:rPr>
        <w:t>The mechanism of taking control of the operating system from one process and giving it to another process is called pre-emption. Here are some Examples UNIX, Windows 95, Windows NT operating system.</w:t>
      </w:r>
    </w:p>
    <w:p w14:paraId="3D3ADF9F" w14:textId="77777777" w:rsidR="00452804" w:rsidRPr="00452804" w:rsidRDefault="00452804" w:rsidP="00452804">
      <w:pPr>
        <w:rPr>
          <w:rFonts w:ascii="Times New Roman" w:hAnsi="Times New Roman" w:cs="Times New Roman"/>
          <w:sz w:val="16"/>
          <w:szCs w:val="16"/>
        </w:rPr>
      </w:pPr>
      <w:r w:rsidRPr="00452804">
        <w:rPr>
          <w:rFonts w:ascii="Times New Roman" w:hAnsi="Times New Roman" w:cs="Times New Roman"/>
          <w:b/>
          <w:bCs/>
          <w:sz w:val="16"/>
          <w:szCs w:val="16"/>
        </w:rPr>
        <w:t>Types of Multi-Tasking OS</w:t>
      </w:r>
    </w:p>
    <w:p w14:paraId="16A1A849" w14:textId="77777777" w:rsidR="00452804" w:rsidRPr="00452804" w:rsidRDefault="00452804" w:rsidP="00452804">
      <w:pPr>
        <w:rPr>
          <w:rFonts w:ascii="Times New Roman" w:hAnsi="Times New Roman" w:cs="Times New Roman"/>
          <w:sz w:val="16"/>
          <w:szCs w:val="16"/>
        </w:rPr>
      </w:pPr>
      <w:r w:rsidRPr="00452804">
        <w:rPr>
          <w:rFonts w:ascii="Times New Roman" w:hAnsi="Times New Roman" w:cs="Times New Roman"/>
          <w:b/>
          <w:bCs/>
          <w:sz w:val="16"/>
          <w:szCs w:val="16"/>
        </w:rPr>
        <w:t xml:space="preserve">Non-pre-emptive Multi-Tasking Operating System: </w:t>
      </w:r>
    </w:p>
    <w:p w14:paraId="52C1C3F9" w14:textId="77777777" w:rsidR="00452804" w:rsidRPr="00452804" w:rsidRDefault="00452804">
      <w:pPr>
        <w:numPr>
          <w:ilvl w:val="0"/>
          <w:numId w:val="39"/>
        </w:numPr>
        <w:rPr>
          <w:rFonts w:ascii="Times New Roman" w:hAnsi="Times New Roman" w:cs="Times New Roman"/>
          <w:sz w:val="16"/>
          <w:szCs w:val="16"/>
        </w:rPr>
      </w:pPr>
      <w:r w:rsidRPr="00452804">
        <w:rPr>
          <w:rFonts w:ascii="Times New Roman" w:hAnsi="Times New Roman" w:cs="Times New Roman"/>
          <w:sz w:val="16"/>
          <w:szCs w:val="16"/>
          <w:highlight w:val="white"/>
        </w:rPr>
        <w:t xml:space="preserve">Non-pre-emptive Multi-Tasking Operating System is also known as cooperative multitasking, this operating system never initiates context switching from the running process to another process. </w:t>
      </w:r>
    </w:p>
    <w:p w14:paraId="6E87FDEC" w14:textId="77777777" w:rsidR="00452804" w:rsidRPr="00452804" w:rsidRDefault="00452804">
      <w:pPr>
        <w:numPr>
          <w:ilvl w:val="0"/>
          <w:numId w:val="39"/>
        </w:numPr>
        <w:rPr>
          <w:rFonts w:ascii="Times New Roman" w:hAnsi="Times New Roman" w:cs="Times New Roman"/>
          <w:sz w:val="16"/>
          <w:szCs w:val="16"/>
        </w:rPr>
      </w:pPr>
      <w:r w:rsidRPr="00452804">
        <w:rPr>
          <w:rFonts w:ascii="Times New Roman" w:hAnsi="Times New Roman" w:cs="Times New Roman"/>
          <w:sz w:val="16"/>
          <w:szCs w:val="16"/>
          <w:highlight w:val="white"/>
        </w:rPr>
        <w:t xml:space="preserve">A context switch occurs only when the processes voluntarily yield control periodically or when idle or logically blocked to allow multiple applications to execute simultaneously. </w:t>
      </w:r>
    </w:p>
    <w:p w14:paraId="72253819" w14:textId="77777777" w:rsidR="00452804" w:rsidRPr="00452804" w:rsidRDefault="00452804">
      <w:pPr>
        <w:numPr>
          <w:ilvl w:val="0"/>
          <w:numId w:val="39"/>
        </w:numPr>
        <w:rPr>
          <w:rFonts w:ascii="Times New Roman" w:hAnsi="Times New Roman" w:cs="Times New Roman"/>
          <w:sz w:val="16"/>
          <w:szCs w:val="16"/>
        </w:rPr>
      </w:pPr>
      <w:r w:rsidRPr="00452804">
        <w:rPr>
          <w:rFonts w:ascii="Times New Roman" w:hAnsi="Times New Roman" w:cs="Times New Roman"/>
          <w:sz w:val="16"/>
          <w:szCs w:val="16"/>
          <w:highlight w:val="white"/>
        </w:rPr>
        <w:t>Also, in this multitasking, all the processes cooperate for the scheduling scheme to work. Example – Macintosh OS version 8.0-9.2.2 and Windows 3.x operating system.</w:t>
      </w:r>
    </w:p>
    <w:p w14:paraId="7080805F" w14:textId="77777777" w:rsidR="00452804" w:rsidRPr="00452804" w:rsidRDefault="00452804" w:rsidP="00452804">
      <w:pPr>
        <w:rPr>
          <w:rFonts w:ascii="Times New Roman" w:hAnsi="Times New Roman" w:cs="Times New Roman"/>
          <w:sz w:val="16"/>
          <w:szCs w:val="16"/>
        </w:rPr>
      </w:pPr>
      <w:r w:rsidRPr="00452804">
        <w:rPr>
          <w:rFonts w:ascii="Times New Roman" w:hAnsi="Times New Roman" w:cs="Times New Roman"/>
          <w:b/>
          <w:bCs/>
          <w:sz w:val="16"/>
          <w:szCs w:val="16"/>
        </w:rPr>
        <w:t>Advantages of Multitasking Operating System</w:t>
      </w:r>
    </w:p>
    <w:p w14:paraId="0CC9B107" w14:textId="77777777" w:rsidR="00452804" w:rsidRPr="00452804" w:rsidRDefault="00452804">
      <w:pPr>
        <w:numPr>
          <w:ilvl w:val="0"/>
          <w:numId w:val="40"/>
        </w:numPr>
        <w:rPr>
          <w:rFonts w:ascii="Times New Roman" w:hAnsi="Times New Roman" w:cs="Times New Roman"/>
          <w:sz w:val="16"/>
          <w:szCs w:val="16"/>
        </w:rPr>
      </w:pPr>
      <w:r w:rsidRPr="00452804">
        <w:rPr>
          <w:rFonts w:ascii="Times New Roman" w:hAnsi="Times New Roman" w:cs="Times New Roman"/>
          <w:sz w:val="16"/>
          <w:szCs w:val="16"/>
          <w:highlight w:val="white"/>
        </w:rPr>
        <w:t>Multitasking operating systems allow multiple applications to run concurrently without affecting CPU performance, making them suitable for multiple users working simultaneously.</w:t>
      </w:r>
    </w:p>
    <w:p w14:paraId="30991E67" w14:textId="77777777" w:rsidR="00452804" w:rsidRPr="00452804" w:rsidRDefault="00452804">
      <w:pPr>
        <w:numPr>
          <w:ilvl w:val="0"/>
          <w:numId w:val="40"/>
        </w:numPr>
        <w:rPr>
          <w:rFonts w:ascii="Times New Roman" w:hAnsi="Times New Roman" w:cs="Times New Roman"/>
          <w:sz w:val="16"/>
          <w:szCs w:val="16"/>
        </w:rPr>
      </w:pPr>
      <w:r w:rsidRPr="00452804">
        <w:rPr>
          <w:rFonts w:ascii="Times New Roman" w:hAnsi="Times New Roman" w:cs="Times New Roman"/>
          <w:sz w:val="16"/>
          <w:szCs w:val="16"/>
          <w:highlight w:val="white"/>
        </w:rPr>
        <w:t>Multitasking operating systems possess a robust virtual memory system that eliminates long wait times for program execution by shifting applications to virtual memory if necessary.</w:t>
      </w:r>
    </w:p>
    <w:p w14:paraId="7D302C7B" w14:textId="77777777" w:rsidR="00452804" w:rsidRPr="00452804" w:rsidRDefault="00452804">
      <w:pPr>
        <w:numPr>
          <w:ilvl w:val="0"/>
          <w:numId w:val="40"/>
        </w:numPr>
        <w:rPr>
          <w:rFonts w:ascii="Times New Roman" w:hAnsi="Times New Roman" w:cs="Times New Roman"/>
          <w:sz w:val="16"/>
          <w:szCs w:val="16"/>
        </w:rPr>
      </w:pPr>
      <w:r w:rsidRPr="00452804">
        <w:rPr>
          <w:rFonts w:ascii="Times New Roman" w:hAnsi="Times New Roman" w:cs="Times New Roman"/>
          <w:sz w:val="16"/>
          <w:szCs w:val="16"/>
          <w:highlight w:val="white"/>
        </w:rPr>
        <w:t>Additionally, to prevent CPU wait times, all jobs in Multitasking Operating System are given a predetermined duration.</w:t>
      </w:r>
    </w:p>
    <w:p w14:paraId="3C276D6F" w14:textId="77777777" w:rsidR="00452804" w:rsidRPr="00452804" w:rsidRDefault="00452804">
      <w:pPr>
        <w:numPr>
          <w:ilvl w:val="0"/>
          <w:numId w:val="40"/>
        </w:numPr>
        <w:rPr>
          <w:rFonts w:ascii="Times New Roman" w:hAnsi="Times New Roman" w:cs="Times New Roman"/>
          <w:sz w:val="16"/>
          <w:szCs w:val="16"/>
        </w:rPr>
      </w:pPr>
      <w:r w:rsidRPr="00452804">
        <w:rPr>
          <w:rFonts w:ascii="Times New Roman" w:hAnsi="Times New Roman" w:cs="Times New Roman"/>
          <w:sz w:val="16"/>
          <w:szCs w:val="16"/>
          <w:highlight w:val="white"/>
        </w:rPr>
        <w:t>Multitasking operating systems can efficiently manage computer resources such as I/O devices, RAM, hard disks, and CPUs.</w:t>
      </w:r>
    </w:p>
    <w:p w14:paraId="4F9E13D0" w14:textId="77777777" w:rsidR="00452804" w:rsidRPr="00452804" w:rsidRDefault="00452804">
      <w:pPr>
        <w:numPr>
          <w:ilvl w:val="0"/>
          <w:numId w:val="40"/>
        </w:numPr>
        <w:rPr>
          <w:rFonts w:ascii="Times New Roman" w:hAnsi="Times New Roman" w:cs="Times New Roman"/>
          <w:sz w:val="16"/>
          <w:szCs w:val="16"/>
        </w:rPr>
      </w:pPr>
      <w:r w:rsidRPr="00452804">
        <w:rPr>
          <w:rFonts w:ascii="Times New Roman" w:hAnsi="Times New Roman" w:cs="Times New Roman"/>
          <w:sz w:val="16"/>
          <w:szCs w:val="16"/>
          <w:highlight w:val="white"/>
        </w:rPr>
        <w:t>Users can concurrently run several programs, such as internet browsers, games, Microsoft Excel, PowerPoint, and other utilities in a Multitasking Operating System.</w:t>
      </w:r>
    </w:p>
    <w:p w14:paraId="23633361" w14:textId="77777777" w:rsidR="00452804" w:rsidRPr="00452804" w:rsidRDefault="00452804" w:rsidP="00452804">
      <w:pPr>
        <w:rPr>
          <w:rFonts w:ascii="Times New Roman" w:hAnsi="Times New Roman" w:cs="Times New Roman"/>
          <w:sz w:val="16"/>
          <w:szCs w:val="16"/>
        </w:rPr>
      </w:pPr>
      <w:r w:rsidRPr="00452804">
        <w:rPr>
          <w:rFonts w:ascii="Times New Roman" w:hAnsi="Times New Roman" w:cs="Times New Roman"/>
          <w:b/>
          <w:bCs/>
          <w:sz w:val="16"/>
          <w:szCs w:val="16"/>
        </w:rPr>
        <w:t>Disadvantages of Multitasking Operating System</w:t>
      </w:r>
    </w:p>
    <w:p w14:paraId="2FB6E595" w14:textId="77777777" w:rsidR="00452804" w:rsidRPr="00452804" w:rsidRDefault="00452804">
      <w:pPr>
        <w:numPr>
          <w:ilvl w:val="0"/>
          <w:numId w:val="41"/>
        </w:numPr>
        <w:rPr>
          <w:rFonts w:ascii="Times New Roman" w:hAnsi="Times New Roman" w:cs="Times New Roman"/>
          <w:sz w:val="16"/>
          <w:szCs w:val="16"/>
        </w:rPr>
      </w:pPr>
      <w:r w:rsidRPr="00452804">
        <w:rPr>
          <w:rFonts w:ascii="Times New Roman" w:hAnsi="Times New Roman" w:cs="Times New Roman"/>
          <w:sz w:val="16"/>
          <w:szCs w:val="16"/>
          <w:highlight w:val="white"/>
        </w:rPr>
        <w:t>Due to the slower pace of the processors in a Multitasking Operating System, the computer system may perform slowly and experience longer response times when running multiple programs. To fix this issue, additional processing power may be required.</w:t>
      </w:r>
    </w:p>
    <w:p w14:paraId="16925AB3" w14:textId="77777777" w:rsidR="00452804" w:rsidRPr="00452804" w:rsidRDefault="00452804">
      <w:pPr>
        <w:numPr>
          <w:ilvl w:val="0"/>
          <w:numId w:val="41"/>
        </w:numPr>
        <w:rPr>
          <w:rFonts w:ascii="Times New Roman" w:hAnsi="Times New Roman" w:cs="Times New Roman"/>
          <w:sz w:val="16"/>
          <w:szCs w:val="16"/>
        </w:rPr>
      </w:pPr>
      <w:r w:rsidRPr="00452804">
        <w:rPr>
          <w:rFonts w:ascii="Times New Roman" w:hAnsi="Times New Roman" w:cs="Times New Roman"/>
          <w:sz w:val="16"/>
          <w:szCs w:val="16"/>
          <w:highlight w:val="white"/>
        </w:rPr>
        <w:t>Running numerous programs concurrently in a Multitasking Operating System can overload the main memory, leading to slow system performance and increased reaction times since the CPU cannot allocate sufficient time for each program.</w:t>
      </w:r>
    </w:p>
    <w:p w14:paraId="07AE4924" w14:textId="77777777" w:rsidR="00452804" w:rsidRPr="00E60151" w:rsidRDefault="00452804">
      <w:pPr>
        <w:numPr>
          <w:ilvl w:val="0"/>
          <w:numId w:val="41"/>
        </w:numPr>
        <w:rPr>
          <w:rFonts w:ascii="Times New Roman" w:hAnsi="Times New Roman" w:cs="Times New Roman"/>
          <w:sz w:val="16"/>
          <w:szCs w:val="16"/>
        </w:rPr>
      </w:pPr>
      <w:r w:rsidRPr="00452804">
        <w:rPr>
          <w:rFonts w:ascii="Times New Roman" w:hAnsi="Times New Roman" w:cs="Times New Roman"/>
          <w:sz w:val="16"/>
          <w:szCs w:val="16"/>
          <w:highlight w:val="white"/>
        </w:rPr>
        <w:t>In a multitasking operating system, multiple processors work simultaneously to complete tasks, resulting in increased CPU heat generation.</w:t>
      </w:r>
    </w:p>
    <w:p w14:paraId="28468F5C" w14:textId="77777777" w:rsidR="00452804" w:rsidRPr="00452804" w:rsidRDefault="00452804" w:rsidP="00452804">
      <w:pPr>
        <w:ind w:left="720"/>
        <w:rPr>
          <w:rFonts w:ascii="Times New Roman" w:hAnsi="Times New Roman" w:cs="Times New Roman"/>
          <w:sz w:val="16"/>
          <w:szCs w:val="16"/>
        </w:rPr>
      </w:pPr>
      <w:r w:rsidRPr="00452804">
        <w:rPr>
          <w:rFonts w:ascii="Times New Roman" w:hAnsi="Times New Roman" w:cs="Times New Roman"/>
          <w:b/>
          <w:bCs/>
          <w:sz w:val="16"/>
          <w:szCs w:val="16"/>
        </w:rPr>
        <w:t>Operating System: Time Sharing OS</w:t>
      </w:r>
    </w:p>
    <w:p w14:paraId="511D72C1" w14:textId="77777777" w:rsidR="00452804" w:rsidRPr="00452804" w:rsidRDefault="00452804" w:rsidP="00452804">
      <w:pPr>
        <w:ind w:left="720"/>
        <w:rPr>
          <w:rFonts w:ascii="Times New Roman" w:hAnsi="Times New Roman" w:cs="Times New Roman"/>
          <w:sz w:val="16"/>
          <w:szCs w:val="16"/>
        </w:rPr>
      </w:pPr>
    </w:p>
    <w:p w14:paraId="2A8C5F06" w14:textId="77777777" w:rsidR="00452804" w:rsidRPr="00452804" w:rsidRDefault="00452804">
      <w:pPr>
        <w:numPr>
          <w:ilvl w:val="0"/>
          <w:numId w:val="41"/>
        </w:numPr>
        <w:rPr>
          <w:rFonts w:ascii="Times New Roman" w:hAnsi="Times New Roman" w:cs="Times New Roman"/>
          <w:sz w:val="16"/>
          <w:szCs w:val="16"/>
        </w:rPr>
      </w:pPr>
      <w:r w:rsidRPr="00452804">
        <w:rPr>
          <w:rFonts w:ascii="Times New Roman" w:hAnsi="Times New Roman" w:cs="Times New Roman"/>
          <w:sz w:val="16"/>
          <w:szCs w:val="16"/>
        </w:rPr>
        <w:t xml:space="preserve">Multi-programmed, batched systems provide an environment where various system resources were used effectively, but it did not provide for user interaction with computer systems. Time-sharing is a logical extension of multi-programming. A time-sharing operating system </w:t>
      </w:r>
      <w:proofErr w:type="spellStart"/>
      <w:r w:rsidRPr="00452804">
        <w:rPr>
          <w:rFonts w:ascii="Times New Roman" w:hAnsi="Times New Roman" w:cs="Times New Roman"/>
          <w:sz w:val="16"/>
          <w:szCs w:val="16"/>
        </w:rPr>
        <w:t>i</w:t>
      </w:r>
      <w:proofErr w:type="spellEnd"/>
      <w:r w:rsidRPr="00452804">
        <w:rPr>
          <w:rFonts w:ascii="Times New Roman" w:hAnsi="Times New Roman" w:cs="Times New Roman"/>
          <w:sz w:val="16"/>
          <w:szCs w:val="16"/>
        </w:rPr>
        <w:t xml:space="preserve"> design allows multiple users (processes) to concurrently share the same system resources, such as the CPU, memory, and peripherals. It enables each user or process to have the illusion of having dedicated access to the system while effectively sharing resources in a time-sliced manner.</w:t>
      </w:r>
    </w:p>
    <w:p w14:paraId="5E779B43" w14:textId="02EB3C15" w:rsidR="00452804" w:rsidRPr="00E60151" w:rsidRDefault="00452804">
      <w:pPr>
        <w:rPr>
          <w:rFonts w:ascii="Times New Roman" w:hAnsi="Times New Roman" w:cs="Times New Roman"/>
          <w:sz w:val="16"/>
          <w:szCs w:val="16"/>
        </w:rPr>
      </w:pPr>
      <w:r w:rsidRPr="00E60151">
        <w:rPr>
          <w:noProof/>
          <w:sz w:val="16"/>
          <w:szCs w:val="16"/>
        </w:rPr>
        <w:lastRenderedPageBreak/>
        <w:drawing>
          <wp:inline distT="0" distB="0" distL="0" distR="0" wp14:anchorId="07E90F6E" wp14:editId="17F27F13">
            <wp:extent cx="5943600" cy="1284340"/>
            <wp:effectExtent l="0" t="0" r="0" b="0"/>
            <wp:docPr id="10521182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1909" cy="1286136"/>
                    </a:xfrm>
                    <a:prstGeom prst="rect">
                      <a:avLst/>
                    </a:prstGeom>
                    <a:noFill/>
                    <a:ln>
                      <a:noFill/>
                    </a:ln>
                  </pic:spPr>
                </pic:pic>
              </a:graphicData>
            </a:graphic>
          </wp:inline>
        </w:drawing>
      </w:r>
    </w:p>
    <w:p w14:paraId="3011685C" w14:textId="77777777" w:rsidR="00452804" w:rsidRPr="00452804" w:rsidRDefault="00452804" w:rsidP="00452804">
      <w:pPr>
        <w:rPr>
          <w:rFonts w:ascii="Times New Roman" w:hAnsi="Times New Roman" w:cs="Times New Roman"/>
          <w:sz w:val="16"/>
          <w:szCs w:val="16"/>
        </w:rPr>
      </w:pPr>
      <w:r w:rsidRPr="00452804">
        <w:rPr>
          <w:rFonts w:ascii="Times New Roman" w:hAnsi="Times New Roman" w:cs="Times New Roman"/>
          <w:sz w:val="16"/>
          <w:szCs w:val="16"/>
        </w:rPr>
        <w:t>Fig 8. Time Shared OS</w:t>
      </w:r>
    </w:p>
    <w:p w14:paraId="5AC41919" w14:textId="77777777" w:rsidR="00452804" w:rsidRPr="00452804" w:rsidRDefault="00452804">
      <w:pPr>
        <w:numPr>
          <w:ilvl w:val="0"/>
          <w:numId w:val="42"/>
        </w:numPr>
        <w:rPr>
          <w:rFonts w:ascii="Times New Roman" w:hAnsi="Times New Roman" w:cs="Times New Roman"/>
          <w:sz w:val="16"/>
          <w:szCs w:val="16"/>
        </w:rPr>
      </w:pPr>
      <w:r w:rsidRPr="00452804">
        <w:rPr>
          <w:rFonts w:ascii="Times New Roman" w:hAnsi="Times New Roman" w:cs="Times New Roman"/>
          <w:sz w:val="16"/>
          <w:szCs w:val="16"/>
        </w:rPr>
        <w:t xml:space="preserve">Time-shared operating system uses CPU scheduling and multi-programming to provide each user with a small portion of a shared computer at once. </w:t>
      </w:r>
    </w:p>
    <w:p w14:paraId="3003A9E0" w14:textId="77777777" w:rsidR="00452804" w:rsidRPr="00452804" w:rsidRDefault="00452804">
      <w:pPr>
        <w:numPr>
          <w:ilvl w:val="0"/>
          <w:numId w:val="42"/>
        </w:numPr>
        <w:rPr>
          <w:rFonts w:ascii="Times New Roman" w:hAnsi="Times New Roman" w:cs="Times New Roman"/>
          <w:sz w:val="16"/>
          <w:szCs w:val="16"/>
        </w:rPr>
      </w:pPr>
      <w:r w:rsidRPr="00452804">
        <w:rPr>
          <w:rFonts w:ascii="Times New Roman" w:hAnsi="Times New Roman" w:cs="Times New Roman"/>
          <w:sz w:val="16"/>
          <w:szCs w:val="16"/>
        </w:rPr>
        <w:t xml:space="preserve">Each user has at least one separate program in memory. </w:t>
      </w:r>
    </w:p>
    <w:p w14:paraId="1798CF65" w14:textId="77777777" w:rsidR="00452804" w:rsidRPr="00452804" w:rsidRDefault="00452804">
      <w:pPr>
        <w:numPr>
          <w:ilvl w:val="0"/>
          <w:numId w:val="42"/>
        </w:numPr>
        <w:rPr>
          <w:rFonts w:ascii="Times New Roman" w:hAnsi="Times New Roman" w:cs="Times New Roman"/>
          <w:sz w:val="16"/>
          <w:szCs w:val="16"/>
        </w:rPr>
      </w:pPr>
      <w:r w:rsidRPr="00452804">
        <w:rPr>
          <w:rFonts w:ascii="Times New Roman" w:hAnsi="Times New Roman" w:cs="Times New Roman"/>
          <w:sz w:val="16"/>
          <w:szCs w:val="16"/>
        </w:rPr>
        <w:t xml:space="preserve">A program is loaded into memory and executes, it performs a short period of time either before completion or to complete I/O. </w:t>
      </w:r>
    </w:p>
    <w:p w14:paraId="5C590113" w14:textId="77777777" w:rsidR="00452804" w:rsidRPr="00452804" w:rsidRDefault="00452804">
      <w:pPr>
        <w:numPr>
          <w:ilvl w:val="0"/>
          <w:numId w:val="42"/>
        </w:numPr>
        <w:rPr>
          <w:rFonts w:ascii="Times New Roman" w:hAnsi="Times New Roman" w:cs="Times New Roman"/>
          <w:sz w:val="16"/>
          <w:szCs w:val="16"/>
        </w:rPr>
      </w:pPr>
      <w:r w:rsidRPr="00452804">
        <w:rPr>
          <w:rFonts w:ascii="Times New Roman" w:hAnsi="Times New Roman" w:cs="Times New Roman"/>
          <w:sz w:val="16"/>
          <w:szCs w:val="16"/>
        </w:rPr>
        <w:t>This short period of time during which the user gets the attention of the CPU is known as time slice, time slot, or quantum. It is typically of the order of 10 to 100 milliseconds.</w:t>
      </w:r>
    </w:p>
    <w:p w14:paraId="5D8B1642" w14:textId="77777777" w:rsidR="00452804" w:rsidRPr="00452804" w:rsidRDefault="00452804">
      <w:pPr>
        <w:numPr>
          <w:ilvl w:val="0"/>
          <w:numId w:val="42"/>
        </w:numPr>
        <w:rPr>
          <w:rFonts w:ascii="Times New Roman" w:hAnsi="Times New Roman" w:cs="Times New Roman"/>
          <w:sz w:val="16"/>
          <w:szCs w:val="16"/>
        </w:rPr>
      </w:pPr>
      <w:r w:rsidRPr="00452804">
        <w:rPr>
          <w:rFonts w:ascii="Times New Roman" w:hAnsi="Times New Roman" w:cs="Times New Roman"/>
          <w:sz w:val="16"/>
          <w:szCs w:val="16"/>
        </w:rPr>
        <w:t xml:space="preserve">An alarm clock mechanism to send an interrupt signal to the CPU after every time slice. </w:t>
      </w:r>
    </w:p>
    <w:p w14:paraId="1DED2C3F" w14:textId="77777777" w:rsidR="00452804" w:rsidRPr="00452804" w:rsidRDefault="00452804" w:rsidP="00452804">
      <w:pPr>
        <w:rPr>
          <w:rFonts w:ascii="Times New Roman" w:hAnsi="Times New Roman" w:cs="Times New Roman"/>
          <w:sz w:val="16"/>
          <w:szCs w:val="16"/>
        </w:rPr>
      </w:pPr>
      <w:r w:rsidRPr="00452804">
        <w:rPr>
          <w:rFonts w:ascii="Times New Roman" w:hAnsi="Times New Roman" w:cs="Times New Roman"/>
          <w:b/>
          <w:bCs/>
          <w:sz w:val="16"/>
          <w:szCs w:val="16"/>
        </w:rPr>
        <w:t>Advantages of Time-Sharing OS</w:t>
      </w:r>
    </w:p>
    <w:p w14:paraId="2EC7290E" w14:textId="77777777" w:rsidR="00452804" w:rsidRPr="00452804" w:rsidRDefault="00452804">
      <w:pPr>
        <w:numPr>
          <w:ilvl w:val="0"/>
          <w:numId w:val="43"/>
        </w:numPr>
        <w:rPr>
          <w:rFonts w:ascii="Times New Roman" w:hAnsi="Times New Roman" w:cs="Times New Roman"/>
          <w:sz w:val="16"/>
          <w:szCs w:val="16"/>
        </w:rPr>
      </w:pPr>
      <w:r w:rsidRPr="00452804">
        <w:rPr>
          <w:rFonts w:ascii="Times New Roman" w:hAnsi="Times New Roman" w:cs="Times New Roman"/>
          <w:sz w:val="16"/>
          <w:szCs w:val="16"/>
          <w:highlight w:val="white"/>
        </w:rPr>
        <w:t>Each task gets an equal opportunity.</w:t>
      </w:r>
    </w:p>
    <w:p w14:paraId="297ED275" w14:textId="77777777" w:rsidR="00452804" w:rsidRPr="00452804" w:rsidRDefault="00452804">
      <w:pPr>
        <w:numPr>
          <w:ilvl w:val="0"/>
          <w:numId w:val="43"/>
        </w:numPr>
        <w:rPr>
          <w:rFonts w:ascii="Times New Roman" w:hAnsi="Times New Roman" w:cs="Times New Roman"/>
          <w:sz w:val="16"/>
          <w:szCs w:val="16"/>
        </w:rPr>
      </w:pPr>
      <w:r w:rsidRPr="00452804">
        <w:rPr>
          <w:rFonts w:ascii="Times New Roman" w:hAnsi="Times New Roman" w:cs="Times New Roman"/>
          <w:sz w:val="16"/>
          <w:szCs w:val="16"/>
          <w:highlight w:val="white"/>
        </w:rPr>
        <w:t>Fewer chances of duplication of software.</w:t>
      </w:r>
    </w:p>
    <w:p w14:paraId="015C9A37" w14:textId="77777777" w:rsidR="00452804" w:rsidRPr="00452804" w:rsidRDefault="00452804">
      <w:pPr>
        <w:numPr>
          <w:ilvl w:val="0"/>
          <w:numId w:val="43"/>
        </w:numPr>
        <w:rPr>
          <w:rFonts w:ascii="Times New Roman" w:hAnsi="Times New Roman" w:cs="Times New Roman"/>
          <w:sz w:val="16"/>
          <w:szCs w:val="16"/>
        </w:rPr>
      </w:pPr>
      <w:r w:rsidRPr="00452804">
        <w:rPr>
          <w:rFonts w:ascii="Times New Roman" w:hAnsi="Times New Roman" w:cs="Times New Roman"/>
          <w:sz w:val="16"/>
          <w:szCs w:val="16"/>
          <w:highlight w:val="white"/>
        </w:rPr>
        <w:t>CPU idle time can be reduced.</w:t>
      </w:r>
    </w:p>
    <w:p w14:paraId="5894DCF0" w14:textId="77777777" w:rsidR="00452804" w:rsidRPr="00452804" w:rsidRDefault="00452804" w:rsidP="00452804">
      <w:pPr>
        <w:rPr>
          <w:rFonts w:ascii="Times New Roman" w:hAnsi="Times New Roman" w:cs="Times New Roman"/>
          <w:sz w:val="16"/>
          <w:szCs w:val="16"/>
        </w:rPr>
      </w:pPr>
      <w:r w:rsidRPr="00452804">
        <w:rPr>
          <w:rFonts w:ascii="Times New Roman" w:hAnsi="Times New Roman" w:cs="Times New Roman"/>
          <w:b/>
          <w:bCs/>
          <w:sz w:val="16"/>
          <w:szCs w:val="16"/>
        </w:rPr>
        <w:t>Disadvantages of Time-Sharing OS</w:t>
      </w:r>
    </w:p>
    <w:p w14:paraId="61ECBC6D" w14:textId="77777777" w:rsidR="00452804" w:rsidRPr="00452804" w:rsidRDefault="00452804">
      <w:pPr>
        <w:numPr>
          <w:ilvl w:val="0"/>
          <w:numId w:val="44"/>
        </w:numPr>
        <w:rPr>
          <w:rFonts w:ascii="Times New Roman" w:hAnsi="Times New Roman" w:cs="Times New Roman"/>
          <w:sz w:val="16"/>
          <w:szCs w:val="16"/>
        </w:rPr>
      </w:pPr>
      <w:r w:rsidRPr="00452804">
        <w:rPr>
          <w:rFonts w:ascii="Times New Roman" w:hAnsi="Times New Roman" w:cs="Times New Roman"/>
          <w:sz w:val="16"/>
          <w:szCs w:val="16"/>
          <w:highlight w:val="white"/>
        </w:rPr>
        <w:t>Reliability problem.</w:t>
      </w:r>
    </w:p>
    <w:p w14:paraId="520593B6" w14:textId="77777777" w:rsidR="00452804" w:rsidRPr="00452804" w:rsidRDefault="00452804">
      <w:pPr>
        <w:numPr>
          <w:ilvl w:val="0"/>
          <w:numId w:val="44"/>
        </w:numPr>
        <w:rPr>
          <w:rFonts w:ascii="Times New Roman" w:hAnsi="Times New Roman" w:cs="Times New Roman"/>
          <w:sz w:val="16"/>
          <w:szCs w:val="16"/>
        </w:rPr>
      </w:pPr>
      <w:r w:rsidRPr="00452804">
        <w:rPr>
          <w:rFonts w:ascii="Times New Roman" w:hAnsi="Times New Roman" w:cs="Times New Roman"/>
          <w:sz w:val="16"/>
          <w:szCs w:val="16"/>
          <w:highlight w:val="white"/>
        </w:rPr>
        <w:t>One must have to take of the security and integrity of user programs and data.</w:t>
      </w:r>
    </w:p>
    <w:p w14:paraId="3B009F75" w14:textId="77777777" w:rsidR="00452804" w:rsidRPr="00452804" w:rsidRDefault="00452804">
      <w:pPr>
        <w:numPr>
          <w:ilvl w:val="0"/>
          <w:numId w:val="44"/>
        </w:numPr>
        <w:rPr>
          <w:rFonts w:ascii="Times New Roman" w:hAnsi="Times New Roman" w:cs="Times New Roman"/>
          <w:sz w:val="16"/>
          <w:szCs w:val="16"/>
        </w:rPr>
      </w:pPr>
      <w:r w:rsidRPr="00452804">
        <w:rPr>
          <w:rFonts w:ascii="Times New Roman" w:hAnsi="Times New Roman" w:cs="Times New Roman"/>
          <w:sz w:val="16"/>
          <w:szCs w:val="16"/>
          <w:highlight w:val="white"/>
        </w:rPr>
        <w:t>Data communication problem.</w:t>
      </w:r>
    </w:p>
    <w:p w14:paraId="19DF9511" w14:textId="77777777" w:rsidR="00452804" w:rsidRPr="00E60151" w:rsidRDefault="00452804" w:rsidP="00452804">
      <w:pPr>
        <w:ind w:left="360"/>
        <w:rPr>
          <w:rFonts w:ascii="Times New Roman" w:hAnsi="Times New Roman" w:cs="Times New Roman"/>
          <w:b/>
          <w:bCs/>
          <w:sz w:val="20"/>
          <w:szCs w:val="20"/>
        </w:rPr>
      </w:pPr>
      <w:r w:rsidRPr="00452804">
        <w:rPr>
          <w:rFonts w:ascii="Times New Roman" w:hAnsi="Times New Roman" w:cs="Times New Roman"/>
          <w:b/>
          <w:bCs/>
          <w:sz w:val="20"/>
          <w:szCs w:val="20"/>
        </w:rPr>
        <w:t>Operating System: Distributed OS</w:t>
      </w:r>
    </w:p>
    <w:p w14:paraId="69C022BD" w14:textId="77777777" w:rsidR="00452804" w:rsidRPr="00E60151" w:rsidRDefault="00452804" w:rsidP="00452804">
      <w:pPr>
        <w:ind w:left="360"/>
        <w:rPr>
          <w:rFonts w:ascii="Times New Roman" w:hAnsi="Times New Roman" w:cs="Times New Roman"/>
          <w:b/>
          <w:bCs/>
          <w:sz w:val="20"/>
          <w:szCs w:val="20"/>
        </w:rPr>
      </w:pPr>
    </w:p>
    <w:p w14:paraId="2CCBB688" w14:textId="77777777" w:rsidR="00452804" w:rsidRPr="00452804" w:rsidRDefault="00452804" w:rsidP="00452804">
      <w:pPr>
        <w:ind w:left="360"/>
        <w:rPr>
          <w:rFonts w:ascii="Times New Roman" w:hAnsi="Times New Roman" w:cs="Times New Roman"/>
          <w:sz w:val="16"/>
          <w:szCs w:val="16"/>
        </w:rPr>
      </w:pPr>
      <w:r w:rsidRPr="00452804">
        <w:rPr>
          <w:rFonts w:ascii="Times New Roman" w:hAnsi="Times New Roman" w:cs="Times New Roman"/>
          <w:sz w:val="16"/>
          <w:szCs w:val="16"/>
        </w:rPr>
        <w:t>A distributed operating system is one in which several computer systems connected through a single communication channel. Moreover, these systems have their individual processors and memory. Furthermore, these processors communicate through high-speed buses or telephone lines. These individual systems that connect through a single channel are considered as a single unit. We can also call them loosely coupled systems. The individual components or systems of the network are nodes.</w:t>
      </w:r>
    </w:p>
    <w:p w14:paraId="578B6BE6" w14:textId="77777777" w:rsidR="00452804" w:rsidRPr="00452804" w:rsidRDefault="00452804" w:rsidP="00452804">
      <w:pPr>
        <w:ind w:left="360"/>
        <w:rPr>
          <w:rFonts w:ascii="Times New Roman" w:hAnsi="Times New Roman" w:cs="Times New Roman"/>
          <w:sz w:val="20"/>
          <w:szCs w:val="20"/>
        </w:rPr>
      </w:pPr>
    </w:p>
    <w:p w14:paraId="57864D52" w14:textId="66CB3C58" w:rsidR="00452804" w:rsidRPr="00E60151" w:rsidRDefault="00452804">
      <w:pPr>
        <w:rPr>
          <w:rFonts w:ascii="Times New Roman" w:hAnsi="Times New Roman" w:cs="Times New Roman"/>
          <w:sz w:val="16"/>
          <w:szCs w:val="16"/>
        </w:rPr>
      </w:pPr>
      <w:r w:rsidRPr="00E60151">
        <w:rPr>
          <w:rFonts w:ascii="Times New Roman" w:hAnsi="Times New Roman" w:cs="Times New Roman"/>
          <w:noProof/>
          <w:sz w:val="16"/>
          <w:szCs w:val="16"/>
        </w:rPr>
        <w:lastRenderedPageBreak/>
        <w:drawing>
          <wp:inline distT="0" distB="0" distL="0" distR="0" wp14:anchorId="1DD6E818" wp14:editId="58929850">
            <wp:extent cx="5110349" cy="2912264"/>
            <wp:effectExtent l="0" t="0" r="0" b="2540"/>
            <wp:docPr id="887398142" name="Picture 6">
              <a:extLst xmlns:a="http://schemas.openxmlformats.org/drawingml/2006/main">
                <a:ext uri="{FF2B5EF4-FFF2-40B4-BE49-F238E27FC236}">
                  <a16:creationId xmlns:a16="http://schemas.microsoft.com/office/drawing/2014/main" id="{250BFB0B-6BF4-E6D3-2E39-107E4BD00F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50BFB0B-6BF4-E6D3-2E39-107E4BD00FD5}"/>
                        </a:ext>
                      </a:extLst>
                    </pic:cNvPr>
                    <pic:cNvPicPr>
                      <a:picLocks noChangeAspect="1"/>
                    </pic:cNvPicPr>
                  </pic:nvPicPr>
                  <pic:blipFill>
                    <a:blip r:embed="rId22"/>
                    <a:stretch>
                      <a:fillRect/>
                    </a:stretch>
                  </pic:blipFill>
                  <pic:spPr>
                    <a:xfrm>
                      <a:off x="0" y="0"/>
                      <a:ext cx="5110349" cy="2912264"/>
                    </a:xfrm>
                    <a:prstGeom prst="rect">
                      <a:avLst/>
                    </a:prstGeom>
                  </pic:spPr>
                </pic:pic>
              </a:graphicData>
            </a:graphic>
          </wp:inline>
        </w:drawing>
      </w:r>
    </w:p>
    <w:p w14:paraId="1F712644" w14:textId="77777777" w:rsidR="00452804" w:rsidRPr="00452804" w:rsidRDefault="00452804" w:rsidP="00452804">
      <w:pPr>
        <w:rPr>
          <w:rFonts w:ascii="Times New Roman" w:hAnsi="Times New Roman" w:cs="Times New Roman"/>
          <w:sz w:val="16"/>
          <w:szCs w:val="16"/>
        </w:rPr>
      </w:pPr>
      <w:r w:rsidRPr="00452804">
        <w:rPr>
          <w:rFonts w:ascii="Times New Roman" w:hAnsi="Times New Roman" w:cs="Times New Roman"/>
          <w:sz w:val="16"/>
          <w:szCs w:val="16"/>
        </w:rPr>
        <w:t>Fig 9. Distributed OS</w:t>
      </w:r>
    </w:p>
    <w:p w14:paraId="29861328" w14:textId="77777777" w:rsidR="00452804" w:rsidRPr="00452804" w:rsidRDefault="00452804" w:rsidP="00452804">
      <w:pPr>
        <w:rPr>
          <w:rFonts w:ascii="Times New Roman" w:hAnsi="Times New Roman" w:cs="Times New Roman"/>
          <w:sz w:val="16"/>
          <w:szCs w:val="16"/>
        </w:rPr>
      </w:pPr>
      <w:r w:rsidRPr="00452804">
        <w:rPr>
          <w:rFonts w:ascii="Times New Roman" w:hAnsi="Times New Roman" w:cs="Times New Roman"/>
          <w:b/>
          <w:bCs/>
          <w:sz w:val="16"/>
          <w:szCs w:val="16"/>
        </w:rPr>
        <w:t>Types of Distributed OS</w:t>
      </w:r>
    </w:p>
    <w:p w14:paraId="66537F44" w14:textId="77777777" w:rsidR="00452804" w:rsidRPr="00452804" w:rsidRDefault="00452804">
      <w:pPr>
        <w:numPr>
          <w:ilvl w:val="0"/>
          <w:numId w:val="45"/>
        </w:numPr>
        <w:rPr>
          <w:rFonts w:ascii="Times New Roman" w:hAnsi="Times New Roman" w:cs="Times New Roman"/>
          <w:sz w:val="16"/>
          <w:szCs w:val="16"/>
        </w:rPr>
      </w:pPr>
      <w:r w:rsidRPr="00452804">
        <w:rPr>
          <w:rFonts w:ascii="Times New Roman" w:hAnsi="Times New Roman" w:cs="Times New Roman"/>
          <w:b/>
          <w:bCs/>
          <w:sz w:val="16"/>
          <w:szCs w:val="16"/>
          <w:highlight w:val="white"/>
          <w:lang w:val="en-IN"/>
        </w:rPr>
        <w:t>Client-Server Systems</w:t>
      </w:r>
    </w:p>
    <w:p w14:paraId="2C465196" w14:textId="77777777" w:rsidR="00452804" w:rsidRPr="00452804" w:rsidRDefault="00452804" w:rsidP="00452804">
      <w:pPr>
        <w:rPr>
          <w:rFonts w:ascii="Times New Roman" w:hAnsi="Times New Roman" w:cs="Times New Roman"/>
          <w:sz w:val="16"/>
          <w:szCs w:val="16"/>
        </w:rPr>
      </w:pPr>
      <w:r w:rsidRPr="00452804">
        <w:rPr>
          <w:rFonts w:ascii="Times New Roman" w:hAnsi="Times New Roman" w:cs="Times New Roman"/>
          <w:sz w:val="16"/>
          <w:szCs w:val="16"/>
        </w:rPr>
        <w:t>In a client-server system within a distributed operating system, clients request services or resources from servers over a network. Clients initiate communication, send requests, and handle user interfaces, while servers listen for requests, perform tasks, and manage resources.</w:t>
      </w:r>
    </w:p>
    <w:p w14:paraId="2920A8BB" w14:textId="6BEDB9D2" w:rsidR="00452804" w:rsidRPr="00E60151" w:rsidRDefault="00452804">
      <w:pPr>
        <w:rPr>
          <w:rFonts w:ascii="Times New Roman" w:hAnsi="Times New Roman" w:cs="Times New Roman"/>
          <w:sz w:val="16"/>
          <w:szCs w:val="16"/>
        </w:rPr>
      </w:pPr>
      <w:r w:rsidRPr="00E60151">
        <w:rPr>
          <w:rFonts w:ascii="Times New Roman" w:hAnsi="Times New Roman" w:cs="Times New Roman"/>
          <w:noProof/>
          <w:sz w:val="16"/>
          <w:szCs w:val="16"/>
        </w:rPr>
        <w:drawing>
          <wp:inline distT="0" distB="0" distL="0" distR="0" wp14:anchorId="19FE91B2" wp14:editId="47C2C479">
            <wp:extent cx="2781300" cy="1793206"/>
            <wp:effectExtent l="0" t="0" r="0" b="0"/>
            <wp:docPr id="14" name="Picture 13" descr="A diagram of a computer network&#10;&#10;Description automatically generated">
              <a:extLst xmlns:a="http://schemas.openxmlformats.org/drawingml/2006/main">
                <a:ext uri="{FF2B5EF4-FFF2-40B4-BE49-F238E27FC236}">
                  <a16:creationId xmlns:a16="http://schemas.microsoft.com/office/drawing/2014/main" id="{6BD80315-971D-A024-01FB-32948462AD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diagram of a computer network&#10;&#10;Description automatically generated">
                      <a:extLst>
                        <a:ext uri="{FF2B5EF4-FFF2-40B4-BE49-F238E27FC236}">
                          <a16:creationId xmlns:a16="http://schemas.microsoft.com/office/drawing/2014/main" id="{6BD80315-971D-A024-01FB-32948462AD7E}"/>
                        </a:ext>
                      </a:extLst>
                    </pic:cNvPr>
                    <pic:cNvPicPr>
                      <a:picLocks noChangeAspect="1"/>
                    </pic:cNvPicPr>
                  </pic:nvPicPr>
                  <pic:blipFill>
                    <a:blip r:embed="rId23"/>
                    <a:stretch>
                      <a:fillRect/>
                    </a:stretch>
                  </pic:blipFill>
                  <pic:spPr>
                    <a:xfrm>
                      <a:off x="0" y="0"/>
                      <a:ext cx="2790996" cy="1799457"/>
                    </a:xfrm>
                    <a:prstGeom prst="rect">
                      <a:avLst/>
                    </a:prstGeom>
                  </pic:spPr>
                </pic:pic>
              </a:graphicData>
            </a:graphic>
          </wp:inline>
        </w:drawing>
      </w:r>
    </w:p>
    <w:p w14:paraId="7E478E20" w14:textId="77777777" w:rsidR="00452804" w:rsidRPr="00452804" w:rsidRDefault="00452804" w:rsidP="00452804">
      <w:pPr>
        <w:rPr>
          <w:rFonts w:ascii="Times New Roman" w:hAnsi="Times New Roman" w:cs="Times New Roman"/>
          <w:sz w:val="16"/>
          <w:szCs w:val="16"/>
        </w:rPr>
      </w:pPr>
      <w:r w:rsidRPr="00452804">
        <w:rPr>
          <w:rFonts w:ascii="Times New Roman" w:hAnsi="Times New Roman" w:cs="Times New Roman"/>
          <w:sz w:val="16"/>
          <w:szCs w:val="16"/>
        </w:rPr>
        <w:t>Fig 10. Client-Server OS</w:t>
      </w:r>
    </w:p>
    <w:p w14:paraId="22E857F3" w14:textId="77777777" w:rsidR="00452804" w:rsidRPr="00452804" w:rsidRDefault="00452804" w:rsidP="00452804">
      <w:pPr>
        <w:rPr>
          <w:rFonts w:ascii="Times New Roman" w:hAnsi="Times New Roman" w:cs="Times New Roman"/>
          <w:sz w:val="16"/>
          <w:szCs w:val="16"/>
        </w:rPr>
      </w:pPr>
      <w:r w:rsidRPr="00452804">
        <w:rPr>
          <w:rFonts w:ascii="Times New Roman" w:hAnsi="Times New Roman" w:cs="Times New Roman"/>
          <w:b/>
          <w:bCs/>
          <w:sz w:val="16"/>
          <w:szCs w:val="16"/>
        </w:rPr>
        <w:t>Peer-to-Peer(P2P) Systems</w:t>
      </w:r>
    </w:p>
    <w:p w14:paraId="4682CCE9" w14:textId="77777777" w:rsidR="00452804" w:rsidRPr="00452804" w:rsidRDefault="00452804" w:rsidP="00452804">
      <w:pPr>
        <w:rPr>
          <w:rFonts w:ascii="Times New Roman" w:hAnsi="Times New Roman" w:cs="Times New Roman"/>
          <w:sz w:val="16"/>
          <w:szCs w:val="16"/>
        </w:rPr>
      </w:pPr>
      <w:r w:rsidRPr="00452804">
        <w:rPr>
          <w:rFonts w:ascii="Times New Roman" w:hAnsi="Times New Roman" w:cs="Times New Roman"/>
          <w:sz w:val="16"/>
          <w:szCs w:val="16"/>
        </w:rPr>
        <w:t>In peer-to-peer (P2P) systems, interconnected nodes directly communicate and collaborate without centralized control. Each node can act as both a client and a server, sharing resources and services with other nodes. P2P systems enable decentralized resource sharing, self-organization, and fault tolerance.</w:t>
      </w:r>
    </w:p>
    <w:p w14:paraId="702E55AC" w14:textId="2FDAB77F" w:rsidR="00452804" w:rsidRPr="00E60151" w:rsidRDefault="00774C5F">
      <w:pPr>
        <w:rPr>
          <w:rFonts w:ascii="Times New Roman" w:hAnsi="Times New Roman" w:cs="Times New Roman"/>
          <w:sz w:val="16"/>
          <w:szCs w:val="16"/>
        </w:rPr>
      </w:pPr>
      <w:r w:rsidRPr="00E60151">
        <w:rPr>
          <w:rFonts w:ascii="Times New Roman" w:hAnsi="Times New Roman" w:cs="Times New Roman"/>
          <w:noProof/>
          <w:sz w:val="16"/>
          <w:szCs w:val="16"/>
        </w:rPr>
        <w:lastRenderedPageBreak/>
        <w:drawing>
          <wp:inline distT="0" distB="0" distL="0" distR="0" wp14:anchorId="74BE5D33" wp14:editId="2775DA05">
            <wp:extent cx="2828925" cy="2372646"/>
            <wp:effectExtent l="0" t="0" r="0" b="8890"/>
            <wp:docPr id="878186615" name="Picture 6" descr="A diagram of a network&#10;&#10;Description automatically generated">
              <a:extLst xmlns:a="http://schemas.openxmlformats.org/drawingml/2006/main">
                <a:ext uri="{FF2B5EF4-FFF2-40B4-BE49-F238E27FC236}">
                  <a16:creationId xmlns:a16="http://schemas.microsoft.com/office/drawing/2014/main" id="{726C2DDB-B0FC-0F20-0D78-14E34AB0CB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86615" name="Picture 6" descr="A diagram of a network&#10;&#10;Description automatically generated">
                      <a:extLst>
                        <a:ext uri="{FF2B5EF4-FFF2-40B4-BE49-F238E27FC236}">
                          <a16:creationId xmlns:a16="http://schemas.microsoft.com/office/drawing/2014/main" id="{726C2DDB-B0FC-0F20-0D78-14E34AB0CBF5}"/>
                        </a:ext>
                      </a:extLst>
                    </pic:cNvPr>
                    <pic:cNvPicPr>
                      <a:picLocks noChangeAspect="1"/>
                    </pic:cNvPicPr>
                  </pic:nvPicPr>
                  <pic:blipFill>
                    <a:blip r:embed="rId24"/>
                    <a:stretch>
                      <a:fillRect/>
                    </a:stretch>
                  </pic:blipFill>
                  <pic:spPr>
                    <a:xfrm>
                      <a:off x="0" y="0"/>
                      <a:ext cx="2832489" cy="2375635"/>
                    </a:xfrm>
                    <a:prstGeom prst="rect">
                      <a:avLst/>
                    </a:prstGeom>
                  </pic:spPr>
                </pic:pic>
              </a:graphicData>
            </a:graphic>
          </wp:inline>
        </w:drawing>
      </w:r>
    </w:p>
    <w:p w14:paraId="2615EC55" w14:textId="77777777" w:rsidR="00774C5F" w:rsidRPr="00774C5F" w:rsidRDefault="00774C5F" w:rsidP="00774C5F">
      <w:pPr>
        <w:rPr>
          <w:rFonts w:ascii="Times New Roman" w:hAnsi="Times New Roman" w:cs="Times New Roman"/>
          <w:sz w:val="16"/>
          <w:szCs w:val="16"/>
        </w:rPr>
      </w:pPr>
      <w:r w:rsidRPr="00774C5F">
        <w:rPr>
          <w:rFonts w:ascii="Times New Roman" w:hAnsi="Times New Roman" w:cs="Times New Roman"/>
          <w:sz w:val="16"/>
          <w:szCs w:val="16"/>
        </w:rPr>
        <w:t>Fig 11. Peer-to-Peer OS</w:t>
      </w:r>
    </w:p>
    <w:p w14:paraId="1B14FB16" w14:textId="77777777" w:rsidR="00774C5F" w:rsidRPr="00774C5F" w:rsidRDefault="00774C5F" w:rsidP="00774C5F">
      <w:pPr>
        <w:rPr>
          <w:rFonts w:ascii="Times New Roman" w:hAnsi="Times New Roman" w:cs="Times New Roman"/>
          <w:sz w:val="16"/>
          <w:szCs w:val="16"/>
        </w:rPr>
      </w:pPr>
      <w:r w:rsidRPr="00774C5F">
        <w:rPr>
          <w:rFonts w:ascii="Times New Roman" w:hAnsi="Times New Roman" w:cs="Times New Roman"/>
          <w:b/>
          <w:bCs/>
          <w:sz w:val="16"/>
          <w:szCs w:val="16"/>
        </w:rPr>
        <w:t>Middleware</w:t>
      </w:r>
    </w:p>
    <w:p w14:paraId="0EF128C7" w14:textId="77777777" w:rsidR="00774C5F" w:rsidRPr="00774C5F" w:rsidRDefault="00774C5F" w:rsidP="00774C5F">
      <w:pPr>
        <w:rPr>
          <w:rFonts w:ascii="Times New Roman" w:hAnsi="Times New Roman" w:cs="Times New Roman"/>
          <w:sz w:val="16"/>
          <w:szCs w:val="16"/>
        </w:rPr>
      </w:pPr>
      <w:r w:rsidRPr="00774C5F">
        <w:rPr>
          <w:rFonts w:ascii="Times New Roman" w:hAnsi="Times New Roman" w:cs="Times New Roman"/>
          <w:sz w:val="16"/>
          <w:szCs w:val="16"/>
        </w:rPr>
        <w:t>Middleware acts as a bridge between different software applications or components, enabling communication and interaction across distributed systems. It abstracts complexities of network communication, providing services like message passing, remote procedure calls (RPC), and object management.</w:t>
      </w:r>
    </w:p>
    <w:p w14:paraId="16EDA1B7" w14:textId="1FB4A0CB" w:rsidR="00774C5F" w:rsidRPr="00E60151" w:rsidRDefault="00774C5F">
      <w:pPr>
        <w:rPr>
          <w:rFonts w:ascii="Times New Roman" w:hAnsi="Times New Roman" w:cs="Times New Roman"/>
          <w:sz w:val="16"/>
          <w:szCs w:val="16"/>
        </w:rPr>
      </w:pPr>
      <w:r w:rsidRPr="00E60151">
        <w:rPr>
          <w:rFonts w:ascii="Times New Roman" w:hAnsi="Times New Roman" w:cs="Times New Roman"/>
          <w:noProof/>
          <w:sz w:val="16"/>
          <w:szCs w:val="16"/>
        </w:rPr>
        <w:drawing>
          <wp:inline distT="0" distB="0" distL="0" distR="0" wp14:anchorId="6F895E3D" wp14:editId="5009BD91">
            <wp:extent cx="3219450" cy="2879333"/>
            <wp:effectExtent l="0" t="0" r="0" b="0"/>
            <wp:docPr id="9" name="Picture 8">
              <a:extLst xmlns:a="http://schemas.openxmlformats.org/drawingml/2006/main">
                <a:ext uri="{FF2B5EF4-FFF2-40B4-BE49-F238E27FC236}">
                  <a16:creationId xmlns:a16="http://schemas.microsoft.com/office/drawing/2014/main" id="{599F1790-DDF2-68D4-BE14-F00383C6BB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99F1790-DDF2-68D4-BE14-F00383C6BB8B}"/>
                        </a:ext>
                      </a:extLst>
                    </pic:cNvPr>
                    <pic:cNvPicPr>
                      <a:picLocks noChangeAspect="1"/>
                    </pic:cNvPicPr>
                  </pic:nvPicPr>
                  <pic:blipFill>
                    <a:blip r:embed="rId25"/>
                    <a:stretch>
                      <a:fillRect/>
                    </a:stretch>
                  </pic:blipFill>
                  <pic:spPr>
                    <a:xfrm>
                      <a:off x="0" y="0"/>
                      <a:ext cx="3220150" cy="2879959"/>
                    </a:xfrm>
                    <a:prstGeom prst="rect">
                      <a:avLst/>
                    </a:prstGeom>
                  </pic:spPr>
                </pic:pic>
              </a:graphicData>
            </a:graphic>
          </wp:inline>
        </w:drawing>
      </w:r>
    </w:p>
    <w:p w14:paraId="001B06DF" w14:textId="77777777" w:rsidR="00774C5F" w:rsidRPr="00774C5F" w:rsidRDefault="00774C5F" w:rsidP="00774C5F">
      <w:pPr>
        <w:rPr>
          <w:rFonts w:ascii="Times New Roman" w:hAnsi="Times New Roman" w:cs="Times New Roman"/>
          <w:sz w:val="16"/>
          <w:szCs w:val="16"/>
        </w:rPr>
      </w:pPr>
      <w:r w:rsidRPr="00774C5F">
        <w:rPr>
          <w:rFonts w:ascii="Times New Roman" w:hAnsi="Times New Roman" w:cs="Times New Roman"/>
          <w:b/>
          <w:bCs/>
          <w:sz w:val="16"/>
          <w:szCs w:val="16"/>
        </w:rPr>
        <w:t>Three-Tier OS</w:t>
      </w:r>
    </w:p>
    <w:p w14:paraId="27E34AC4" w14:textId="77777777" w:rsidR="00774C5F" w:rsidRPr="00774C5F" w:rsidRDefault="00774C5F" w:rsidP="00774C5F">
      <w:pPr>
        <w:rPr>
          <w:rFonts w:ascii="Times New Roman" w:hAnsi="Times New Roman" w:cs="Times New Roman"/>
          <w:sz w:val="16"/>
          <w:szCs w:val="16"/>
        </w:rPr>
      </w:pPr>
      <w:r w:rsidRPr="00774C5F">
        <w:rPr>
          <w:rFonts w:ascii="Times New Roman" w:hAnsi="Times New Roman" w:cs="Times New Roman"/>
          <w:sz w:val="16"/>
          <w:szCs w:val="16"/>
        </w:rPr>
        <w:t>In a distributed operating system, “Tier” refer to the physical separation of components. the three-tier architecture divides tasks into presentation, logic, and data layers. The presentation tier, comprising client machines or devices, handles user interaction. The logic tier, distributed across multiple nodes or servers, executes processing logic and coordinates system functions.</w:t>
      </w:r>
    </w:p>
    <w:p w14:paraId="2238D540" w14:textId="1C2EEB02" w:rsidR="00774C5F" w:rsidRPr="00E60151" w:rsidRDefault="00774C5F">
      <w:pPr>
        <w:rPr>
          <w:rFonts w:ascii="Times New Roman" w:hAnsi="Times New Roman" w:cs="Times New Roman"/>
          <w:sz w:val="16"/>
          <w:szCs w:val="16"/>
        </w:rPr>
      </w:pPr>
      <w:r w:rsidRPr="00E60151">
        <w:rPr>
          <w:rFonts w:ascii="Times New Roman" w:hAnsi="Times New Roman" w:cs="Times New Roman"/>
          <w:noProof/>
          <w:sz w:val="16"/>
          <w:szCs w:val="16"/>
        </w:rPr>
        <w:lastRenderedPageBreak/>
        <w:drawing>
          <wp:inline distT="0" distB="0" distL="0" distR="0" wp14:anchorId="4EFA789A" wp14:editId="7D065783">
            <wp:extent cx="5486400" cy="2134235"/>
            <wp:effectExtent l="0" t="0" r="0" b="0"/>
            <wp:docPr id="1332092181" name="Picture 6" descr="A calculator and a computer mouse&#10;&#10;Description automatically generated">
              <a:extLst xmlns:a="http://schemas.openxmlformats.org/drawingml/2006/main">
                <a:ext uri="{FF2B5EF4-FFF2-40B4-BE49-F238E27FC236}">
                  <a16:creationId xmlns:a16="http://schemas.microsoft.com/office/drawing/2014/main" id="{A16F9966-93E8-E005-A9BE-2397B15810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92181" name="Picture 6" descr="A calculator and a computer mouse&#10;&#10;Description automatically generated">
                      <a:extLst>
                        <a:ext uri="{FF2B5EF4-FFF2-40B4-BE49-F238E27FC236}">
                          <a16:creationId xmlns:a16="http://schemas.microsoft.com/office/drawing/2014/main" id="{A16F9966-93E8-E005-A9BE-2397B158107D}"/>
                        </a:ext>
                      </a:extLst>
                    </pic:cNvPr>
                    <pic:cNvPicPr>
                      <a:picLocks noChangeAspect="1"/>
                    </pic:cNvPicPr>
                  </pic:nvPicPr>
                  <pic:blipFill>
                    <a:blip r:embed="rId26"/>
                    <a:stretch>
                      <a:fillRect/>
                    </a:stretch>
                  </pic:blipFill>
                  <pic:spPr>
                    <a:xfrm>
                      <a:off x="0" y="0"/>
                      <a:ext cx="5486400" cy="2134235"/>
                    </a:xfrm>
                    <a:prstGeom prst="rect">
                      <a:avLst/>
                    </a:prstGeom>
                  </pic:spPr>
                </pic:pic>
              </a:graphicData>
            </a:graphic>
          </wp:inline>
        </w:drawing>
      </w:r>
    </w:p>
    <w:p w14:paraId="5BD07A64" w14:textId="77777777" w:rsidR="00774C5F" w:rsidRPr="00774C5F" w:rsidRDefault="00774C5F" w:rsidP="00774C5F">
      <w:pPr>
        <w:rPr>
          <w:rFonts w:ascii="Times New Roman" w:hAnsi="Times New Roman" w:cs="Times New Roman"/>
          <w:sz w:val="16"/>
          <w:szCs w:val="16"/>
        </w:rPr>
      </w:pPr>
      <w:r w:rsidRPr="00774C5F">
        <w:rPr>
          <w:rFonts w:ascii="Times New Roman" w:hAnsi="Times New Roman" w:cs="Times New Roman"/>
          <w:b/>
          <w:bCs/>
          <w:sz w:val="16"/>
          <w:szCs w:val="16"/>
        </w:rPr>
        <w:t>N-Tier OS</w:t>
      </w:r>
    </w:p>
    <w:p w14:paraId="67F4270B" w14:textId="77777777" w:rsidR="00774C5F" w:rsidRPr="00774C5F" w:rsidRDefault="00774C5F" w:rsidP="00774C5F">
      <w:pPr>
        <w:rPr>
          <w:rFonts w:ascii="Times New Roman" w:hAnsi="Times New Roman" w:cs="Times New Roman"/>
          <w:sz w:val="16"/>
          <w:szCs w:val="16"/>
        </w:rPr>
      </w:pPr>
      <w:r w:rsidRPr="00774C5F">
        <w:rPr>
          <w:rFonts w:ascii="Times New Roman" w:hAnsi="Times New Roman" w:cs="Times New Roman"/>
          <w:sz w:val="16"/>
          <w:szCs w:val="16"/>
        </w:rPr>
        <w:t>In an N-tier architecture, applications are structured into multiple tiers or layers beyond the traditional three-tier model. Each tier performs specific functions, such as presentation, logic, data processing, and data storage, with the flexibility to add more tiers as needed. In a distributed operating system, this architecture enables complex applications to be divided into modular components distributed across multiple nodes or servers.</w:t>
      </w:r>
    </w:p>
    <w:p w14:paraId="0EFE8B0C" w14:textId="7BE8244E" w:rsidR="00774C5F" w:rsidRPr="00E60151" w:rsidRDefault="00774C5F">
      <w:pPr>
        <w:rPr>
          <w:rFonts w:ascii="Times New Roman" w:hAnsi="Times New Roman" w:cs="Times New Roman"/>
          <w:sz w:val="16"/>
          <w:szCs w:val="16"/>
        </w:rPr>
      </w:pPr>
      <w:r w:rsidRPr="00E60151">
        <w:rPr>
          <w:rFonts w:ascii="Times New Roman" w:hAnsi="Times New Roman" w:cs="Times New Roman"/>
          <w:noProof/>
          <w:sz w:val="16"/>
          <w:szCs w:val="16"/>
        </w:rPr>
        <w:drawing>
          <wp:inline distT="0" distB="0" distL="0" distR="0" wp14:anchorId="13C5CB5C" wp14:editId="68CAF894">
            <wp:extent cx="2581275" cy="2344743"/>
            <wp:effectExtent l="0" t="0" r="0" b="0"/>
            <wp:docPr id="12" name="Picture 11" descr="A diagram of a data presentation&#10;&#10;Description automatically generated">
              <a:extLst xmlns:a="http://schemas.openxmlformats.org/drawingml/2006/main">
                <a:ext uri="{FF2B5EF4-FFF2-40B4-BE49-F238E27FC236}">
                  <a16:creationId xmlns:a16="http://schemas.microsoft.com/office/drawing/2014/main" id="{A1FF9F0F-FB25-5ACD-68CB-6AB7842DC7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diagram of a data presentation&#10;&#10;Description automatically generated">
                      <a:extLst>
                        <a:ext uri="{FF2B5EF4-FFF2-40B4-BE49-F238E27FC236}">
                          <a16:creationId xmlns:a16="http://schemas.microsoft.com/office/drawing/2014/main" id="{A1FF9F0F-FB25-5ACD-68CB-6AB7842DC73C}"/>
                        </a:ext>
                      </a:extLst>
                    </pic:cNvPr>
                    <pic:cNvPicPr>
                      <a:picLocks noChangeAspect="1"/>
                    </pic:cNvPicPr>
                  </pic:nvPicPr>
                  <pic:blipFill>
                    <a:blip r:embed="rId27"/>
                    <a:stretch>
                      <a:fillRect/>
                    </a:stretch>
                  </pic:blipFill>
                  <pic:spPr>
                    <a:xfrm>
                      <a:off x="0" y="0"/>
                      <a:ext cx="2582485" cy="2345842"/>
                    </a:xfrm>
                    <a:prstGeom prst="rect">
                      <a:avLst/>
                    </a:prstGeom>
                  </pic:spPr>
                </pic:pic>
              </a:graphicData>
            </a:graphic>
          </wp:inline>
        </w:drawing>
      </w:r>
    </w:p>
    <w:p w14:paraId="719BEC56" w14:textId="77777777" w:rsidR="00774C5F" w:rsidRPr="00774C5F" w:rsidRDefault="00774C5F" w:rsidP="00774C5F">
      <w:pPr>
        <w:rPr>
          <w:rFonts w:ascii="Times New Roman" w:hAnsi="Times New Roman" w:cs="Times New Roman"/>
          <w:sz w:val="16"/>
          <w:szCs w:val="16"/>
        </w:rPr>
      </w:pPr>
      <w:r w:rsidRPr="00774C5F">
        <w:rPr>
          <w:rFonts w:ascii="Times New Roman" w:hAnsi="Times New Roman" w:cs="Times New Roman"/>
          <w:b/>
          <w:bCs/>
          <w:sz w:val="16"/>
          <w:szCs w:val="16"/>
        </w:rPr>
        <w:t>Examples of Distributed OS</w:t>
      </w:r>
    </w:p>
    <w:p w14:paraId="575943BA" w14:textId="77777777" w:rsidR="00774C5F" w:rsidRPr="00774C5F" w:rsidRDefault="00774C5F">
      <w:pPr>
        <w:numPr>
          <w:ilvl w:val="0"/>
          <w:numId w:val="46"/>
        </w:numPr>
        <w:rPr>
          <w:rFonts w:ascii="Times New Roman" w:hAnsi="Times New Roman" w:cs="Times New Roman"/>
          <w:sz w:val="16"/>
          <w:szCs w:val="16"/>
        </w:rPr>
      </w:pPr>
      <w:r w:rsidRPr="00774C5F">
        <w:rPr>
          <w:rFonts w:ascii="Times New Roman" w:hAnsi="Times New Roman" w:cs="Times New Roman"/>
          <w:b/>
          <w:bCs/>
          <w:sz w:val="16"/>
          <w:szCs w:val="16"/>
          <w:highlight w:val="white"/>
        </w:rPr>
        <w:t>Solaris:</w:t>
      </w:r>
      <w:r w:rsidRPr="00774C5F">
        <w:rPr>
          <w:rFonts w:ascii="Times New Roman" w:hAnsi="Times New Roman" w:cs="Times New Roman"/>
          <w:sz w:val="16"/>
          <w:szCs w:val="16"/>
          <w:highlight w:val="white"/>
        </w:rPr>
        <w:t>   The SUN multiprocessor workstations are the intended use for it.</w:t>
      </w:r>
    </w:p>
    <w:p w14:paraId="16882DB6" w14:textId="77777777" w:rsidR="00774C5F" w:rsidRPr="00774C5F" w:rsidRDefault="00774C5F">
      <w:pPr>
        <w:numPr>
          <w:ilvl w:val="0"/>
          <w:numId w:val="46"/>
        </w:numPr>
        <w:rPr>
          <w:rFonts w:ascii="Times New Roman" w:hAnsi="Times New Roman" w:cs="Times New Roman"/>
          <w:sz w:val="16"/>
          <w:szCs w:val="16"/>
        </w:rPr>
      </w:pPr>
      <w:r w:rsidRPr="00774C5F">
        <w:rPr>
          <w:rFonts w:ascii="Times New Roman" w:hAnsi="Times New Roman" w:cs="Times New Roman"/>
          <w:b/>
          <w:bCs/>
          <w:sz w:val="16"/>
          <w:szCs w:val="16"/>
          <w:highlight w:val="white"/>
        </w:rPr>
        <w:t xml:space="preserve">OSF/1:    </w:t>
      </w:r>
      <w:r w:rsidRPr="00774C5F">
        <w:rPr>
          <w:rFonts w:ascii="Times New Roman" w:hAnsi="Times New Roman" w:cs="Times New Roman"/>
          <w:sz w:val="16"/>
          <w:szCs w:val="16"/>
          <w:highlight w:val="white"/>
        </w:rPr>
        <w:t>The Open Foundation Software Company designed it, and it works with Unix.</w:t>
      </w:r>
    </w:p>
    <w:p w14:paraId="014E4B41" w14:textId="77777777" w:rsidR="00774C5F" w:rsidRPr="00774C5F" w:rsidRDefault="00774C5F">
      <w:pPr>
        <w:numPr>
          <w:ilvl w:val="0"/>
          <w:numId w:val="46"/>
        </w:numPr>
        <w:rPr>
          <w:rFonts w:ascii="Times New Roman" w:hAnsi="Times New Roman" w:cs="Times New Roman"/>
          <w:sz w:val="16"/>
          <w:szCs w:val="16"/>
        </w:rPr>
      </w:pPr>
      <w:r w:rsidRPr="00774C5F">
        <w:rPr>
          <w:rFonts w:ascii="Times New Roman" w:hAnsi="Times New Roman" w:cs="Times New Roman"/>
          <w:b/>
          <w:bCs/>
          <w:sz w:val="16"/>
          <w:szCs w:val="16"/>
          <w:highlight w:val="white"/>
        </w:rPr>
        <w:t xml:space="preserve">Micros:  </w:t>
      </w:r>
      <w:r w:rsidRPr="00774C5F">
        <w:rPr>
          <w:rFonts w:ascii="Times New Roman" w:hAnsi="Times New Roman" w:cs="Times New Roman"/>
          <w:sz w:val="16"/>
          <w:szCs w:val="16"/>
          <w:highlight w:val="white"/>
        </w:rPr>
        <w:t xml:space="preserve">All nodes in the system are assigned work by the MICROS operating system, which also </w:t>
      </w:r>
      <w:r w:rsidRPr="00774C5F">
        <w:rPr>
          <w:rFonts w:ascii="Times New Roman" w:hAnsi="Times New Roman" w:cs="Times New Roman"/>
          <w:sz w:val="16"/>
          <w:szCs w:val="16"/>
          <w:highlight w:val="white"/>
        </w:rPr>
        <w:tab/>
        <w:t xml:space="preserve"> </w:t>
      </w:r>
      <w:r w:rsidRPr="00774C5F">
        <w:rPr>
          <w:rFonts w:ascii="Times New Roman" w:hAnsi="Times New Roman" w:cs="Times New Roman"/>
          <w:sz w:val="16"/>
          <w:szCs w:val="16"/>
          <w:highlight w:val="white"/>
        </w:rPr>
        <w:tab/>
        <w:t xml:space="preserve">   guarantees a balanced data load.</w:t>
      </w:r>
    </w:p>
    <w:p w14:paraId="33A9AF91" w14:textId="77777777" w:rsidR="00774C5F" w:rsidRPr="00774C5F" w:rsidRDefault="00774C5F">
      <w:pPr>
        <w:numPr>
          <w:ilvl w:val="0"/>
          <w:numId w:val="46"/>
        </w:numPr>
        <w:rPr>
          <w:rFonts w:ascii="Times New Roman" w:hAnsi="Times New Roman" w:cs="Times New Roman"/>
          <w:sz w:val="16"/>
          <w:szCs w:val="16"/>
        </w:rPr>
      </w:pPr>
      <w:r w:rsidRPr="00774C5F">
        <w:rPr>
          <w:rFonts w:ascii="Times New Roman" w:hAnsi="Times New Roman" w:cs="Times New Roman"/>
          <w:b/>
          <w:bCs/>
          <w:sz w:val="16"/>
          <w:szCs w:val="16"/>
          <w:highlight w:val="white"/>
        </w:rPr>
        <w:t xml:space="preserve">DYNIX:    </w:t>
      </w:r>
      <w:r w:rsidRPr="00774C5F">
        <w:rPr>
          <w:rFonts w:ascii="Times New Roman" w:hAnsi="Times New Roman" w:cs="Times New Roman"/>
          <w:sz w:val="16"/>
          <w:szCs w:val="16"/>
          <w:highlight w:val="white"/>
        </w:rPr>
        <w:t>It is created for computers with many processors, known as Symmetry.</w:t>
      </w:r>
    </w:p>
    <w:p w14:paraId="0FC114F0" w14:textId="77777777" w:rsidR="00774C5F" w:rsidRPr="00774C5F" w:rsidRDefault="00774C5F">
      <w:pPr>
        <w:numPr>
          <w:ilvl w:val="0"/>
          <w:numId w:val="46"/>
        </w:numPr>
        <w:rPr>
          <w:rFonts w:ascii="Times New Roman" w:hAnsi="Times New Roman" w:cs="Times New Roman"/>
          <w:sz w:val="16"/>
          <w:szCs w:val="16"/>
        </w:rPr>
      </w:pPr>
      <w:r w:rsidRPr="00774C5F">
        <w:rPr>
          <w:rFonts w:ascii="Times New Roman" w:hAnsi="Times New Roman" w:cs="Times New Roman"/>
          <w:b/>
          <w:bCs/>
          <w:sz w:val="16"/>
          <w:szCs w:val="16"/>
          <w:highlight w:val="white"/>
        </w:rPr>
        <w:t xml:space="preserve">Locus:     </w:t>
      </w:r>
      <w:r w:rsidRPr="00774C5F">
        <w:rPr>
          <w:rFonts w:ascii="Times New Roman" w:hAnsi="Times New Roman" w:cs="Times New Roman"/>
          <w:sz w:val="16"/>
          <w:szCs w:val="16"/>
          <w:highlight w:val="white"/>
        </w:rPr>
        <w:t xml:space="preserve">It can be viewed simultaneously from both local and distant files without any location </w:t>
      </w:r>
      <w:r w:rsidRPr="00774C5F">
        <w:rPr>
          <w:rFonts w:ascii="Times New Roman" w:hAnsi="Times New Roman" w:cs="Times New Roman"/>
          <w:sz w:val="16"/>
          <w:szCs w:val="16"/>
          <w:highlight w:val="white"/>
        </w:rPr>
        <w:tab/>
        <w:t xml:space="preserve">  </w:t>
      </w:r>
      <w:r w:rsidRPr="00774C5F">
        <w:rPr>
          <w:rFonts w:ascii="Times New Roman" w:hAnsi="Times New Roman" w:cs="Times New Roman"/>
          <w:sz w:val="16"/>
          <w:szCs w:val="16"/>
          <w:highlight w:val="white"/>
        </w:rPr>
        <w:tab/>
        <w:t xml:space="preserve">   restrictions.</w:t>
      </w:r>
    </w:p>
    <w:p w14:paraId="7D4CF032" w14:textId="77777777" w:rsidR="00774C5F" w:rsidRPr="00774C5F" w:rsidRDefault="00774C5F">
      <w:pPr>
        <w:numPr>
          <w:ilvl w:val="0"/>
          <w:numId w:val="46"/>
        </w:numPr>
        <w:rPr>
          <w:rFonts w:ascii="Times New Roman" w:hAnsi="Times New Roman" w:cs="Times New Roman"/>
          <w:sz w:val="16"/>
          <w:szCs w:val="16"/>
        </w:rPr>
      </w:pPr>
      <w:r w:rsidRPr="00774C5F">
        <w:rPr>
          <w:rFonts w:ascii="Times New Roman" w:hAnsi="Times New Roman" w:cs="Times New Roman"/>
          <w:b/>
          <w:bCs/>
          <w:sz w:val="16"/>
          <w:szCs w:val="16"/>
          <w:highlight w:val="white"/>
        </w:rPr>
        <w:t xml:space="preserve">Mach:     </w:t>
      </w:r>
      <w:r w:rsidRPr="00774C5F">
        <w:rPr>
          <w:rFonts w:ascii="Times New Roman" w:hAnsi="Times New Roman" w:cs="Times New Roman"/>
          <w:sz w:val="16"/>
          <w:szCs w:val="16"/>
          <w:highlight w:val="white"/>
        </w:rPr>
        <w:t>It permits the features of multitasking and multithreading.</w:t>
      </w:r>
    </w:p>
    <w:p w14:paraId="27331808" w14:textId="77777777" w:rsidR="00774C5F" w:rsidRPr="00E60151" w:rsidRDefault="00774C5F" w:rsidP="00774C5F">
      <w:pPr>
        <w:ind w:left="360"/>
        <w:rPr>
          <w:rFonts w:ascii="Times New Roman" w:hAnsi="Times New Roman" w:cs="Times New Roman"/>
          <w:b/>
          <w:bCs/>
          <w:sz w:val="16"/>
          <w:szCs w:val="16"/>
        </w:rPr>
      </w:pPr>
      <w:r w:rsidRPr="00774C5F">
        <w:rPr>
          <w:rFonts w:ascii="Times New Roman" w:hAnsi="Times New Roman" w:cs="Times New Roman"/>
          <w:b/>
          <w:bCs/>
          <w:sz w:val="16"/>
          <w:szCs w:val="16"/>
        </w:rPr>
        <w:t>Advantages of Distributed OS</w:t>
      </w:r>
    </w:p>
    <w:p w14:paraId="12DAA8FC" w14:textId="77777777" w:rsidR="00774C5F" w:rsidRPr="00774C5F" w:rsidRDefault="00774C5F">
      <w:pPr>
        <w:numPr>
          <w:ilvl w:val="0"/>
          <w:numId w:val="47"/>
        </w:numPr>
        <w:rPr>
          <w:rFonts w:ascii="Times New Roman" w:hAnsi="Times New Roman" w:cs="Times New Roman"/>
          <w:sz w:val="16"/>
          <w:szCs w:val="16"/>
        </w:rPr>
      </w:pPr>
      <w:r w:rsidRPr="00774C5F">
        <w:rPr>
          <w:rFonts w:ascii="Times New Roman" w:hAnsi="Times New Roman" w:cs="Times New Roman"/>
          <w:sz w:val="16"/>
          <w:szCs w:val="16"/>
          <w:highlight w:val="white"/>
        </w:rPr>
        <w:lastRenderedPageBreak/>
        <w:t>It can increase data availability throughout the system by sharing all resources (CPU, disk, network interface, nodes, computers, and so on) between sites.</w:t>
      </w:r>
    </w:p>
    <w:p w14:paraId="699185B0" w14:textId="77777777" w:rsidR="00774C5F" w:rsidRPr="00774C5F" w:rsidRDefault="00774C5F">
      <w:pPr>
        <w:numPr>
          <w:ilvl w:val="0"/>
          <w:numId w:val="47"/>
        </w:numPr>
        <w:rPr>
          <w:rFonts w:ascii="Times New Roman" w:hAnsi="Times New Roman" w:cs="Times New Roman"/>
          <w:sz w:val="16"/>
          <w:szCs w:val="16"/>
        </w:rPr>
      </w:pPr>
      <w:r w:rsidRPr="00774C5F">
        <w:rPr>
          <w:rFonts w:ascii="Times New Roman" w:hAnsi="Times New Roman" w:cs="Times New Roman"/>
          <w:sz w:val="16"/>
          <w:szCs w:val="16"/>
          <w:highlight w:val="white"/>
        </w:rPr>
        <w:t>Because all data is replicated across all sites, it reduces the probability of data corruption because users can access data from another operating site if one site fails.</w:t>
      </w:r>
    </w:p>
    <w:p w14:paraId="0EC2AF58" w14:textId="77777777" w:rsidR="00774C5F" w:rsidRPr="00774C5F" w:rsidRDefault="00774C5F">
      <w:pPr>
        <w:numPr>
          <w:ilvl w:val="0"/>
          <w:numId w:val="47"/>
        </w:numPr>
        <w:rPr>
          <w:rFonts w:ascii="Times New Roman" w:hAnsi="Times New Roman" w:cs="Times New Roman"/>
          <w:sz w:val="16"/>
          <w:szCs w:val="16"/>
        </w:rPr>
      </w:pPr>
      <w:r w:rsidRPr="00774C5F">
        <w:rPr>
          <w:rFonts w:ascii="Times New Roman" w:hAnsi="Times New Roman" w:cs="Times New Roman"/>
          <w:sz w:val="16"/>
          <w:szCs w:val="16"/>
          <w:highlight w:val="white"/>
        </w:rPr>
        <w:t>Data transfer from one site to another is accelerated by it.</w:t>
      </w:r>
    </w:p>
    <w:p w14:paraId="5DCD86DA" w14:textId="77777777" w:rsidR="00774C5F" w:rsidRPr="00774C5F" w:rsidRDefault="00774C5F">
      <w:pPr>
        <w:numPr>
          <w:ilvl w:val="0"/>
          <w:numId w:val="47"/>
        </w:numPr>
        <w:rPr>
          <w:rFonts w:ascii="Times New Roman" w:hAnsi="Times New Roman" w:cs="Times New Roman"/>
          <w:sz w:val="16"/>
          <w:szCs w:val="16"/>
        </w:rPr>
      </w:pPr>
      <w:r w:rsidRPr="00774C5F">
        <w:rPr>
          <w:rFonts w:ascii="Times New Roman" w:hAnsi="Times New Roman" w:cs="Times New Roman"/>
          <w:sz w:val="16"/>
          <w:szCs w:val="16"/>
          <w:highlight w:val="white"/>
        </w:rPr>
        <w:t>Since it may be accessible from both local and remote sites, it is an open system.</w:t>
      </w:r>
    </w:p>
    <w:p w14:paraId="30BB48C4" w14:textId="77777777" w:rsidR="00774C5F" w:rsidRPr="00774C5F" w:rsidRDefault="00774C5F">
      <w:pPr>
        <w:numPr>
          <w:ilvl w:val="0"/>
          <w:numId w:val="47"/>
        </w:numPr>
        <w:rPr>
          <w:rFonts w:ascii="Times New Roman" w:hAnsi="Times New Roman" w:cs="Times New Roman"/>
          <w:sz w:val="16"/>
          <w:szCs w:val="16"/>
        </w:rPr>
      </w:pPr>
      <w:r w:rsidRPr="00774C5F">
        <w:rPr>
          <w:rFonts w:ascii="Times New Roman" w:hAnsi="Times New Roman" w:cs="Times New Roman"/>
          <w:sz w:val="16"/>
          <w:szCs w:val="16"/>
          <w:highlight w:val="white"/>
        </w:rPr>
        <w:t>It facilitates a reduction in the time needed to process data.</w:t>
      </w:r>
    </w:p>
    <w:p w14:paraId="1BE34C70" w14:textId="77777777" w:rsidR="00774C5F" w:rsidRPr="00774C5F" w:rsidRDefault="00774C5F">
      <w:pPr>
        <w:numPr>
          <w:ilvl w:val="0"/>
          <w:numId w:val="47"/>
        </w:numPr>
        <w:rPr>
          <w:rFonts w:ascii="Times New Roman" w:hAnsi="Times New Roman" w:cs="Times New Roman"/>
          <w:sz w:val="16"/>
          <w:szCs w:val="16"/>
        </w:rPr>
      </w:pPr>
      <w:r w:rsidRPr="00774C5F">
        <w:rPr>
          <w:rFonts w:ascii="Times New Roman" w:hAnsi="Times New Roman" w:cs="Times New Roman"/>
          <w:sz w:val="16"/>
          <w:szCs w:val="16"/>
          <w:highlight w:val="white"/>
        </w:rPr>
        <w:t>Most distributed systems are composed of multiple nodes that work together to provide fault tolerance. Even if one machine malfunctions, the system still functions.</w:t>
      </w:r>
    </w:p>
    <w:p w14:paraId="16760C72" w14:textId="77777777" w:rsidR="00774C5F" w:rsidRPr="00E60151" w:rsidRDefault="00774C5F" w:rsidP="00774C5F">
      <w:pPr>
        <w:ind w:left="720"/>
        <w:rPr>
          <w:rFonts w:ascii="Times New Roman" w:hAnsi="Times New Roman" w:cs="Times New Roman"/>
          <w:b/>
          <w:bCs/>
          <w:sz w:val="16"/>
          <w:szCs w:val="16"/>
        </w:rPr>
      </w:pPr>
      <w:r w:rsidRPr="00774C5F">
        <w:rPr>
          <w:rFonts w:ascii="Times New Roman" w:hAnsi="Times New Roman" w:cs="Times New Roman"/>
          <w:b/>
          <w:bCs/>
          <w:sz w:val="16"/>
          <w:szCs w:val="16"/>
        </w:rPr>
        <w:t>Disadvantages of Distributed OS</w:t>
      </w:r>
    </w:p>
    <w:p w14:paraId="3F451E3E" w14:textId="77777777" w:rsidR="00774C5F" w:rsidRPr="00774C5F" w:rsidRDefault="00774C5F">
      <w:pPr>
        <w:numPr>
          <w:ilvl w:val="0"/>
          <w:numId w:val="48"/>
        </w:numPr>
        <w:rPr>
          <w:rFonts w:ascii="Times New Roman" w:hAnsi="Times New Roman" w:cs="Times New Roman"/>
          <w:sz w:val="16"/>
          <w:szCs w:val="16"/>
        </w:rPr>
      </w:pPr>
      <w:r w:rsidRPr="00774C5F">
        <w:rPr>
          <w:rFonts w:ascii="Times New Roman" w:hAnsi="Times New Roman" w:cs="Times New Roman"/>
          <w:sz w:val="16"/>
          <w:szCs w:val="16"/>
          <w:highlight w:val="white"/>
        </w:rPr>
        <w:t>Which tasks need to be completed, when they need to be completed, and where they need to be completed must be determined by the system. The restrictions of a scheduler might result in unpredictable runtimes and unused hardware.</w:t>
      </w:r>
    </w:p>
    <w:p w14:paraId="59A618E6" w14:textId="77777777" w:rsidR="00774C5F" w:rsidRPr="00774C5F" w:rsidRDefault="00774C5F">
      <w:pPr>
        <w:numPr>
          <w:ilvl w:val="0"/>
          <w:numId w:val="48"/>
        </w:numPr>
        <w:rPr>
          <w:rFonts w:ascii="Times New Roman" w:hAnsi="Times New Roman" w:cs="Times New Roman"/>
          <w:sz w:val="16"/>
          <w:szCs w:val="16"/>
        </w:rPr>
      </w:pPr>
      <w:r w:rsidRPr="00774C5F">
        <w:rPr>
          <w:rFonts w:ascii="Times New Roman" w:hAnsi="Times New Roman" w:cs="Times New Roman"/>
          <w:sz w:val="16"/>
          <w:szCs w:val="16"/>
          <w:highlight w:val="white"/>
        </w:rPr>
        <w:t>Since the nodes and connections in DOS need to be secured, it is challenging to establish sufficient security.</w:t>
      </w:r>
    </w:p>
    <w:p w14:paraId="54160A5E" w14:textId="77777777" w:rsidR="00774C5F" w:rsidRPr="00774C5F" w:rsidRDefault="00774C5F">
      <w:pPr>
        <w:numPr>
          <w:ilvl w:val="0"/>
          <w:numId w:val="48"/>
        </w:numPr>
        <w:rPr>
          <w:rFonts w:ascii="Times New Roman" w:hAnsi="Times New Roman" w:cs="Times New Roman"/>
          <w:sz w:val="16"/>
          <w:szCs w:val="16"/>
        </w:rPr>
      </w:pPr>
      <w:r w:rsidRPr="00774C5F">
        <w:rPr>
          <w:rFonts w:ascii="Times New Roman" w:hAnsi="Times New Roman" w:cs="Times New Roman"/>
          <w:sz w:val="16"/>
          <w:szCs w:val="16"/>
          <w:highlight w:val="white"/>
        </w:rPr>
        <w:t>Comparing a DOS-connected database to a single-user system, the latter is easier to maintain and less complex.</w:t>
      </w:r>
    </w:p>
    <w:p w14:paraId="6C9897AE" w14:textId="77777777" w:rsidR="00774C5F" w:rsidRPr="00774C5F" w:rsidRDefault="00774C5F">
      <w:pPr>
        <w:numPr>
          <w:ilvl w:val="0"/>
          <w:numId w:val="48"/>
        </w:numPr>
        <w:rPr>
          <w:rFonts w:ascii="Times New Roman" w:hAnsi="Times New Roman" w:cs="Times New Roman"/>
          <w:sz w:val="16"/>
          <w:szCs w:val="16"/>
        </w:rPr>
      </w:pPr>
      <w:r w:rsidRPr="00774C5F">
        <w:rPr>
          <w:rFonts w:ascii="Times New Roman" w:hAnsi="Times New Roman" w:cs="Times New Roman"/>
          <w:sz w:val="16"/>
          <w:szCs w:val="16"/>
          <w:highlight w:val="white"/>
        </w:rPr>
        <w:t>Compared to other systems, the underlying software is incredibly sophisticated and poorly understood.</w:t>
      </w:r>
    </w:p>
    <w:p w14:paraId="34FFDEC1" w14:textId="77777777" w:rsidR="00774C5F" w:rsidRPr="00774C5F" w:rsidRDefault="00774C5F">
      <w:pPr>
        <w:numPr>
          <w:ilvl w:val="0"/>
          <w:numId w:val="48"/>
        </w:numPr>
        <w:rPr>
          <w:rFonts w:ascii="Times New Roman" w:hAnsi="Times New Roman" w:cs="Times New Roman"/>
          <w:sz w:val="16"/>
          <w:szCs w:val="16"/>
        </w:rPr>
      </w:pPr>
      <w:r w:rsidRPr="00774C5F">
        <w:rPr>
          <w:rFonts w:ascii="Times New Roman" w:hAnsi="Times New Roman" w:cs="Times New Roman"/>
          <w:sz w:val="16"/>
          <w:szCs w:val="16"/>
          <w:highlight w:val="white"/>
        </w:rPr>
        <w:t>Compiling, analyzing, displaying, and keeping track of hardware utilization metrics for large clusters may be quite challenging.</w:t>
      </w:r>
    </w:p>
    <w:p w14:paraId="23382FA1" w14:textId="77777777" w:rsidR="00774C5F" w:rsidRPr="00774C5F" w:rsidRDefault="00774C5F" w:rsidP="00774C5F">
      <w:pPr>
        <w:ind w:left="720"/>
        <w:rPr>
          <w:rFonts w:ascii="Times New Roman" w:hAnsi="Times New Roman" w:cs="Times New Roman"/>
          <w:sz w:val="16"/>
          <w:szCs w:val="16"/>
        </w:rPr>
      </w:pPr>
    </w:p>
    <w:p w14:paraId="60750E9B" w14:textId="77777777" w:rsidR="00774C5F" w:rsidRPr="00774C5F" w:rsidRDefault="00774C5F" w:rsidP="00774C5F">
      <w:pPr>
        <w:ind w:left="360"/>
        <w:rPr>
          <w:rFonts w:ascii="Times New Roman" w:hAnsi="Times New Roman" w:cs="Times New Roman"/>
          <w:sz w:val="16"/>
          <w:szCs w:val="16"/>
        </w:rPr>
      </w:pPr>
      <w:r w:rsidRPr="00774C5F">
        <w:rPr>
          <w:rFonts w:ascii="Times New Roman" w:hAnsi="Times New Roman" w:cs="Times New Roman"/>
          <w:b/>
          <w:bCs/>
          <w:sz w:val="16"/>
          <w:szCs w:val="16"/>
        </w:rPr>
        <w:t>Operating System: Network OS</w:t>
      </w:r>
    </w:p>
    <w:p w14:paraId="3F38E67E" w14:textId="77777777" w:rsidR="00774C5F" w:rsidRPr="00774C5F" w:rsidRDefault="00774C5F">
      <w:pPr>
        <w:numPr>
          <w:ilvl w:val="0"/>
          <w:numId w:val="49"/>
        </w:numPr>
        <w:rPr>
          <w:rFonts w:ascii="Times New Roman" w:hAnsi="Times New Roman" w:cs="Times New Roman"/>
          <w:sz w:val="16"/>
          <w:szCs w:val="16"/>
        </w:rPr>
      </w:pPr>
      <w:r w:rsidRPr="00774C5F">
        <w:rPr>
          <w:rFonts w:ascii="Times New Roman" w:hAnsi="Times New Roman" w:cs="Times New Roman"/>
          <w:sz w:val="16"/>
          <w:szCs w:val="16"/>
        </w:rPr>
        <w:t xml:space="preserve">Since an operating system is that the operating system is the interface between the computer hardware and the user. In daily life, we use the operating system on our devices which provides a good GUI, and many more features. </w:t>
      </w:r>
    </w:p>
    <w:p w14:paraId="04EF505C" w14:textId="77777777" w:rsidR="00774C5F" w:rsidRPr="00774C5F" w:rsidRDefault="00774C5F">
      <w:pPr>
        <w:numPr>
          <w:ilvl w:val="0"/>
          <w:numId w:val="49"/>
        </w:numPr>
        <w:rPr>
          <w:rFonts w:ascii="Times New Roman" w:hAnsi="Times New Roman" w:cs="Times New Roman"/>
          <w:sz w:val="16"/>
          <w:szCs w:val="16"/>
        </w:rPr>
      </w:pPr>
      <w:r w:rsidRPr="00774C5F">
        <w:rPr>
          <w:rFonts w:ascii="Times New Roman" w:hAnsi="Times New Roman" w:cs="Times New Roman"/>
          <w:sz w:val="16"/>
          <w:szCs w:val="16"/>
        </w:rPr>
        <w:t>Similarly, a network operating system(NOS) is software that connects multiple devices and computers on the network and allows them to share resources on the network. Let’s see what are the functions of the network operating system.</w:t>
      </w:r>
    </w:p>
    <w:p w14:paraId="2A951D8B" w14:textId="4CA59B84" w:rsidR="00774C5F" w:rsidRPr="00E60151" w:rsidRDefault="00774C5F" w:rsidP="00774C5F">
      <w:pPr>
        <w:ind w:left="360"/>
        <w:rPr>
          <w:rFonts w:ascii="Times New Roman" w:hAnsi="Times New Roman" w:cs="Times New Roman"/>
          <w:sz w:val="16"/>
          <w:szCs w:val="16"/>
        </w:rPr>
      </w:pPr>
      <w:r w:rsidRPr="00E60151">
        <w:rPr>
          <w:rFonts w:ascii="Times New Roman" w:hAnsi="Times New Roman" w:cs="Times New Roman"/>
          <w:noProof/>
          <w:sz w:val="16"/>
          <w:szCs w:val="16"/>
        </w:rPr>
        <w:lastRenderedPageBreak/>
        <w:drawing>
          <wp:inline distT="0" distB="0" distL="0" distR="0" wp14:anchorId="084BE88E" wp14:editId="74A5A7E3">
            <wp:extent cx="4419792" cy="3750572"/>
            <wp:effectExtent l="0" t="0" r="0" b="2540"/>
            <wp:docPr id="1921474711" name="Picture 6" descr="A diagram of computer software&#10;&#10;Description automatically generated">
              <a:extLst xmlns:a="http://schemas.openxmlformats.org/drawingml/2006/main">
                <a:ext uri="{FF2B5EF4-FFF2-40B4-BE49-F238E27FC236}">
                  <a16:creationId xmlns:a16="http://schemas.microsoft.com/office/drawing/2014/main" id="{C1C0FEB6-7917-C386-6227-DE51280A19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74711" name="Picture 6" descr="A diagram of computer software&#10;&#10;Description automatically generated">
                      <a:extLst>
                        <a:ext uri="{FF2B5EF4-FFF2-40B4-BE49-F238E27FC236}">
                          <a16:creationId xmlns:a16="http://schemas.microsoft.com/office/drawing/2014/main" id="{C1C0FEB6-7917-C386-6227-DE51280A195A}"/>
                        </a:ext>
                      </a:extLst>
                    </pic:cNvPr>
                    <pic:cNvPicPr>
                      <a:picLocks noChangeAspect="1"/>
                    </pic:cNvPicPr>
                  </pic:nvPicPr>
                  <pic:blipFill>
                    <a:blip r:embed="rId28"/>
                    <a:stretch>
                      <a:fillRect/>
                    </a:stretch>
                  </pic:blipFill>
                  <pic:spPr>
                    <a:xfrm>
                      <a:off x="0" y="0"/>
                      <a:ext cx="4419792" cy="3750572"/>
                    </a:xfrm>
                    <a:prstGeom prst="rect">
                      <a:avLst/>
                    </a:prstGeom>
                  </pic:spPr>
                </pic:pic>
              </a:graphicData>
            </a:graphic>
          </wp:inline>
        </w:drawing>
      </w:r>
    </w:p>
    <w:p w14:paraId="33D9D43A" w14:textId="77777777" w:rsidR="00774C5F" w:rsidRPr="00774C5F" w:rsidRDefault="00774C5F" w:rsidP="00774C5F">
      <w:pPr>
        <w:ind w:left="360"/>
        <w:rPr>
          <w:rFonts w:ascii="Times New Roman" w:hAnsi="Times New Roman" w:cs="Times New Roman"/>
          <w:sz w:val="16"/>
          <w:szCs w:val="16"/>
        </w:rPr>
      </w:pPr>
      <w:r w:rsidRPr="00774C5F">
        <w:rPr>
          <w:rFonts w:ascii="Times New Roman" w:hAnsi="Times New Roman" w:cs="Times New Roman"/>
          <w:sz w:val="16"/>
          <w:szCs w:val="16"/>
        </w:rPr>
        <w:t>Fig 15. Network OS</w:t>
      </w:r>
    </w:p>
    <w:p w14:paraId="21E734D4" w14:textId="77777777" w:rsidR="00774C5F" w:rsidRPr="00774C5F" w:rsidRDefault="00774C5F" w:rsidP="00774C5F">
      <w:pPr>
        <w:ind w:left="360"/>
        <w:rPr>
          <w:rFonts w:ascii="Times New Roman" w:hAnsi="Times New Roman" w:cs="Times New Roman"/>
          <w:sz w:val="16"/>
          <w:szCs w:val="16"/>
        </w:rPr>
      </w:pPr>
      <w:r w:rsidRPr="00774C5F">
        <w:rPr>
          <w:rFonts w:ascii="Times New Roman" w:hAnsi="Times New Roman" w:cs="Times New Roman"/>
          <w:b/>
          <w:bCs/>
          <w:sz w:val="16"/>
          <w:szCs w:val="16"/>
        </w:rPr>
        <w:t>Functions of the Network OS</w:t>
      </w:r>
    </w:p>
    <w:p w14:paraId="3DE272E5" w14:textId="77777777" w:rsidR="00774C5F" w:rsidRPr="00774C5F" w:rsidRDefault="00774C5F">
      <w:pPr>
        <w:numPr>
          <w:ilvl w:val="0"/>
          <w:numId w:val="50"/>
        </w:numPr>
        <w:rPr>
          <w:rFonts w:ascii="Times New Roman" w:hAnsi="Times New Roman" w:cs="Times New Roman"/>
          <w:sz w:val="16"/>
          <w:szCs w:val="16"/>
        </w:rPr>
      </w:pPr>
      <w:r w:rsidRPr="00774C5F">
        <w:rPr>
          <w:rFonts w:ascii="Times New Roman" w:hAnsi="Times New Roman" w:cs="Times New Roman"/>
          <w:sz w:val="16"/>
          <w:szCs w:val="16"/>
        </w:rPr>
        <w:t>Creating and managing user accounts on the network.</w:t>
      </w:r>
    </w:p>
    <w:p w14:paraId="335E98C7" w14:textId="77777777" w:rsidR="00774C5F" w:rsidRPr="00774C5F" w:rsidRDefault="00774C5F">
      <w:pPr>
        <w:numPr>
          <w:ilvl w:val="0"/>
          <w:numId w:val="50"/>
        </w:numPr>
        <w:rPr>
          <w:rFonts w:ascii="Times New Roman" w:hAnsi="Times New Roman" w:cs="Times New Roman"/>
          <w:sz w:val="16"/>
          <w:szCs w:val="16"/>
        </w:rPr>
      </w:pPr>
      <w:r w:rsidRPr="00774C5F">
        <w:rPr>
          <w:rFonts w:ascii="Times New Roman" w:hAnsi="Times New Roman" w:cs="Times New Roman"/>
          <w:sz w:val="16"/>
          <w:szCs w:val="16"/>
        </w:rPr>
        <w:t>Controlling access to resources on the network.</w:t>
      </w:r>
    </w:p>
    <w:p w14:paraId="4F17DF1C" w14:textId="77777777" w:rsidR="00774C5F" w:rsidRPr="00774C5F" w:rsidRDefault="00774C5F">
      <w:pPr>
        <w:numPr>
          <w:ilvl w:val="0"/>
          <w:numId w:val="50"/>
        </w:numPr>
        <w:rPr>
          <w:rFonts w:ascii="Times New Roman" w:hAnsi="Times New Roman" w:cs="Times New Roman"/>
          <w:sz w:val="16"/>
          <w:szCs w:val="16"/>
        </w:rPr>
      </w:pPr>
      <w:r w:rsidRPr="00774C5F">
        <w:rPr>
          <w:rFonts w:ascii="Times New Roman" w:hAnsi="Times New Roman" w:cs="Times New Roman"/>
          <w:sz w:val="16"/>
          <w:szCs w:val="16"/>
        </w:rPr>
        <w:t>Provide communication services between the devices on the network.</w:t>
      </w:r>
    </w:p>
    <w:p w14:paraId="61D726B0" w14:textId="77777777" w:rsidR="00774C5F" w:rsidRPr="00774C5F" w:rsidRDefault="00774C5F">
      <w:pPr>
        <w:numPr>
          <w:ilvl w:val="0"/>
          <w:numId w:val="50"/>
        </w:numPr>
        <w:rPr>
          <w:rFonts w:ascii="Times New Roman" w:hAnsi="Times New Roman" w:cs="Times New Roman"/>
          <w:sz w:val="16"/>
          <w:szCs w:val="16"/>
        </w:rPr>
      </w:pPr>
      <w:r w:rsidRPr="00774C5F">
        <w:rPr>
          <w:rFonts w:ascii="Times New Roman" w:hAnsi="Times New Roman" w:cs="Times New Roman"/>
          <w:sz w:val="16"/>
          <w:szCs w:val="16"/>
        </w:rPr>
        <w:t>Monitor and troubleshoot the network.</w:t>
      </w:r>
    </w:p>
    <w:p w14:paraId="15F40EE6" w14:textId="77777777" w:rsidR="00774C5F" w:rsidRPr="00774C5F" w:rsidRDefault="00774C5F">
      <w:pPr>
        <w:numPr>
          <w:ilvl w:val="0"/>
          <w:numId w:val="50"/>
        </w:numPr>
        <w:rPr>
          <w:rFonts w:ascii="Times New Roman" w:hAnsi="Times New Roman" w:cs="Times New Roman"/>
          <w:sz w:val="16"/>
          <w:szCs w:val="16"/>
        </w:rPr>
      </w:pPr>
      <w:r w:rsidRPr="00774C5F">
        <w:rPr>
          <w:rFonts w:ascii="Times New Roman" w:hAnsi="Times New Roman" w:cs="Times New Roman"/>
          <w:sz w:val="16"/>
          <w:szCs w:val="16"/>
        </w:rPr>
        <w:t>Configuring and Managing the resources on the network.</w:t>
      </w:r>
    </w:p>
    <w:p w14:paraId="2F539C56" w14:textId="77777777" w:rsidR="00774C5F" w:rsidRPr="00774C5F" w:rsidRDefault="00774C5F" w:rsidP="00774C5F">
      <w:pPr>
        <w:ind w:left="360"/>
        <w:rPr>
          <w:rFonts w:ascii="Times New Roman" w:hAnsi="Times New Roman" w:cs="Times New Roman"/>
          <w:sz w:val="16"/>
          <w:szCs w:val="16"/>
        </w:rPr>
      </w:pPr>
      <w:r w:rsidRPr="00774C5F">
        <w:rPr>
          <w:rFonts w:ascii="Times New Roman" w:hAnsi="Times New Roman" w:cs="Times New Roman"/>
          <w:b/>
          <w:bCs/>
          <w:sz w:val="16"/>
          <w:szCs w:val="16"/>
        </w:rPr>
        <w:t xml:space="preserve">Types of Network OS </w:t>
      </w:r>
    </w:p>
    <w:p w14:paraId="35A14FD5" w14:textId="77777777" w:rsidR="00774C5F" w:rsidRPr="00774C5F" w:rsidRDefault="00774C5F">
      <w:pPr>
        <w:numPr>
          <w:ilvl w:val="0"/>
          <w:numId w:val="51"/>
        </w:numPr>
        <w:rPr>
          <w:rFonts w:ascii="Times New Roman" w:hAnsi="Times New Roman" w:cs="Times New Roman"/>
          <w:sz w:val="16"/>
          <w:szCs w:val="16"/>
        </w:rPr>
      </w:pPr>
      <w:r w:rsidRPr="00774C5F">
        <w:rPr>
          <w:rFonts w:ascii="Times New Roman" w:hAnsi="Times New Roman" w:cs="Times New Roman"/>
          <w:b/>
          <w:bCs/>
          <w:sz w:val="16"/>
          <w:szCs w:val="16"/>
        </w:rPr>
        <w:t>Peer to Peer</w:t>
      </w:r>
    </w:p>
    <w:p w14:paraId="088067E3" w14:textId="77777777" w:rsidR="00774C5F" w:rsidRPr="00774C5F" w:rsidRDefault="00774C5F" w:rsidP="00774C5F">
      <w:pPr>
        <w:ind w:left="360"/>
        <w:rPr>
          <w:rFonts w:ascii="Times New Roman" w:hAnsi="Times New Roman" w:cs="Times New Roman"/>
          <w:sz w:val="16"/>
          <w:szCs w:val="16"/>
        </w:rPr>
      </w:pPr>
      <w:r w:rsidRPr="00774C5F">
        <w:rPr>
          <w:rFonts w:ascii="Times New Roman" w:hAnsi="Times New Roman" w:cs="Times New Roman"/>
          <w:sz w:val="16"/>
          <w:szCs w:val="16"/>
        </w:rPr>
        <w:t>Peer-to-peer network operating systems allow the sharing of resources and files with small-sized networks and having fewer resources. In general, peer-to-peer network operating systems are used on LAN.</w:t>
      </w:r>
    </w:p>
    <w:p w14:paraId="411E2A35" w14:textId="77777777" w:rsidR="00774C5F" w:rsidRPr="00774C5F" w:rsidRDefault="00774C5F">
      <w:pPr>
        <w:numPr>
          <w:ilvl w:val="0"/>
          <w:numId w:val="52"/>
        </w:numPr>
        <w:rPr>
          <w:rFonts w:ascii="Times New Roman" w:hAnsi="Times New Roman" w:cs="Times New Roman"/>
          <w:sz w:val="16"/>
          <w:szCs w:val="16"/>
        </w:rPr>
      </w:pPr>
      <w:r w:rsidRPr="00774C5F">
        <w:rPr>
          <w:rFonts w:ascii="Times New Roman" w:hAnsi="Times New Roman" w:cs="Times New Roman"/>
          <w:b/>
          <w:bCs/>
          <w:sz w:val="16"/>
          <w:szCs w:val="16"/>
        </w:rPr>
        <w:t>Client/server</w:t>
      </w:r>
    </w:p>
    <w:p w14:paraId="3D461CAE" w14:textId="77777777" w:rsidR="00774C5F" w:rsidRPr="00774C5F" w:rsidRDefault="00774C5F" w:rsidP="00774C5F">
      <w:pPr>
        <w:ind w:left="360"/>
        <w:rPr>
          <w:rFonts w:ascii="Times New Roman" w:hAnsi="Times New Roman" w:cs="Times New Roman"/>
          <w:sz w:val="16"/>
          <w:szCs w:val="16"/>
        </w:rPr>
      </w:pPr>
      <w:r w:rsidRPr="00774C5F">
        <w:rPr>
          <w:rFonts w:ascii="Times New Roman" w:hAnsi="Times New Roman" w:cs="Times New Roman"/>
          <w:sz w:val="16"/>
          <w:szCs w:val="16"/>
        </w:rPr>
        <w:t>Client-server network operating systems provide users access to resources through the central server. This NOS is too expensive to implement and maintain. This operating system is good for the big networks which provide many services.</w:t>
      </w:r>
    </w:p>
    <w:p w14:paraId="4E65AF13" w14:textId="77777777" w:rsidR="00774C5F" w:rsidRPr="00774C5F" w:rsidRDefault="00774C5F" w:rsidP="00774C5F">
      <w:pPr>
        <w:ind w:left="360"/>
        <w:rPr>
          <w:rFonts w:ascii="Times New Roman" w:hAnsi="Times New Roman" w:cs="Times New Roman"/>
          <w:sz w:val="16"/>
          <w:szCs w:val="16"/>
        </w:rPr>
      </w:pPr>
      <w:r w:rsidRPr="00774C5F">
        <w:rPr>
          <w:rFonts w:ascii="Times New Roman" w:hAnsi="Times New Roman" w:cs="Times New Roman"/>
          <w:b/>
          <w:bCs/>
          <w:sz w:val="16"/>
          <w:szCs w:val="16"/>
        </w:rPr>
        <w:t>Advantages of Network Operating Systems</w:t>
      </w:r>
    </w:p>
    <w:p w14:paraId="2DFA388E" w14:textId="77777777" w:rsidR="00774C5F" w:rsidRPr="00774C5F" w:rsidRDefault="00774C5F">
      <w:pPr>
        <w:numPr>
          <w:ilvl w:val="0"/>
          <w:numId w:val="53"/>
        </w:numPr>
        <w:rPr>
          <w:rFonts w:ascii="Times New Roman" w:hAnsi="Times New Roman" w:cs="Times New Roman"/>
          <w:sz w:val="16"/>
          <w:szCs w:val="16"/>
        </w:rPr>
      </w:pPr>
      <w:r w:rsidRPr="00774C5F">
        <w:rPr>
          <w:rFonts w:ascii="Times New Roman" w:hAnsi="Times New Roman" w:cs="Times New Roman"/>
          <w:sz w:val="16"/>
          <w:szCs w:val="16"/>
        </w:rPr>
        <w:t>Highly stable due to central server.</w:t>
      </w:r>
    </w:p>
    <w:p w14:paraId="73587274" w14:textId="77777777" w:rsidR="00774C5F" w:rsidRPr="00774C5F" w:rsidRDefault="00774C5F">
      <w:pPr>
        <w:numPr>
          <w:ilvl w:val="0"/>
          <w:numId w:val="53"/>
        </w:numPr>
        <w:rPr>
          <w:rFonts w:ascii="Times New Roman" w:hAnsi="Times New Roman" w:cs="Times New Roman"/>
          <w:sz w:val="16"/>
          <w:szCs w:val="16"/>
        </w:rPr>
      </w:pPr>
      <w:r w:rsidRPr="00774C5F">
        <w:rPr>
          <w:rFonts w:ascii="Times New Roman" w:hAnsi="Times New Roman" w:cs="Times New Roman"/>
          <w:sz w:val="16"/>
          <w:szCs w:val="16"/>
        </w:rPr>
        <w:t>Provide good security.</w:t>
      </w:r>
    </w:p>
    <w:p w14:paraId="232BC84D" w14:textId="77777777" w:rsidR="00774C5F" w:rsidRPr="00774C5F" w:rsidRDefault="00774C5F">
      <w:pPr>
        <w:numPr>
          <w:ilvl w:val="0"/>
          <w:numId w:val="53"/>
        </w:numPr>
        <w:rPr>
          <w:rFonts w:ascii="Times New Roman" w:hAnsi="Times New Roman" w:cs="Times New Roman"/>
          <w:sz w:val="16"/>
          <w:szCs w:val="16"/>
        </w:rPr>
      </w:pPr>
      <w:r w:rsidRPr="00774C5F">
        <w:rPr>
          <w:rFonts w:ascii="Times New Roman" w:hAnsi="Times New Roman" w:cs="Times New Roman"/>
          <w:sz w:val="16"/>
          <w:szCs w:val="16"/>
        </w:rPr>
        <w:t>Upgradation of new technology and hardware can be easily implemented in the network.</w:t>
      </w:r>
    </w:p>
    <w:p w14:paraId="61AFE4B3" w14:textId="77777777" w:rsidR="00774C5F" w:rsidRPr="00774C5F" w:rsidRDefault="00774C5F">
      <w:pPr>
        <w:numPr>
          <w:ilvl w:val="0"/>
          <w:numId w:val="53"/>
        </w:numPr>
        <w:rPr>
          <w:rFonts w:ascii="Times New Roman" w:hAnsi="Times New Roman" w:cs="Times New Roman"/>
          <w:sz w:val="16"/>
          <w:szCs w:val="16"/>
        </w:rPr>
      </w:pPr>
      <w:r w:rsidRPr="00774C5F">
        <w:rPr>
          <w:rFonts w:ascii="Times New Roman" w:hAnsi="Times New Roman" w:cs="Times New Roman"/>
          <w:sz w:val="16"/>
          <w:szCs w:val="16"/>
        </w:rPr>
        <w:lastRenderedPageBreak/>
        <w:t>Provide remote access to servers from different locations.</w:t>
      </w:r>
    </w:p>
    <w:p w14:paraId="33E57FBE" w14:textId="77777777" w:rsidR="00774C5F" w:rsidRPr="00774C5F" w:rsidRDefault="00774C5F" w:rsidP="00774C5F">
      <w:pPr>
        <w:ind w:left="360"/>
        <w:rPr>
          <w:rFonts w:ascii="Times New Roman" w:hAnsi="Times New Roman" w:cs="Times New Roman"/>
          <w:sz w:val="16"/>
          <w:szCs w:val="16"/>
        </w:rPr>
      </w:pPr>
      <w:r w:rsidRPr="00774C5F">
        <w:rPr>
          <w:rFonts w:ascii="Times New Roman" w:hAnsi="Times New Roman" w:cs="Times New Roman"/>
          <w:b/>
          <w:bCs/>
          <w:sz w:val="16"/>
          <w:szCs w:val="16"/>
        </w:rPr>
        <w:t>Disadvantages of Network Operating Systems</w:t>
      </w:r>
    </w:p>
    <w:p w14:paraId="06627844" w14:textId="77777777" w:rsidR="00774C5F" w:rsidRPr="00774C5F" w:rsidRDefault="00774C5F">
      <w:pPr>
        <w:numPr>
          <w:ilvl w:val="0"/>
          <w:numId w:val="54"/>
        </w:numPr>
        <w:rPr>
          <w:rFonts w:ascii="Times New Roman" w:hAnsi="Times New Roman" w:cs="Times New Roman"/>
          <w:sz w:val="16"/>
          <w:szCs w:val="16"/>
        </w:rPr>
      </w:pPr>
      <w:r w:rsidRPr="00774C5F">
        <w:rPr>
          <w:rFonts w:ascii="Times New Roman" w:hAnsi="Times New Roman" w:cs="Times New Roman"/>
          <w:sz w:val="16"/>
          <w:szCs w:val="16"/>
        </w:rPr>
        <w:t>Depend on the central location to perform the operations.</w:t>
      </w:r>
    </w:p>
    <w:p w14:paraId="0AAC6CD2" w14:textId="77777777" w:rsidR="00774C5F" w:rsidRPr="00774C5F" w:rsidRDefault="00774C5F">
      <w:pPr>
        <w:numPr>
          <w:ilvl w:val="0"/>
          <w:numId w:val="54"/>
        </w:numPr>
        <w:rPr>
          <w:rFonts w:ascii="Times New Roman" w:hAnsi="Times New Roman" w:cs="Times New Roman"/>
          <w:sz w:val="16"/>
          <w:szCs w:val="16"/>
        </w:rPr>
      </w:pPr>
      <w:r w:rsidRPr="00774C5F">
        <w:rPr>
          <w:rFonts w:ascii="Times New Roman" w:hAnsi="Times New Roman" w:cs="Times New Roman"/>
          <w:sz w:val="16"/>
          <w:szCs w:val="16"/>
        </w:rPr>
        <w:t>High cost to buying server.</w:t>
      </w:r>
    </w:p>
    <w:p w14:paraId="13D77CE6" w14:textId="77777777" w:rsidR="00774C5F" w:rsidRPr="00774C5F" w:rsidRDefault="00774C5F">
      <w:pPr>
        <w:numPr>
          <w:ilvl w:val="0"/>
          <w:numId w:val="54"/>
        </w:numPr>
        <w:rPr>
          <w:rFonts w:ascii="Times New Roman" w:hAnsi="Times New Roman" w:cs="Times New Roman"/>
          <w:sz w:val="16"/>
          <w:szCs w:val="16"/>
        </w:rPr>
      </w:pPr>
      <w:r w:rsidRPr="00774C5F">
        <w:rPr>
          <w:rFonts w:ascii="Times New Roman" w:hAnsi="Times New Roman" w:cs="Times New Roman"/>
          <w:sz w:val="16"/>
          <w:szCs w:val="16"/>
        </w:rPr>
        <w:t>Regular updating and maintenance are required.</w:t>
      </w:r>
    </w:p>
    <w:p w14:paraId="6D38CBBB" w14:textId="77777777" w:rsidR="00774C5F" w:rsidRPr="00774C5F" w:rsidRDefault="00774C5F" w:rsidP="00774C5F">
      <w:pPr>
        <w:ind w:left="720"/>
        <w:rPr>
          <w:rFonts w:ascii="Times New Roman" w:hAnsi="Times New Roman" w:cs="Times New Roman"/>
          <w:sz w:val="16"/>
          <w:szCs w:val="16"/>
        </w:rPr>
      </w:pPr>
      <w:r w:rsidRPr="00774C5F">
        <w:rPr>
          <w:rFonts w:ascii="Times New Roman" w:hAnsi="Times New Roman" w:cs="Times New Roman"/>
          <w:b/>
          <w:bCs/>
          <w:sz w:val="16"/>
          <w:szCs w:val="16"/>
        </w:rPr>
        <w:t>Examples of Network OS</w:t>
      </w:r>
    </w:p>
    <w:p w14:paraId="36ECADAF" w14:textId="77777777" w:rsidR="00774C5F" w:rsidRPr="00774C5F" w:rsidRDefault="00774C5F">
      <w:pPr>
        <w:numPr>
          <w:ilvl w:val="0"/>
          <w:numId w:val="54"/>
        </w:numPr>
        <w:rPr>
          <w:rFonts w:ascii="Times New Roman" w:hAnsi="Times New Roman" w:cs="Times New Roman"/>
          <w:sz w:val="16"/>
          <w:szCs w:val="16"/>
        </w:rPr>
      </w:pPr>
      <w:r w:rsidRPr="00774C5F">
        <w:rPr>
          <w:rFonts w:ascii="Times New Roman" w:hAnsi="Times New Roman" w:cs="Times New Roman"/>
          <w:sz w:val="16"/>
          <w:szCs w:val="16"/>
        </w:rPr>
        <w:t>Microsoft Windows Server, UNIX/Linux, Artisoft’s LANtastic, Banyan’s VINES</w:t>
      </w:r>
    </w:p>
    <w:p w14:paraId="6E4C79F2" w14:textId="77777777" w:rsidR="00774C5F" w:rsidRPr="00774C5F" w:rsidRDefault="00774C5F" w:rsidP="00774C5F">
      <w:pPr>
        <w:ind w:left="720"/>
        <w:rPr>
          <w:rFonts w:ascii="Times New Roman" w:hAnsi="Times New Roman" w:cs="Times New Roman"/>
          <w:sz w:val="20"/>
          <w:szCs w:val="20"/>
        </w:rPr>
      </w:pPr>
      <w:r w:rsidRPr="00774C5F">
        <w:rPr>
          <w:rFonts w:ascii="Times New Roman" w:hAnsi="Times New Roman" w:cs="Times New Roman"/>
          <w:b/>
          <w:bCs/>
          <w:sz w:val="20"/>
          <w:szCs w:val="20"/>
        </w:rPr>
        <w:t>Operating System: Real Time OS</w:t>
      </w:r>
    </w:p>
    <w:p w14:paraId="43966F51" w14:textId="77777777" w:rsidR="00774C5F" w:rsidRPr="00774C5F" w:rsidRDefault="00774C5F" w:rsidP="00774C5F">
      <w:pPr>
        <w:ind w:left="360"/>
        <w:rPr>
          <w:rFonts w:ascii="Times New Roman" w:hAnsi="Times New Roman" w:cs="Times New Roman"/>
          <w:sz w:val="16"/>
          <w:szCs w:val="16"/>
        </w:rPr>
      </w:pPr>
      <w:r w:rsidRPr="00774C5F">
        <w:rPr>
          <w:rFonts w:ascii="Times New Roman" w:hAnsi="Times New Roman" w:cs="Times New Roman"/>
          <w:sz w:val="16"/>
          <w:szCs w:val="16"/>
        </w:rPr>
        <w:t>Real-time</w:t>
      </w:r>
      <w:r w:rsidRPr="00774C5F">
        <w:rPr>
          <w:rFonts w:ascii="Times New Roman" w:hAnsi="Times New Roman" w:cs="Times New Roman"/>
          <w:b/>
          <w:bCs/>
          <w:sz w:val="16"/>
          <w:szCs w:val="16"/>
        </w:rPr>
        <w:t> </w:t>
      </w:r>
      <w:r w:rsidRPr="00774C5F">
        <w:rPr>
          <w:rFonts w:ascii="Times New Roman" w:hAnsi="Times New Roman" w:cs="Times New Roman"/>
          <w:sz w:val="16"/>
          <w:szCs w:val="16"/>
        </w:rPr>
        <w:t>OS are used in environments where a large number of events, mostly external to the computer system, must be accepted and processed in a short time or within certain deadlines. such applications are industrial control, telephone switching equipment, flight control, and real-time simulations. With a Real Time OS, the processing time is measured in tenths of seconds. This system is time-bound and has a fixed deadline. The processing in this type of system must occur within the specified constraints. Otherwise, This will lead to system failure.</w:t>
      </w:r>
    </w:p>
    <w:p w14:paraId="706D6D75" w14:textId="6A80E8BA" w:rsidR="00774C5F" w:rsidRPr="00E60151" w:rsidRDefault="00774C5F" w:rsidP="00774C5F">
      <w:pPr>
        <w:ind w:left="360"/>
        <w:rPr>
          <w:rFonts w:ascii="Times New Roman" w:hAnsi="Times New Roman" w:cs="Times New Roman"/>
          <w:sz w:val="16"/>
          <w:szCs w:val="16"/>
        </w:rPr>
      </w:pPr>
      <w:r w:rsidRPr="00E60151">
        <w:rPr>
          <w:rFonts w:ascii="Times New Roman" w:hAnsi="Times New Roman" w:cs="Times New Roman"/>
          <w:noProof/>
          <w:sz w:val="16"/>
          <w:szCs w:val="16"/>
        </w:rPr>
        <w:drawing>
          <wp:inline distT="0" distB="0" distL="0" distR="0" wp14:anchorId="6E6D1EEE" wp14:editId="31DC6531">
            <wp:extent cx="4000500" cy="1822913"/>
            <wp:effectExtent l="0" t="0" r="0" b="6350"/>
            <wp:docPr id="11" name="Picture 10">
              <a:extLst xmlns:a="http://schemas.openxmlformats.org/drawingml/2006/main">
                <a:ext uri="{FF2B5EF4-FFF2-40B4-BE49-F238E27FC236}">
                  <a16:creationId xmlns:a16="http://schemas.microsoft.com/office/drawing/2014/main" id="{7731C9D3-49D5-EB9F-E21E-3DC73AF6BA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731C9D3-49D5-EB9F-E21E-3DC73AF6BA52}"/>
                        </a:ext>
                      </a:extLst>
                    </pic:cNvPr>
                    <pic:cNvPicPr>
                      <a:picLocks noChangeAspect="1"/>
                    </pic:cNvPicPr>
                  </pic:nvPicPr>
                  <pic:blipFill>
                    <a:blip r:embed="rId29"/>
                    <a:stretch>
                      <a:fillRect/>
                    </a:stretch>
                  </pic:blipFill>
                  <pic:spPr>
                    <a:xfrm>
                      <a:off x="0" y="0"/>
                      <a:ext cx="4006207" cy="1825514"/>
                    </a:xfrm>
                    <a:prstGeom prst="rect">
                      <a:avLst/>
                    </a:prstGeom>
                  </pic:spPr>
                </pic:pic>
              </a:graphicData>
            </a:graphic>
          </wp:inline>
        </w:drawing>
      </w:r>
    </w:p>
    <w:p w14:paraId="5EE13B35" w14:textId="77777777" w:rsidR="00774C5F" w:rsidRPr="00774C5F" w:rsidRDefault="00774C5F" w:rsidP="00774C5F">
      <w:pPr>
        <w:ind w:left="360"/>
        <w:rPr>
          <w:rFonts w:ascii="Times New Roman" w:hAnsi="Times New Roman" w:cs="Times New Roman"/>
          <w:sz w:val="16"/>
          <w:szCs w:val="16"/>
        </w:rPr>
      </w:pPr>
      <w:r w:rsidRPr="00774C5F">
        <w:rPr>
          <w:rFonts w:ascii="Times New Roman" w:hAnsi="Times New Roman" w:cs="Times New Roman"/>
          <w:sz w:val="16"/>
          <w:szCs w:val="16"/>
        </w:rPr>
        <w:t>Fig 16. Real Time OS</w:t>
      </w:r>
    </w:p>
    <w:p w14:paraId="6594359E" w14:textId="77777777" w:rsidR="00774C5F" w:rsidRPr="00774C5F" w:rsidRDefault="00774C5F" w:rsidP="00774C5F">
      <w:pPr>
        <w:ind w:left="360"/>
        <w:rPr>
          <w:rFonts w:ascii="Times New Roman" w:hAnsi="Times New Roman" w:cs="Times New Roman"/>
          <w:sz w:val="16"/>
          <w:szCs w:val="16"/>
        </w:rPr>
      </w:pPr>
      <w:r w:rsidRPr="00774C5F">
        <w:rPr>
          <w:rFonts w:ascii="Times New Roman" w:hAnsi="Times New Roman" w:cs="Times New Roman"/>
          <w:b/>
          <w:bCs/>
          <w:sz w:val="16"/>
          <w:szCs w:val="16"/>
        </w:rPr>
        <w:t xml:space="preserve">Types of Real Time OS </w:t>
      </w:r>
    </w:p>
    <w:p w14:paraId="01D9D461" w14:textId="77777777" w:rsidR="00774C5F" w:rsidRPr="00774C5F" w:rsidRDefault="00774C5F" w:rsidP="00774C5F">
      <w:pPr>
        <w:ind w:left="360"/>
        <w:rPr>
          <w:rFonts w:ascii="Times New Roman" w:hAnsi="Times New Roman" w:cs="Times New Roman"/>
          <w:sz w:val="16"/>
          <w:szCs w:val="16"/>
        </w:rPr>
      </w:pPr>
      <w:r w:rsidRPr="00774C5F">
        <w:rPr>
          <w:rFonts w:ascii="Times New Roman" w:hAnsi="Times New Roman" w:cs="Times New Roman"/>
          <w:b/>
          <w:bCs/>
          <w:sz w:val="16"/>
          <w:szCs w:val="16"/>
        </w:rPr>
        <w:t>Hard Real-Time OS</w:t>
      </w:r>
    </w:p>
    <w:p w14:paraId="1CB548E2" w14:textId="77777777" w:rsidR="00774C5F" w:rsidRPr="00774C5F" w:rsidRDefault="00774C5F" w:rsidP="00774C5F">
      <w:pPr>
        <w:ind w:left="360"/>
        <w:rPr>
          <w:rFonts w:ascii="Times New Roman" w:hAnsi="Times New Roman" w:cs="Times New Roman"/>
          <w:sz w:val="16"/>
          <w:szCs w:val="16"/>
        </w:rPr>
      </w:pPr>
      <w:r w:rsidRPr="00774C5F">
        <w:rPr>
          <w:rFonts w:ascii="Times New Roman" w:hAnsi="Times New Roman" w:cs="Times New Roman"/>
          <w:sz w:val="16"/>
          <w:szCs w:val="16"/>
        </w:rPr>
        <w:t>These operating systems guarantee that critical tasks are completed within a range of time. </w:t>
      </w:r>
    </w:p>
    <w:p w14:paraId="71B9D00E" w14:textId="77777777" w:rsidR="00774C5F" w:rsidRPr="00774C5F" w:rsidRDefault="00774C5F" w:rsidP="00774C5F">
      <w:pPr>
        <w:ind w:left="360"/>
        <w:rPr>
          <w:rFonts w:ascii="Times New Roman" w:hAnsi="Times New Roman" w:cs="Times New Roman"/>
          <w:sz w:val="16"/>
          <w:szCs w:val="16"/>
        </w:rPr>
      </w:pPr>
      <w:r w:rsidRPr="00774C5F">
        <w:rPr>
          <w:rFonts w:ascii="Times New Roman" w:hAnsi="Times New Roman" w:cs="Times New Roman"/>
          <w:sz w:val="16"/>
          <w:szCs w:val="16"/>
        </w:rPr>
        <w:t>For example, a robot is hired to weld a car body. If the robot welds too early or too late, the car cannot be sold, so it is a hard real-time system that requires complete car welding by the robot hardly on time., scientific experiments, medical imaging systems, robots, air traffic control systems, etc.</w:t>
      </w:r>
    </w:p>
    <w:p w14:paraId="652FADA8" w14:textId="77777777" w:rsidR="00774C5F" w:rsidRPr="00774C5F" w:rsidRDefault="00774C5F" w:rsidP="00774C5F">
      <w:pPr>
        <w:ind w:left="360"/>
        <w:rPr>
          <w:rFonts w:ascii="Times New Roman" w:hAnsi="Times New Roman" w:cs="Times New Roman"/>
          <w:sz w:val="16"/>
          <w:szCs w:val="16"/>
        </w:rPr>
      </w:pPr>
      <w:r w:rsidRPr="00774C5F">
        <w:rPr>
          <w:rFonts w:ascii="Times New Roman" w:hAnsi="Times New Roman" w:cs="Times New Roman"/>
          <w:b/>
          <w:bCs/>
          <w:sz w:val="16"/>
          <w:szCs w:val="16"/>
        </w:rPr>
        <w:t>Soft real-time OS</w:t>
      </w:r>
    </w:p>
    <w:p w14:paraId="7125FC31" w14:textId="77777777" w:rsidR="00774C5F" w:rsidRPr="00774C5F" w:rsidRDefault="00774C5F" w:rsidP="00774C5F">
      <w:pPr>
        <w:ind w:left="360"/>
        <w:rPr>
          <w:rFonts w:ascii="Times New Roman" w:hAnsi="Times New Roman" w:cs="Times New Roman"/>
          <w:sz w:val="16"/>
          <w:szCs w:val="16"/>
        </w:rPr>
      </w:pPr>
      <w:r w:rsidRPr="00774C5F">
        <w:rPr>
          <w:rFonts w:ascii="Times New Roman" w:hAnsi="Times New Roman" w:cs="Times New Roman"/>
          <w:sz w:val="16"/>
          <w:szCs w:val="16"/>
        </w:rPr>
        <w:t xml:space="preserve">This operating system provides some relaxation in the time limit. </w:t>
      </w:r>
    </w:p>
    <w:p w14:paraId="5948CECC" w14:textId="77777777" w:rsidR="00774C5F" w:rsidRPr="00774C5F" w:rsidRDefault="00774C5F" w:rsidP="00774C5F">
      <w:pPr>
        <w:ind w:left="360"/>
        <w:rPr>
          <w:rFonts w:ascii="Times New Roman" w:hAnsi="Times New Roman" w:cs="Times New Roman"/>
          <w:sz w:val="16"/>
          <w:szCs w:val="16"/>
        </w:rPr>
      </w:pPr>
      <w:r w:rsidRPr="00774C5F">
        <w:rPr>
          <w:rFonts w:ascii="Times New Roman" w:hAnsi="Times New Roman" w:cs="Times New Roman"/>
          <w:sz w:val="16"/>
          <w:szCs w:val="16"/>
        </w:rPr>
        <w:t xml:space="preserve">For example – Multimedia systems, digital audio systems, etc. Explicit, programmer-defined, and controlled processes are encountered in real-time systems. A separate process is changed by handling a single external event. The process is activated upon the occurrence of the related event signaled by an interrupt. </w:t>
      </w:r>
    </w:p>
    <w:p w14:paraId="6B2D94A2" w14:textId="77777777" w:rsidR="00774C5F" w:rsidRPr="00774C5F" w:rsidRDefault="00774C5F" w:rsidP="00774C5F">
      <w:pPr>
        <w:ind w:left="360"/>
        <w:rPr>
          <w:rFonts w:ascii="Times New Roman" w:hAnsi="Times New Roman" w:cs="Times New Roman"/>
          <w:sz w:val="16"/>
          <w:szCs w:val="16"/>
        </w:rPr>
      </w:pPr>
      <w:r w:rsidRPr="00774C5F">
        <w:rPr>
          <w:rFonts w:ascii="Times New Roman" w:hAnsi="Times New Roman" w:cs="Times New Roman"/>
          <w:b/>
          <w:bCs/>
          <w:sz w:val="16"/>
          <w:szCs w:val="16"/>
        </w:rPr>
        <w:t>Firm Real-time Operating System</w:t>
      </w:r>
    </w:p>
    <w:p w14:paraId="4EAC0DFA" w14:textId="77777777" w:rsidR="00774C5F" w:rsidRPr="00774C5F" w:rsidRDefault="00774C5F" w:rsidP="00774C5F">
      <w:pPr>
        <w:ind w:left="360"/>
        <w:rPr>
          <w:rFonts w:ascii="Times New Roman" w:hAnsi="Times New Roman" w:cs="Times New Roman"/>
          <w:sz w:val="16"/>
          <w:szCs w:val="16"/>
        </w:rPr>
      </w:pPr>
      <w:r w:rsidRPr="00774C5F">
        <w:rPr>
          <w:rFonts w:ascii="Times New Roman" w:hAnsi="Times New Roman" w:cs="Times New Roman"/>
          <w:sz w:val="16"/>
          <w:szCs w:val="16"/>
        </w:rPr>
        <w:t xml:space="preserve">Real Time OS of this type have to follow deadlines as well. In spite of its small impact, missing a deadline can have unintended consequences, including a reduction in the quality of the product. </w:t>
      </w:r>
    </w:p>
    <w:p w14:paraId="39A104DD" w14:textId="77777777" w:rsidR="00774C5F" w:rsidRPr="00774C5F" w:rsidRDefault="00774C5F" w:rsidP="00774C5F">
      <w:pPr>
        <w:ind w:left="360"/>
        <w:rPr>
          <w:rFonts w:ascii="Times New Roman" w:hAnsi="Times New Roman" w:cs="Times New Roman"/>
          <w:sz w:val="16"/>
          <w:szCs w:val="16"/>
        </w:rPr>
      </w:pPr>
      <w:r w:rsidRPr="00774C5F">
        <w:rPr>
          <w:rFonts w:ascii="Times New Roman" w:hAnsi="Times New Roman" w:cs="Times New Roman"/>
          <w:sz w:val="16"/>
          <w:szCs w:val="16"/>
        </w:rPr>
        <w:lastRenderedPageBreak/>
        <w:t>Example: Multimedia applications.</w:t>
      </w:r>
    </w:p>
    <w:p w14:paraId="71447257" w14:textId="77777777" w:rsidR="00774C5F" w:rsidRPr="00774C5F" w:rsidRDefault="00774C5F" w:rsidP="00774C5F">
      <w:pPr>
        <w:ind w:left="360"/>
        <w:rPr>
          <w:rFonts w:ascii="Times New Roman" w:hAnsi="Times New Roman" w:cs="Times New Roman"/>
          <w:sz w:val="16"/>
          <w:szCs w:val="16"/>
        </w:rPr>
      </w:pPr>
      <w:r w:rsidRPr="00774C5F">
        <w:rPr>
          <w:rFonts w:ascii="Times New Roman" w:hAnsi="Times New Roman" w:cs="Times New Roman"/>
          <w:b/>
          <w:bCs/>
          <w:sz w:val="16"/>
          <w:szCs w:val="16"/>
        </w:rPr>
        <w:t xml:space="preserve">Deterministic Real-Time OS </w:t>
      </w:r>
    </w:p>
    <w:p w14:paraId="69E36E90" w14:textId="77777777" w:rsidR="00774C5F" w:rsidRPr="00774C5F" w:rsidRDefault="00774C5F" w:rsidP="00774C5F">
      <w:pPr>
        <w:ind w:left="360"/>
        <w:rPr>
          <w:rFonts w:ascii="Times New Roman" w:hAnsi="Times New Roman" w:cs="Times New Roman"/>
          <w:sz w:val="16"/>
          <w:szCs w:val="16"/>
        </w:rPr>
      </w:pPr>
      <w:r w:rsidRPr="00774C5F">
        <w:rPr>
          <w:rFonts w:ascii="Times New Roman" w:hAnsi="Times New Roman" w:cs="Times New Roman"/>
          <w:sz w:val="16"/>
          <w:szCs w:val="16"/>
        </w:rPr>
        <w:t>Consistency is the main key in this type of real-time operating system. It ensures that all the task and processes execute with predictable timing all the time, which make it more suitable for applications in which timing accuracy is very important. Examples: INTEGRITY, PikeOS.</w:t>
      </w:r>
    </w:p>
    <w:p w14:paraId="74721440" w14:textId="77777777" w:rsidR="00774C5F" w:rsidRPr="00774C5F" w:rsidRDefault="00774C5F" w:rsidP="00774C5F">
      <w:pPr>
        <w:ind w:left="360"/>
        <w:rPr>
          <w:rFonts w:ascii="Times New Roman" w:hAnsi="Times New Roman" w:cs="Times New Roman"/>
          <w:sz w:val="16"/>
          <w:szCs w:val="16"/>
        </w:rPr>
      </w:pPr>
      <w:r w:rsidRPr="00774C5F">
        <w:rPr>
          <w:rFonts w:ascii="Times New Roman" w:hAnsi="Times New Roman" w:cs="Times New Roman"/>
          <w:b/>
          <w:bCs/>
          <w:sz w:val="16"/>
          <w:szCs w:val="16"/>
        </w:rPr>
        <w:t>Advantages of Real-Time OS</w:t>
      </w:r>
    </w:p>
    <w:p w14:paraId="577FE292" w14:textId="77777777" w:rsidR="00774C5F" w:rsidRPr="00774C5F" w:rsidRDefault="00774C5F">
      <w:pPr>
        <w:numPr>
          <w:ilvl w:val="0"/>
          <w:numId w:val="55"/>
        </w:numPr>
        <w:rPr>
          <w:rFonts w:ascii="Times New Roman" w:hAnsi="Times New Roman" w:cs="Times New Roman"/>
          <w:sz w:val="16"/>
          <w:szCs w:val="16"/>
        </w:rPr>
      </w:pPr>
      <w:r w:rsidRPr="00774C5F">
        <w:rPr>
          <w:rFonts w:ascii="Times New Roman" w:hAnsi="Times New Roman" w:cs="Times New Roman"/>
          <w:sz w:val="16"/>
          <w:szCs w:val="16"/>
        </w:rPr>
        <w:t xml:space="preserve">Maximum utilization of devices and systems. Thus, more output from all the resources. </w:t>
      </w:r>
    </w:p>
    <w:p w14:paraId="6023D6AD" w14:textId="77777777" w:rsidR="00774C5F" w:rsidRPr="00774C5F" w:rsidRDefault="00774C5F">
      <w:pPr>
        <w:numPr>
          <w:ilvl w:val="0"/>
          <w:numId w:val="55"/>
        </w:numPr>
        <w:rPr>
          <w:rFonts w:ascii="Times New Roman" w:hAnsi="Times New Roman" w:cs="Times New Roman"/>
          <w:sz w:val="16"/>
          <w:szCs w:val="16"/>
        </w:rPr>
      </w:pPr>
      <w:r w:rsidRPr="00774C5F">
        <w:rPr>
          <w:rFonts w:ascii="Times New Roman" w:hAnsi="Times New Roman" w:cs="Times New Roman"/>
          <w:sz w:val="16"/>
          <w:szCs w:val="16"/>
        </w:rPr>
        <w:t xml:space="preserve">Time assigned for shifting tasks in these systems is very less. For example, in older systems, it takes about 10 microseconds. Shifting one task to another and in the latest systems, it takes 3 microseconds. </w:t>
      </w:r>
    </w:p>
    <w:p w14:paraId="59EF8A4E" w14:textId="77777777" w:rsidR="00774C5F" w:rsidRPr="00774C5F" w:rsidRDefault="00774C5F">
      <w:pPr>
        <w:numPr>
          <w:ilvl w:val="0"/>
          <w:numId w:val="55"/>
        </w:numPr>
        <w:rPr>
          <w:rFonts w:ascii="Times New Roman" w:hAnsi="Times New Roman" w:cs="Times New Roman"/>
          <w:sz w:val="16"/>
          <w:szCs w:val="16"/>
        </w:rPr>
      </w:pPr>
      <w:r w:rsidRPr="00774C5F">
        <w:rPr>
          <w:rFonts w:ascii="Times New Roman" w:hAnsi="Times New Roman" w:cs="Times New Roman"/>
          <w:sz w:val="16"/>
          <w:szCs w:val="16"/>
        </w:rPr>
        <w:t xml:space="preserve">Focus on running applications and less importance to applications that are in the queue. </w:t>
      </w:r>
    </w:p>
    <w:p w14:paraId="5599BBE9" w14:textId="77777777" w:rsidR="00774C5F" w:rsidRPr="00774C5F" w:rsidRDefault="00774C5F">
      <w:pPr>
        <w:numPr>
          <w:ilvl w:val="0"/>
          <w:numId w:val="55"/>
        </w:numPr>
        <w:rPr>
          <w:rFonts w:ascii="Times New Roman" w:hAnsi="Times New Roman" w:cs="Times New Roman"/>
          <w:sz w:val="16"/>
          <w:szCs w:val="16"/>
        </w:rPr>
      </w:pPr>
      <w:r w:rsidRPr="00774C5F">
        <w:rPr>
          <w:rFonts w:ascii="Times New Roman" w:hAnsi="Times New Roman" w:cs="Times New Roman"/>
          <w:sz w:val="16"/>
          <w:szCs w:val="16"/>
        </w:rPr>
        <w:t xml:space="preserve">Since the size of programs is small, RTOS can also be embedded systems like in transport and others. </w:t>
      </w:r>
    </w:p>
    <w:p w14:paraId="05CAB0DD" w14:textId="77777777" w:rsidR="00774C5F" w:rsidRPr="00774C5F" w:rsidRDefault="00774C5F">
      <w:pPr>
        <w:numPr>
          <w:ilvl w:val="0"/>
          <w:numId w:val="55"/>
        </w:numPr>
        <w:rPr>
          <w:rFonts w:ascii="Times New Roman" w:hAnsi="Times New Roman" w:cs="Times New Roman"/>
          <w:sz w:val="16"/>
          <w:szCs w:val="16"/>
        </w:rPr>
      </w:pPr>
      <w:r w:rsidRPr="00774C5F">
        <w:rPr>
          <w:rFonts w:ascii="Times New Roman" w:hAnsi="Times New Roman" w:cs="Times New Roman"/>
          <w:sz w:val="16"/>
          <w:szCs w:val="16"/>
        </w:rPr>
        <w:t xml:space="preserve">These types of systems are error-free. </w:t>
      </w:r>
    </w:p>
    <w:p w14:paraId="4BEFD23F" w14:textId="77777777" w:rsidR="00774C5F" w:rsidRPr="00774C5F" w:rsidRDefault="00774C5F">
      <w:pPr>
        <w:numPr>
          <w:ilvl w:val="0"/>
          <w:numId w:val="55"/>
        </w:numPr>
        <w:rPr>
          <w:rFonts w:ascii="Times New Roman" w:hAnsi="Times New Roman" w:cs="Times New Roman"/>
          <w:sz w:val="16"/>
          <w:szCs w:val="16"/>
        </w:rPr>
      </w:pPr>
      <w:r w:rsidRPr="00774C5F">
        <w:rPr>
          <w:rFonts w:ascii="Times New Roman" w:hAnsi="Times New Roman" w:cs="Times New Roman"/>
          <w:sz w:val="16"/>
          <w:szCs w:val="16"/>
        </w:rPr>
        <w:t>Memory allocation is best managed in these types of systems.</w:t>
      </w:r>
    </w:p>
    <w:p w14:paraId="3B6381E0" w14:textId="77777777" w:rsidR="00774C5F" w:rsidRPr="00774C5F" w:rsidRDefault="00774C5F" w:rsidP="00774C5F">
      <w:pPr>
        <w:ind w:left="360"/>
        <w:rPr>
          <w:rFonts w:ascii="Times New Roman" w:hAnsi="Times New Roman" w:cs="Times New Roman"/>
          <w:sz w:val="16"/>
          <w:szCs w:val="16"/>
        </w:rPr>
      </w:pPr>
      <w:r w:rsidRPr="00774C5F">
        <w:rPr>
          <w:rFonts w:ascii="Times New Roman" w:hAnsi="Times New Roman" w:cs="Times New Roman"/>
          <w:b/>
          <w:bCs/>
          <w:sz w:val="16"/>
          <w:szCs w:val="16"/>
        </w:rPr>
        <w:t>Dis-advantages of Real-Time OS</w:t>
      </w:r>
    </w:p>
    <w:p w14:paraId="737A3D0C" w14:textId="77777777" w:rsidR="00774C5F" w:rsidRPr="00774C5F" w:rsidRDefault="00774C5F">
      <w:pPr>
        <w:numPr>
          <w:ilvl w:val="0"/>
          <w:numId w:val="56"/>
        </w:numPr>
        <w:rPr>
          <w:rFonts w:ascii="Times New Roman" w:hAnsi="Times New Roman" w:cs="Times New Roman"/>
          <w:sz w:val="16"/>
          <w:szCs w:val="16"/>
        </w:rPr>
      </w:pPr>
      <w:r w:rsidRPr="00774C5F">
        <w:rPr>
          <w:rFonts w:ascii="Times New Roman" w:hAnsi="Times New Roman" w:cs="Times New Roman"/>
          <w:sz w:val="16"/>
          <w:szCs w:val="16"/>
        </w:rPr>
        <w:t xml:space="preserve">Very few tasks run simultaneously, and their concentration is very less on few applications to avoid errors. </w:t>
      </w:r>
    </w:p>
    <w:p w14:paraId="3384EAEC" w14:textId="77777777" w:rsidR="00774C5F" w:rsidRPr="00774C5F" w:rsidRDefault="00774C5F">
      <w:pPr>
        <w:numPr>
          <w:ilvl w:val="0"/>
          <w:numId w:val="56"/>
        </w:numPr>
        <w:rPr>
          <w:rFonts w:ascii="Times New Roman" w:hAnsi="Times New Roman" w:cs="Times New Roman"/>
          <w:sz w:val="16"/>
          <w:szCs w:val="16"/>
        </w:rPr>
      </w:pPr>
      <w:r w:rsidRPr="00774C5F">
        <w:rPr>
          <w:rFonts w:ascii="Times New Roman" w:hAnsi="Times New Roman" w:cs="Times New Roman"/>
          <w:sz w:val="16"/>
          <w:szCs w:val="16"/>
        </w:rPr>
        <w:t xml:space="preserve">Sometimes the system resources are not so good, and they are expensive as well. </w:t>
      </w:r>
    </w:p>
    <w:p w14:paraId="0D35396D" w14:textId="77777777" w:rsidR="00774C5F" w:rsidRPr="00774C5F" w:rsidRDefault="00774C5F">
      <w:pPr>
        <w:numPr>
          <w:ilvl w:val="0"/>
          <w:numId w:val="56"/>
        </w:numPr>
        <w:rPr>
          <w:rFonts w:ascii="Times New Roman" w:hAnsi="Times New Roman" w:cs="Times New Roman"/>
          <w:sz w:val="16"/>
          <w:szCs w:val="16"/>
        </w:rPr>
      </w:pPr>
      <w:r w:rsidRPr="00774C5F">
        <w:rPr>
          <w:rFonts w:ascii="Times New Roman" w:hAnsi="Times New Roman" w:cs="Times New Roman"/>
          <w:sz w:val="16"/>
          <w:szCs w:val="16"/>
        </w:rPr>
        <w:t xml:space="preserve">The algorithms are very complex and difficult for the designer to write on. </w:t>
      </w:r>
    </w:p>
    <w:p w14:paraId="4DE8CE55" w14:textId="77777777" w:rsidR="00774C5F" w:rsidRPr="00774C5F" w:rsidRDefault="00774C5F">
      <w:pPr>
        <w:numPr>
          <w:ilvl w:val="0"/>
          <w:numId w:val="56"/>
        </w:numPr>
        <w:rPr>
          <w:rFonts w:ascii="Times New Roman" w:hAnsi="Times New Roman" w:cs="Times New Roman"/>
          <w:sz w:val="16"/>
          <w:szCs w:val="16"/>
        </w:rPr>
      </w:pPr>
      <w:r w:rsidRPr="00774C5F">
        <w:rPr>
          <w:rFonts w:ascii="Times New Roman" w:hAnsi="Times New Roman" w:cs="Times New Roman"/>
          <w:sz w:val="16"/>
          <w:szCs w:val="16"/>
        </w:rPr>
        <w:t xml:space="preserve">It needs specific device drivers and interrupts signals to respond earliest to interrupts. </w:t>
      </w:r>
    </w:p>
    <w:p w14:paraId="77407482" w14:textId="77777777" w:rsidR="00774C5F" w:rsidRPr="00774C5F" w:rsidRDefault="00774C5F">
      <w:pPr>
        <w:numPr>
          <w:ilvl w:val="0"/>
          <w:numId w:val="56"/>
        </w:numPr>
        <w:rPr>
          <w:rFonts w:ascii="Times New Roman" w:hAnsi="Times New Roman" w:cs="Times New Roman"/>
          <w:sz w:val="16"/>
          <w:szCs w:val="16"/>
        </w:rPr>
      </w:pPr>
      <w:r w:rsidRPr="00774C5F">
        <w:rPr>
          <w:rFonts w:ascii="Times New Roman" w:hAnsi="Times New Roman" w:cs="Times New Roman"/>
          <w:sz w:val="16"/>
          <w:szCs w:val="16"/>
        </w:rPr>
        <w:t>It is not good to set thread priority as these systems are very less prone to switching tasks.</w:t>
      </w:r>
    </w:p>
    <w:p w14:paraId="7EC29310" w14:textId="77777777" w:rsidR="00774C5F" w:rsidRPr="00774C5F" w:rsidRDefault="00774C5F">
      <w:pPr>
        <w:numPr>
          <w:ilvl w:val="0"/>
          <w:numId w:val="56"/>
        </w:numPr>
        <w:rPr>
          <w:rFonts w:ascii="Times New Roman" w:hAnsi="Times New Roman" w:cs="Times New Roman"/>
          <w:sz w:val="16"/>
          <w:szCs w:val="16"/>
        </w:rPr>
      </w:pPr>
      <w:r w:rsidRPr="00774C5F">
        <w:rPr>
          <w:rFonts w:ascii="Times New Roman" w:hAnsi="Times New Roman" w:cs="Times New Roman"/>
          <w:sz w:val="16"/>
          <w:szCs w:val="16"/>
        </w:rPr>
        <w:t>Real-Time OS performs minimal task switching.</w:t>
      </w:r>
    </w:p>
    <w:p w14:paraId="36CC1555" w14:textId="77777777" w:rsidR="00774C5F" w:rsidRPr="00E60151" w:rsidRDefault="00774C5F" w:rsidP="00774C5F">
      <w:pPr>
        <w:ind w:left="720"/>
        <w:rPr>
          <w:rFonts w:ascii="Times New Roman" w:hAnsi="Times New Roman" w:cs="Times New Roman"/>
          <w:b/>
          <w:bCs/>
        </w:rPr>
      </w:pPr>
      <w:r w:rsidRPr="00774C5F">
        <w:rPr>
          <w:rFonts w:ascii="Times New Roman" w:hAnsi="Times New Roman" w:cs="Times New Roman"/>
          <w:b/>
          <w:bCs/>
        </w:rPr>
        <w:t>Operating System: Functions</w:t>
      </w:r>
    </w:p>
    <w:p w14:paraId="5BCBA01F" w14:textId="77777777" w:rsidR="00774C5F" w:rsidRPr="00E60151" w:rsidRDefault="00774C5F" w:rsidP="00774C5F">
      <w:pPr>
        <w:ind w:left="720"/>
        <w:rPr>
          <w:rFonts w:ascii="Times New Roman" w:hAnsi="Times New Roman" w:cs="Times New Roman"/>
          <w:b/>
          <w:bCs/>
        </w:rPr>
      </w:pPr>
    </w:p>
    <w:p w14:paraId="529F6A99" w14:textId="7747B933" w:rsidR="00774C5F" w:rsidRPr="00E60151" w:rsidRDefault="00774C5F" w:rsidP="00774C5F">
      <w:pPr>
        <w:ind w:left="720"/>
        <w:rPr>
          <w:rFonts w:ascii="Times New Roman" w:hAnsi="Times New Roman" w:cs="Times New Roman"/>
        </w:rPr>
      </w:pPr>
      <w:r w:rsidRPr="00E60151">
        <w:rPr>
          <w:rFonts w:ascii="Times New Roman" w:hAnsi="Times New Roman" w:cs="Times New Roman"/>
          <w:noProof/>
        </w:rPr>
        <w:lastRenderedPageBreak/>
        <w:drawing>
          <wp:inline distT="0" distB="0" distL="0" distR="0" wp14:anchorId="1598CBB9" wp14:editId="21CC24CB">
            <wp:extent cx="5020376" cy="4391638"/>
            <wp:effectExtent l="0" t="0" r="8890" b="9525"/>
            <wp:docPr id="19" name="Picture 18">
              <a:extLst xmlns:a="http://schemas.openxmlformats.org/drawingml/2006/main">
                <a:ext uri="{FF2B5EF4-FFF2-40B4-BE49-F238E27FC236}">
                  <a16:creationId xmlns:a16="http://schemas.microsoft.com/office/drawing/2014/main" id="{22ABBE3E-C8BE-CF17-01AA-895B387815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22ABBE3E-C8BE-CF17-01AA-895B38781599}"/>
                        </a:ext>
                      </a:extLst>
                    </pic:cNvPr>
                    <pic:cNvPicPr>
                      <a:picLocks noChangeAspect="1"/>
                    </pic:cNvPicPr>
                  </pic:nvPicPr>
                  <pic:blipFill>
                    <a:blip r:embed="rId30"/>
                    <a:stretch>
                      <a:fillRect/>
                    </a:stretch>
                  </pic:blipFill>
                  <pic:spPr>
                    <a:xfrm>
                      <a:off x="0" y="0"/>
                      <a:ext cx="5020376" cy="4391638"/>
                    </a:xfrm>
                    <a:prstGeom prst="rect">
                      <a:avLst/>
                    </a:prstGeom>
                  </pic:spPr>
                </pic:pic>
              </a:graphicData>
            </a:graphic>
          </wp:inline>
        </w:drawing>
      </w:r>
    </w:p>
    <w:p w14:paraId="18B0DB70" w14:textId="324B52EF" w:rsidR="00774C5F" w:rsidRPr="00774C5F" w:rsidRDefault="00774C5F" w:rsidP="00774C5F">
      <w:pPr>
        <w:ind w:left="360"/>
        <w:rPr>
          <w:rFonts w:ascii="Times New Roman" w:hAnsi="Times New Roman" w:cs="Times New Roman"/>
          <w:sz w:val="14"/>
          <w:szCs w:val="14"/>
        </w:rPr>
      </w:pPr>
      <w:r w:rsidRPr="00E60151">
        <w:rPr>
          <w:rFonts w:ascii="Times New Roman" w:hAnsi="Times New Roman" w:cs="Times New Roman"/>
          <w:sz w:val="18"/>
          <w:szCs w:val="18"/>
        </w:rPr>
        <w:t>Fig:</w:t>
      </w:r>
      <w:r w:rsidRPr="00E60151">
        <w:rPr>
          <w:rFonts w:ascii="Times New Roman" w:hAnsi="Times New Roman" w:cs="Times New Roman"/>
          <w:b/>
          <w:bCs/>
          <w:sz w:val="12"/>
          <w:szCs w:val="12"/>
          <w:lang w:val="en-IN"/>
        </w:rPr>
        <w:t xml:space="preserve"> </w:t>
      </w:r>
      <w:r w:rsidRPr="00774C5F">
        <w:rPr>
          <w:rFonts w:ascii="Times New Roman" w:hAnsi="Times New Roman" w:cs="Times New Roman"/>
          <w:b/>
          <w:bCs/>
          <w:sz w:val="14"/>
          <w:szCs w:val="14"/>
          <w:lang w:val="en-IN"/>
        </w:rPr>
        <w:t>Memory Management</w:t>
      </w:r>
    </w:p>
    <w:p w14:paraId="5DB327EB" w14:textId="53DF22EA" w:rsidR="00774C5F" w:rsidRPr="00774C5F" w:rsidRDefault="00774C5F" w:rsidP="00774C5F">
      <w:pPr>
        <w:ind w:left="720"/>
        <w:rPr>
          <w:rFonts w:ascii="Times New Roman" w:hAnsi="Times New Roman" w:cs="Times New Roman"/>
        </w:rPr>
      </w:pPr>
    </w:p>
    <w:p w14:paraId="02D84489" w14:textId="77777777" w:rsidR="00774C5F" w:rsidRPr="00774C5F" w:rsidRDefault="00774C5F" w:rsidP="00774C5F">
      <w:pPr>
        <w:ind w:left="360"/>
        <w:rPr>
          <w:rFonts w:ascii="Times New Roman" w:hAnsi="Times New Roman" w:cs="Times New Roman"/>
          <w:sz w:val="16"/>
          <w:szCs w:val="16"/>
        </w:rPr>
      </w:pPr>
      <w:r w:rsidRPr="00774C5F">
        <w:rPr>
          <w:rFonts w:ascii="Times New Roman" w:hAnsi="Times New Roman" w:cs="Times New Roman"/>
          <w:sz w:val="16"/>
          <w:szCs w:val="16"/>
        </w:rPr>
        <w:t>Operating System handles the following responsibilities</w:t>
      </w:r>
    </w:p>
    <w:p w14:paraId="10F1AB9A" w14:textId="77777777" w:rsidR="00774C5F" w:rsidRPr="00774C5F" w:rsidRDefault="00774C5F">
      <w:pPr>
        <w:numPr>
          <w:ilvl w:val="0"/>
          <w:numId w:val="57"/>
        </w:numPr>
        <w:rPr>
          <w:rFonts w:ascii="Times New Roman" w:hAnsi="Times New Roman" w:cs="Times New Roman"/>
          <w:sz w:val="16"/>
          <w:szCs w:val="16"/>
        </w:rPr>
      </w:pPr>
      <w:r w:rsidRPr="00774C5F">
        <w:rPr>
          <w:rFonts w:ascii="Times New Roman" w:hAnsi="Times New Roman" w:cs="Times New Roman"/>
          <w:sz w:val="16"/>
          <w:szCs w:val="16"/>
          <w:highlight w:val="white"/>
        </w:rPr>
        <w:t xml:space="preserve">It is the management of the main or primary memory. Whatever program is executed, it must be present in the main memory.  </w:t>
      </w:r>
    </w:p>
    <w:p w14:paraId="2250DF61" w14:textId="77777777" w:rsidR="00774C5F" w:rsidRPr="00774C5F" w:rsidRDefault="00774C5F">
      <w:pPr>
        <w:numPr>
          <w:ilvl w:val="0"/>
          <w:numId w:val="57"/>
        </w:numPr>
        <w:rPr>
          <w:rFonts w:ascii="Times New Roman" w:hAnsi="Times New Roman" w:cs="Times New Roman"/>
          <w:sz w:val="16"/>
          <w:szCs w:val="16"/>
        </w:rPr>
      </w:pPr>
      <w:r w:rsidRPr="00774C5F">
        <w:rPr>
          <w:rFonts w:ascii="Times New Roman" w:hAnsi="Times New Roman" w:cs="Times New Roman"/>
          <w:sz w:val="16"/>
          <w:szCs w:val="16"/>
          <w:highlight w:val="white"/>
        </w:rPr>
        <w:t>It is used for achieving better concurrency, system performance, and memory utilization.</w:t>
      </w:r>
    </w:p>
    <w:p w14:paraId="13965B11" w14:textId="77777777" w:rsidR="00774C5F" w:rsidRPr="00774C5F" w:rsidRDefault="00774C5F">
      <w:pPr>
        <w:numPr>
          <w:ilvl w:val="0"/>
          <w:numId w:val="57"/>
        </w:numPr>
        <w:rPr>
          <w:rFonts w:ascii="Times New Roman" w:hAnsi="Times New Roman" w:cs="Times New Roman"/>
          <w:sz w:val="16"/>
          <w:szCs w:val="16"/>
        </w:rPr>
      </w:pPr>
      <w:r w:rsidRPr="00774C5F">
        <w:rPr>
          <w:rFonts w:ascii="Times New Roman" w:hAnsi="Times New Roman" w:cs="Times New Roman"/>
          <w:sz w:val="16"/>
          <w:szCs w:val="16"/>
          <w:highlight w:val="white"/>
        </w:rPr>
        <w:t>Main memory is a quick storage area that may be accessed directly by the CPU.</w:t>
      </w:r>
    </w:p>
    <w:p w14:paraId="0A3051F4" w14:textId="77777777" w:rsidR="00774C5F" w:rsidRPr="00774C5F" w:rsidRDefault="00774C5F">
      <w:pPr>
        <w:numPr>
          <w:ilvl w:val="0"/>
          <w:numId w:val="57"/>
        </w:numPr>
        <w:rPr>
          <w:rFonts w:ascii="Times New Roman" w:hAnsi="Times New Roman" w:cs="Times New Roman"/>
          <w:sz w:val="16"/>
          <w:szCs w:val="16"/>
        </w:rPr>
      </w:pPr>
      <w:r w:rsidRPr="00774C5F">
        <w:rPr>
          <w:rFonts w:ascii="Times New Roman" w:hAnsi="Times New Roman" w:cs="Times New Roman"/>
          <w:sz w:val="16"/>
          <w:szCs w:val="16"/>
          <w:highlight w:val="white"/>
        </w:rPr>
        <w:t xml:space="preserve">When the program is completed, the memory region is released and can be used by other programs. </w:t>
      </w:r>
    </w:p>
    <w:p w14:paraId="7AC4A8A5" w14:textId="77777777" w:rsidR="00774C5F" w:rsidRPr="00774C5F" w:rsidRDefault="00774C5F">
      <w:pPr>
        <w:numPr>
          <w:ilvl w:val="0"/>
          <w:numId w:val="57"/>
        </w:numPr>
        <w:rPr>
          <w:rFonts w:ascii="Times New Roman" w:hAnsi="Times New Roman" w:cs="Times New Roman"/>
          <w:sz w:val="16"/>
          <w:szCs w:val="16"/>
        </w:rPr>
      </w:pPr>
      <w:r w:rsidRPr="00774C5F">
        <w:rPr>
          <w:rFonts w:ascii="Times New Roman" w:hAnsi="Times New Roman" w:cs="Times New Roman"/>
          <w:sz w:val="16"/>
          <w:szCs w:val="16"/>
          <w:highlight w:val="white"/>
        </w:rPr>
        <w:t>Therefore, there can be more than one program present at a time. Hence, it is required to manage the memory.</w:t>
      </w:r>
    </w:p>
    <w:p w14:paraId="0BDA7587" w14:textId="77777777" w:rsidR="00774C5F" w:rsidRPr="00774C5F" w:rsidRDefault="00774C5F" w:rsidP="00774C5F">
      <w:pPr>
        <w:ind w:left="360"/>
        <w:rPr>
          <w:rFonts w:ascii="Times New Roman" w:hAnsi="Times New Roman" w:cs="Times New Roman"/>
          <w:sz w:val="20"/>
          <w:szCs w:val="20"/>
        </w:rPr>
      </w:pPr>
      <w:r w:rsidRPr="00774C5F">
        <w:rPr>
          <w:rFonts w:ascii="Times New Roman" w:hAnsi="Times New Roman" w:cs="Times New Roman"/>
          <w:b/>
          <w:bCs/>
          <w:sz w:val="20"/>
          <w:szCs w:val="20"/>
        </w:rPr>
        <w:t>Operating System: Functions</w:t>
      </w:r>
    </w:p>
    <w:p w14:paraId="64A8887A" w14:textId="77777777" w:rsidR="00774C5F" w:rsidRPr="00774C5F" w:rsidRDefault="00774C5F">
      <w:pPr>
        <w:numPr>
          <w:ilvl w:val="0"/>
          <w:numId w:val="58"/>
        </w:numPr>
        <w:rPr>
          <w:rFonts w:ascii="Times New Roman" w:hAnsi="Times New Roman" w:cs="Times New Roman"/>
          <w:sz w:val="16"/>
          <w:szCs w:val="16"/>
        </w:rPr>
      </w:pPr>
      <w:r w:rsidRPr="00774C5F">
        <w:rPr>
          <w:rFonts w:ascii="Times New Roman" w:hAnsi="Times New Roman" w:cs="Times New Roman"/>
          <w:sz w:val="16"/>
          <w:szCs w:val="16"/>
          <w:highlight w:val="white"/>
        </w:rPr>
        <w:t>OS Allocates and deallocates the memory.</w:t>
      </w:r>
    </w:p>
    <w:p w14:paraId="30889181" w14:textId="77777777" w:rsidR="00774C5F" w:rsidRPr="00774C5F" w:rsidRDefault="00774C5F">
      <w:pPr>
        <w:numPr>
          <w:ilvl w:val="0"/>
          <w:numId w:val="58"/>
        </w:numPr>
        <w:rPr>
          <w:rFonts w:ascii="Times New Roman" w:hAnsi="Times New Roman" w:cs="Times New Roman"/>
          <w:sz w:val="16"/>
          <w:szCs w:val="16"/>
        </w:rPr>
      </w:pPr>
      <w:r w:rsidRPr="00774C5F">
        <w:rPr>
          <w:rFonts w:ascii="Times New Roman" w:hAnsi="Times New Roman" w:cs="Times New Roman"/>
          <w:sz w:val="16"/>
          <w:szCs w:val="16"/>
          <w:highlight w:val="white"/>
        </w:rPr>
        <w:t>OS Keeps a record of which part of primary memory is used by whom and how much.</w:t>
      </w:r>
    </w:p>
    <w:p w14:paraId="0242CBE6" w14:textId="77777777" w:rsidR="00774C5F" w:rsidRPr="00774C5F" w:rsidRDefault="00774C5F">
      <w:pPr>
        <w:numPr>
          <w:ilvl w:val="0"/>
          <w:numId w:val="58"/>
        </w:numPr>
        <w:rPr>
          <w:rFonts w:ascii="Times New Roman" w:hAnsi="Times New Roman" w:cs="Times New Roman"/>
          <w:sz w:val="16"/>
          <w:szCs w:val="16"/>
        </w:rPr>
      </w:pPr>
      <w:r w:rsidRPr="00774C5F">
        <w:rPr>
          <w:rFonts w:ascii="Times New Roman" w:hAnsi="Times New Roman" w:cs="Times New Roman"/>
          <w:sz w:val="16"/>
          <w:szCs w:val="16"/>
          <w:highlight w:val="white"/>
        </w:rPr>
        <w:t>OS Distributes the memory while multiprocessing.</w:t>
      </w:r>
    </w:p>
    <w:p w14:paraId="5794D559" w14:textId="77777777" w:rsidR="00774C5F" w:rsidRPr="00774C5F" w:rsidRDefault="00774C5F">
      <w:pPr>
        <w:numPr>
          <w:ilvl w:val="0"/>
          <w:numId w:val="58"/>
        </w:numPr>
        <w:rPr>
          <w:rFonts w:ascii="Times New Roman" w:hAnsi="Times New Roman" w:cs="Times New Roman"/>
          <w:sz w:val="16"/>
          <w:szCs w:val="16"/>
        </w:rPr>
      </w:pPr>
      <w:r w:rsidRPr="00774C5F">
        <w:rPr>
          <w:rFonts w:ascii="Times New Roman" w:hAnsi="Times New Roman" w:cs="Times New Roman"/>
          <w:sz w:val="16"/>
          <w:szCs w:val="16"/>
          <w:highlight w:val="white"/>
        </w:rPr>
        <w:t>In multiprogramming, the operating system selects which processes acquire memory when and how much memory they get.</w:t>
      </w:r>
    </w:p>
    <w:p w14:paraId="03C9AA47" w14:textId="77777777" w:rsidR="00774C5F" w:rsidRPr="00774C5F" w:rsidRDefault="00774C5F">
      <w:pPr>
        <w:numPr>
          <w:ilvl w:val="0"/>
          <w:numId w:val="58"/>
        </w:numPr>
        <w:rPr>
          <w:rFonts w:ascii="Times New Roman" w:hAnsi="Times New Roman" w:cs="Times New Roman"/>
          <w:sz w:val="16"/>
          <w:szCs w:val="16"/>
        </w:rPr>
      </w:pPr>
      <w:r w:rsidRPr="00774C5F">
        <w:rPr>
          <w:rFonts w:ascii="Times New Roman" w:hAnsi="Times New Roman" w:cs="Times New Roman"/>
          <w:sz w:val="16"/>
          <w:szCs w:val="16"/>
          <w:highlight w:val="white"/>
        </w:rPr>
        <w:lastRenderedPageBreak/>
        <w:t>Memory management moves processes from primary memory to secondary memory and vice versa. It also keeps track of available memory, memory allocation, and unallocated.</w:t>
      </w:r>
    </w:p>
    <w:p w14:paraId="1D9EFDF3" w14:textId="77777777" w:rsidR="00774C5F" w:rsidRPr="00774C5F" w:rsidRDefault="00774C5F">
      <w:pPr>
        <w:numPr>
          <w:ilvl w:val="0"/>
          <w:numId w:val="58"/>
        </w:numPr>
        <w:rPr>
          <w:rFonts w:ascii="Times New Roman" w:hAnsi="Times New Roman" w:cs="Times New Roman"/>
          <w:sz w:val="16"/>
          <w:szCs w:val="16"/>
        </w:rPr>
      </w:pPr>
      <w:r w:rsidRPr="00774C5F">
        <w:rPr>
          <w:rFonts w:ascii="Times New Roman" w:hAnsi="Times New Roman" w:cs="Times New Roman"/>
          <w:sz w:val="16"/>
          <w:szCs w:val="16"/>
          <w:highlight w:val="white"/>
        </w:rPr>
        <w:t>It keeps track of the status of each memory location, whether it is allocated or free.</w:t>
      </w:r>
    </w:p>
    <w:p w14:paraId="7781070D" w14:textId="77777777" w:rsidR="00774C5F" w:rsidRPr="00774C5F" w:rsidRDefault="00774C5F">
      <w:pPr>
        <w:numPr>
          <w:ilvl w:val="0"/>
          <w:numId w:val="58"/>
        </w:numPr>
        <w:rPr>
          <w:rFonts w:ascii="Times New Roman" w:hAnsi="Times New Roman" w:cs="Times New Roman"/>
          <w:sz w:val="16"/>
          <w:szCs w:val="16"/>
        </w:rPr>
      </w:pPr>
      <w:r w:rsidRPr="00774C5F">
        <w:rPr>
          <w:rFonts w:ascii="Times New Roman" w:hAnsi="Times New Roman" w:cs="Times New Roman"/>
          <w:sz w:val="16"/>
          <w:szCs w:val="16"/>
          <w:highlight w:val="white"/>
        </w:rPr>
        <w:t>It enables computer systems to run programs that require more main memory than the amount of free main memory available on the system. This is achieved by moving data between primary and secondary memory.</w:t>
      </w:r>
    </w:p>
    <w:p w14:paraId="2BF86B45" w14:textId="77777777" w:rsidR="00774C5F" w:rsidRPr="00774C5F" w:rsidRDefault="00774C5F">
      <w:pPr>
        <w:numPr>
          <w:ilvl w:val="0"/>
          <w:numId w:val="58"/>
        </w:numPr>
        <w:rPr>
          <w:rFonts w:ascii="Times New Roman" w:hAnsi="Times New Roman" w:cs="Times New Roman"/>
          <w:sz w:val="16"/>
          <w:szCs w:val="16"/>
        </w:rPr>
      </w:pPr>
      <w:r w:rsidRPr="00774C5F">
        <w:rPr>
          <w:rFonts w:ascii="Times New Roman" w:hAnsi="Times New Roman" w:cs="Times New Roman"/>
          <w:sz w:val="16"/>
          <w:szCs w:val="16"/>
          <w:highlight w:val="white"/>
        </w:rPr>
        <w:t>It addresses the system’s primary memory by providing abstractions such that the programs running on the system perceive a large memory is allocated to them.</w:t>
      </w:r>
    </w:p>
    <w:p w14:paraId="7437FF1E" w14:textId="77777777" w:rsidR="00774C5F" w:rsidRPr="00774C5F" w:rsidRDefault="00774C5F">
      <w:pPr>
        <w:numPr>
          <w:ilvl w:val="0"/>
          <w:numId w:val="58"/>
        </w:numPr>
        <w:rPr>
          <w:rFonts w:ascii="Times New Roman" w:hAnsi="Times New Roman" w:cs="Times New Roman"/>
          <w:sz w:val="16"/>
          <w:szCs w:val="16"/>
        </w:rPr>
      </w:pPr>
      <w:r w:rsidRPr="00774C5F">
        <w:rPr>
          <w:rFonts w:ascii="Times New Roman" w:hAnsi="Times New Roman" w:cs="Times New Roman"/>
          <w:sz w:val="16"/>
          <w:szCs w:val="16"/>
          <w:highlight w:val="white"/>
        </w:rPr>
        <w:t>It is the job of memory management to protect the memory allocated to all the processes from being corrupted by other processes. If this is not done, the computer may exhibit unexpected/faulty behavior.</w:t>
      </w:r>
    </w:p>
    <w:p w14:paraId="234325ED" w14:textId="77777777" w:rsidR="00774C5F" w:rsidRPr="00774C5F" w:rsidRDefault="00774C5F">
      <w:pPr>
        <w:numPr>
          <w:ilvl w:val="0"/>
          <w:numId w:val="58"/>
        </w:numPr>
        <w:rPr>
          <w:rFonts w:ascii="Times New Roman" w:hAnsi="Times New Roman" w:cs="Times New Roman"/>
          <w:sz w:val="16"/>
          <w:szCs w:val="16"/>
        </w:rPr>
      </w:pPr>
      <w:r w:rsidRPr="00774C5F">
        <w:rPr>
          <w:rFonts w:ascii="Times New Roman" w:hAnsi="Times New Roman" w:cs="Times New Roman"/>
          <w:sz w:val="16"/>
          <w:szCs w:val="16"/>
          <w:highlight w:val="white"/>
        </w:rPr>
        <w:t>Memory management enables sharing of memory spaces among processes, with the help of which, multiple programs can reside at the same memory location (although only one at a time).</w:t>
      </w:r>
    </w:p>
    <w:p w14:paraId="658DE0FF" w14:textId="77777777" w:rsidR="00774C5F" w:rsidRPr="00774C5F" w:rsidRDefault="00774C5F">
      <w:pPr>
        <w:numPr>
          <w:ilvl w:val="0"/>
          <w:numId w:val="58"/>
        </w:numPr>
        <w:rPr>
          <w:rFonts w:ascii="Times New Roman" w:hAnsi="Times New Roman" w:cs="Times New Roman"/>
          <w:sz w:val="16"/>
          <w:szCs w:val="16"/>
        </w:rPr>
      </w:pPr>
      <w:r w:rsidRPr="00774C5F">
        <w:rPr>
          <w:rFonts w:ascii="Times New Roman" w:hAnsi="Times New Roman" w:cs="Times New Roman"/>
          <w:sz w:val="16"/>
          <w:szCs w:val="16"/>
        </w:rPr>
        <w:t>Operating System handles the following responsibilities</w:t>
      </w:r>
    </w:p>
    <w:p w14:paraId="53FAB5F1" w14:textId="77777777" w:rsidR="00774C5F" w:rsidRPr="00E60151" w:rsidRDefault="00774C5F" w:rsidP="00774C5F">
      <w:pPr>
        <w:ind w:left="720"/>
        <w:rPr>
          <w:rFonts w:ascii="Times New Roman" w:hAnsi="Times New Roman" w:cs="Times New Roman"/>
          <w:b/>
          <w:bCs/>
          <w:sz w:val="18"/>
          <w:szCs w:val="18"/>
          <w:lang w:val="en-IN"/>
        </w:rPr>
      </w:pPr>
      <w:r w:rsidRPr="00774C5F">
        <w:rPr>
          <w:rFonts w:ascii="Times New Roman" w:hAnsi="Times New Roman" w:cs="Times New Roman"/>
          <w:b/>
          <w:bCs/>
          <w:sz w:val="18"/>
          <w:szCs w:val="18"/>
          <w:highlight w:val="white"/>
          <w:lang w:val="en-IN"/>
        </w:rPr>
        <w:t>Process Management</w:t>
      </w:r>
    </w:p>
    <w:p w14:paraId="38E8990A" w14:textId="77777777" w:rsidR="00774C5F" w:rsidRPr="00774C5F" w:rsidRDefault="00774C5F" w:rsidP="00774C5F">
      <w:pPr>
        <w:ind w:left="720"/>
        <w:rPr>
          <w:rFonts w:ascii="Times New Roman" w:hAnsi="Times New Roman" w:cs="Times New Roman"/>
          <w:sz w:val="18"/>
          <w:szCs w:val="18"/>
        </w:rPr>
      </w:pPr>
      <w:r w:rsidRPr="00774C5F">
        <w:rPr>
          <w:rFonts w:ascii="Times New Roman" w:hAnsi="Times New Roman" w:cs="Times New Roman"/>
          <w:sz w:val="18"/>
          <w:szCs w:val="18"/>
        </w:rPr>
        <w:t>Operating System handles the following responsibilities</w:t>
      </w:r>
    </w:p>
    <w:p w14:paraId="422538FE" w14:textId="77777777" w:rsidR="00774C5F" w:rsidRPr="00774C5F" w:rsidRDefault="00774C5F" w:rsidP="00774C5F">
      <w:pPr>
        <w:ind w:left="720"/>
        <w:rPr>
          <w:rFonts w:ascii="Times New Roman" w:hAnsi="Times New Roman" w:cs="Times New Roman"/>
          <w:sz w:val="18"/>
          <w:szCs w:val="18"/>
        </w:rPr>
      </w:pPr>
    </w:p>
    <w:p w14:paraId="24610D2A" w14:textId="6ACB98CC" w:rsidR="00774C5F" w:rsidRPr="00E60151" w:rsidRDefault="00774C5F" w:rsidP="00774C5F">
      <w:pPr>
        <w:ind w:left="360"/>
        <w:rPr>
          <w:rFonts w:ascii="Times New Roman" w:hAnsi="Times New Roman" w:cs="Times New Roman"/>
          <w:sz w:val="18"/>
          <w:szCs w:val="18"/>
        </w:rPr>
      </w:pPr>
      <w:r w:rsidRPr="00E60151">
        <w:rPr>
          <w:rFonts w:ascii="Times New Roman" w:hAnsi="Times New Roman" w:cs="Times New Roman"/>
          <w:noProof/>
          <w:sz w:val="18"/>
          <w:szCs w:val="18"/>
        </w:rPr>
        <w:drawing>
          <wp:inline distT="0" distB="0" distL="0" distR="0" wp14:anchorId="1FB1A8AC" wp14:editId="7DA08AF3">
            <wp:extent cx="4729503" cy="3479414"/>
            <wp:effectExtent l="0" t="0" r="0" b="6985"/>
            <wp:docPr id="551364152" name="Picture 14">
              <a:extLst xmlns:a="http://schemas.openxmlformats.org/drawingml/2006/main">
                <a:ext uri="{FF2B5EF4-FFF2-40B4-BE49-F238E27FC236}">
                  <a16:creationId xmlns:a16="http://schemas.microsoft.com/office/drawing/2014/main" id="{1FCEBCCA-9B53-E631-9202-5378C49380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1FCEBCCA-9B53-E631-9202-5378C49380AD}"/>
                        </a:ext>
                      </a:extLst>
                    </pic:cNvPr>
                    <pic:cNvPicPr>
                      <a:picLocks noChangeAspect="1"/>
                    </pic:cNvPicPr>
                  </pic:nvPicPr>
                  <pic:blipFill>
                    <a:blip r:embed="rId31"/>
                    <a:stretch>
                      <a:fillRect/>
                    </a:stretch>
                  </pic:blipFill>
                  <pic:spPr>
                    <a:xfrm>
                      <a:off x="0" y="0"/>
                      <a:ext cx="4729503" cy="3479414"/>
                    </a:xfrm>
                    <a:prstGeom prst="rect">
                      <a:avLst/>
                    </a:prstGeom>
                  </pic:spPr>
                </pic:pic>
              </a:graphicData>
            </a:graphic>
          </wp:inline>
        </w:drawing>
      </w:r>
    </w:p>
    <w:p w14:paraId="5A6EC0EF" w14:textId="77777777" w:rsidR="00774C5F" w:rsidRPr="00774C5F" w:rsidRDefault="00774C5F" w:rsidP="00774C5F">
      <w:pPr>
        <w:ind w:left="360"/>
        <w:rPr>
          <w:rFonts w:ascii="Times New Roman" w:hAnsi="Times New Roman" w:cs="Times New Roman"/>
          <w:sz w:val="18"/>
          <w:szCs w:val="18"/>
        </w:rPr>
      </w:pPr>
      <w:r w:rsidRPr="00774C5F">
        <w:rPr>
          <w:rFonts w:ascii="Times New Roman" w:hAnsi="Times New Roman" w:cs="Times New Roman"/>
          <w:sz w:val="18"/>
          <w:szCs w:val="18"/>
        </w:rPr>
        <w:t>Fig  18. Process Management in OS</w:t>
      </w:r>
    </w:p>
    <w:p w14:paraId="67DA6AF2" w14:textId="77777777" w:rsidR="00774C5F" w:rsidRPr="00774C5F" w:rsidRDefault="00774C5F" w:rsidP="00774C5F">
      <w:pPr>
        <w:ind w:left="360"/>
        <w:rPr>
          <w:rFonts w:ascii="Times New Roman" w:hAnsi="Times New Roman" w:cs="Times New Roman"/>
          <w:sz w:val="18"/>
          <w:szCs w:val="18"/>
        </w:rPr>
      </w:pPr>
    </w:p>
    <w:p w14:paraId="651DD4E6" w14:textId="77777777" w:rsidR="00774C5F" w:rsidRPr="00774C5F" w:rsidRDefault="00774C5F">
      <w:pPr>
        <w:numPr>
          <w:ilvl w:val="0"/>
          <w:numId w:val="59"/>
        </w:numPr>
        <w:rPr>
          <w:rFonts w:ascii="Times New Roman" w:hAnsi="Times New Roman" w:cs="Times New Roman"/>
          <w:sz w:val="16"/>
          <w:szCs w:val="16"/>
        </w:rPr>
      </w:pPr>
      <w:r w:rsidRPr="00774C5F">
        <w:rPr>
          <w:rFonts w:ascii="Times New Roman" w:hAnsi="Times New Roman" w:cs="Times New Roman"/>
          <w:sz w:val="16"/>
          <w:szCs w:val="16"/>
        </w:rPr>
        <w:t xml:space="preserve">In a multi-programming environment, the OS decides the order in which processes have access to the processor, and how much processing time each process has. </w:t>
      </w:r>
    </w:p>
    <w:p w14:paraId="447D5EAF" w14:textId="77777777" w:rsidR="00774C5F" w:rsidRPr="00774C5F" w:rsidRDefault="00774C5F">
      <w:pPr>
        <w:numPr>
          <w:ilvl w:val="0"/>
          <w:numId w:val="59"/>
        </w:numPr>
        <w:rPr>
          <w:rFonts w:ascii="Times New Roman" w:hAnsi="Times New Roman" w:cs="Times New Roman"/>
          <w:sz w:val="16"/>
          <w:szCs w:val="16"/>
        </w:rPr>
      </w:pPr>
      <w:r w:rsidRPr="00774C5F">
        <w:rPr>
          <w:rFonts w:ascii="Times New Roman" w:hAnsi="Times New Roman" w:cs="Times New Roman"/>
          <w:sz w:val="16"/>
          <w:szCs w:val="16"/>
        </w:rPr>
        <w:t xml:space="preserve">This function of OS is called Process Scheduling. </w:t>
      </w:r>
    </w:p>
    <w:p w14:paraId="18A64554" w14:textId="77777777" w:rsidR="00774C5F" w:rsidRPr="00774C5F" w:rsidRDefault="00774C5F">
      <w:pPr>
        <w:numPr>
          <w:ilvl w:val="0"/>
          <w:numId w:val="59"/>
        </w:numPr>
        <w:rPr>
          <w:rFonts w:ascii="Times New Roman" w:hAnsi="Times New Roman" w:cs="Times New Roman"/>
          <w:sz w:val="16"/>
          <w:szCs w:val="16"/>
        </w:rPr>
      </w:pPr>
      <w:r w:rsidRPr="00774C5F">
        <w:rPr>
          <w:rFonts w:ascii="Times New Roman" w:hAnsi="Times New Roman" w:cs="Times New Roman"/>
          <w:sz w:val="16"/>
          <w:szCs w:val="16"/>
        </w:rPr>
        <w:lastRenderedPageBreak/>
        <w:t xml:space="preserve">An Operating System performs the following activities for Processor Management. </w:t>
      </w:r>
    </w:p>
    <w:p w14:paraId="3DBE749E" w14:textId="77777777" w:rsidR="00774C5F" w:rsidRPr="00774C5F" w:rsidRDefault="00774C5F">
      <w:pPr>
        <w:numPr>
          <w:ilvl w:val="0"/>
          <w:numId w:val="59"/>
        </w:numPr>
        <w:rPr>
          <w:rFonts w:ascii="Times New Roman" w:hAnsi="Times New Roman" w:cs="Times New Roman"/>
          <w:sz w:val="16"/>
          <w:szCs w:val="16"/>
        </w:rPr>
      </w:pPr>
      <w:r w:rsidRPr="00774C5F">
        <w:rPr>
          <w:rFonts w:ascii="Times New Roman" w:hAnsi="Times New Roman" w:cs="Times New Roman"/>
          <w:sz w:val="16"/>
          <w:szCs w:val="16"/>
        </w:rPr>
        <w:t>An operating system manages the processor’s work by allocating various jobs to it and ensuring that each process receives enough time from the processor to function properly.</w:t>
      </w:r>
    </w:p>
    <w:p w14:paraId="4E8CA7B7" w14:textId="77777777" w:rsidR="00774C5F" w:rsidRPr="00E60151" w:rsidRDefault="00774C5F">
      <w:pPr>
        <w:numPr>
          <w:ilvl w:val="0"/>
          <w:numId w:val="59"/>
        </w:numPr>
        <w:rPr>
          <w:rFonts w:ascii="Times New Roman" w:hAnsi="Times New Roman" w:cs="Times New Roman"/>
          <w:sz w:val="16"/>
          <w:szCs w:val="16"/>
        </w:rPr>
      </w:pPr>
      <w:r w:rsidRPr="00774C5F">
        <w:rPr>
          <w:rFonts w:ascii="Times New Roman" w:hAnsi="Times New Roman" w:cs="Times New Roman"/>
          <w:sz w:val="16"/>
          <w:szCs w:val="16"/>
        </w:rPr>
        <w:t>Keeps track of the status of processes. The program which performs this task is known as a traffic controller. Allocates the CPU that is a processor to a process. De-allocates processor when a process is no longer required.</w:t>
      </w:r>
    </w:p>
    <w:p w14:paraId="7328E411" w14:textId="77777777" w:rsidR="0048067A" w:rsidRPr="00E60151" w:rsidRDefault="0048067A" w:rsidP="0048067A">
      <w:pPr>
        <w:ind w:left="360"/>
        <w:rPr>
          <w:rFonts w:ascii="Times New Roman" w:hAnsi="Times New Roman" w:cs="Times New Roman"/>
          <w:b/>
          <w:bCs/>
          <w:sz w:val="16"/>
          <w:szCs w:val="16"/>
          <w:lang w:val="en-IN"/>
        </w:rPr>
      </w:pPr>
      <w:r w:rsidRPr="0048067A">
        <w:rPr>
          <w:rFonts w:ascii="Times New Roman" w:hAnsi="Times New Roman" w:cs="Times New Roman"/>
          <w:b/>
          <w:bCs/>
          <w:sz w:val="16"/>
          <w:szCs w:val="16"/>
          <w:highlight w:val="white"/>
          <w:lang w:val="en-IN"/>
        </w:rPr>
        <w:t>Device Management</w:t>
      </w:r>
    </w:p>
    <w:p w14:paraId="6FFF49D0" w14:textId="77777777" w:rsidR="0048067A" w:rsidRPr="00E60151" w:rsidRDefault="0048067A" w:rsidP="0048067A">
      <w:pPr>
        <w:ind w:left="360"/>
        <w:rPr>
          <w:rFonts w:ascii="Times New Roman" w:hAnsi="Times New Roman" w:cs="Times New Roman"/>
          <w:b/>
          <w:bCs/>
          <w:sz w:val="16"/>
          <w:szCs w:val="16"/>
          <w:lang w:val="en-IN"/>
        </w:rPr>
      </w:pPr>
    </w:p>
    <w:p w14:paraId="0D81EE87" w14:textId="77777777" w:rsidR="0048067A" w:rsidRPr="0048067A" w:rsidRDefault="0048067A">
      <w:pPr>
        <w:numPr>
          <w:ilvl w:val="0"/>
          <w:numId w:val="60"/>
        </w:numPr>
        <w:rPr>
          <w:rFonts w:ascii="Times New Roman" w:hAnsi="Times New Roman" w:cs="Times New Roman"/>
          <w:sz w:val="16"/>
          <w:szCs w:val="16"/>
        </w:rPr>
      </w:pPr>
      <w:r w:rsidRPr="0048067A">
        <w:rPr>
          <w:rFonts w:ascii="Times New Roman" w:hAnsi="Times New Roman" w:cs="Times New Roman"/>
          <w:sz w:val="16"/>
          <w:szCs w:val="16"/>
        </w:rPr>
        <w:t xml:space="preserve">OS Keeps track of all devices connected to the system. </w:t>
      </w:r>
    </w:p>
    <w:p w14:paraId="4CA85981" w14:textId="77777777" w:rsidR="0048067A" w:rsidRPr="0048067A" w:rsidRDefault="0048067A">
      <w:pPr>
        <w:numPr>
          <w:ilvl w:val="0"/>
          <w:numId w:val="60"/>
        </w:numPr>
        <w:rPr>
          <w:rFonts w:ascii="Times New Roman" w:hAnsi="Times New Roman" w:cs="Times New Roman"/>
          <w:sz w:val="16"/>
          <w:szCs w:val="16"/>
        </w:rPr>
      </w:pPr>
      <w:r w:rsidRPr="0048067A">
        <w:rPr>
          <w:rFonts w:ascii="Times New Roman" w:hAnsi="Times New Roman" w:cs="Times New Roman"/>
          <w:sz w:val="16"/>
          <w:szCs w:val="16"/>
        </w:rPr>
        <w:t>It designates a program responsible for every device known as the Input/Output controller.</w:t>
      </w:r>
    </w:p>
    <w:p w14:paraId="717E86FF" w14:textId="77777777" w:rsidR="0048067A" w:rsidRPr="0048067A" w:rsidRDefault="0048067A">
      <w:pPr>
        <w:numPr>
          <w:ilvl w:val="0"/>
          <w:numId w:val="60"/>
        </w:numPr>
        <w:rPr>
          <w:rFonts w:ascii="Times New Roman" w:hAnsi="Times New Roman" w:cs="Times New Roman"/>
          <w:sz w:val="16"/>
          <w:szCs w:val="16"/>
        </w:rPr>
      </w:pPr>
      <w:r w:rsidRPr="0048067A">
        <w:rPr>
          <w:rFonts w:ascii="Times New Roman" w:hAnsi="Times New Roman" w:cs="Times New Roman"/>
          <w:sz w:val="16"/>
          <w:szCs w:val="16"/>
        </w:rPr>
        <w:t>It decides which process gets access to a certain device and for how long.</w:t>
      </w:r>
    </w:p>
    <w:p w14:paraId="1E0DDC60" w14:textId="77777777" w:rsidR="0048067A" w:rsidRPr="0048067A" w:rsidRDefault="0048067A">
      <w:pPr>
        <w:numPr>
          <w:ilvl w:val="0"/>
          <w:numId w:val="60"/>
        </w:numPr>
        <w:rPr>
          <w:rFonts w:ascii="Times New Roman" w:hAnsi="Times New Roman" w:cs="Times New Roman"/>
          <w:sz w:val="16"/>
          <w:szCs w:val="16"/>
        </w:rPr>
      </w:pPr>
      <w:r w:rsidRPr="0048067A">
        <w:rPr>
          <w:rFonts w:ascii="Times New Roman" w:hAnsi="Times New Roman" w:cs="Times New Roman"/>
          <w:sz w:val="16"/>
          <w:szCs w:val="16"/>
        </w:rPr>
        <w:t>It allocates devices effectively and efficiently. Deallocates devices when they are no longer required.</w:t>
      </w:r>
    </w:p>
    <w:p w14:paraId="14CC0C8B" w14:textId="77777777" w:rsidR="0048067A" w:rsidRPr="0048067A" w:rsidRDefault="0048067A">
      <w:pPr>
        <w:numPr>
          <w:ilvl w:val="0"/>
          <w:numId w:val="60"/>
        </w:numPr>
        <w:rPr>
          <w:rFonts w:ascii="Times New Roman" w:hAnsi="Times New Roman" w:cs="Times New Roman"/>
          <w:sz w:val="16"/>
          <w:szCs w:val="16"/>
        </w:rPr>
      </w:pPr>
      <w:r w:rsidRPr="0048067A">
        <w:rPr>
          <w:rFonts w:ascii="Times New Roman" w:hAnsi="Times New Roman" w:cs="Times New Roman"/>
          <w:sz w:val="16"/>
          <w:szCs w:val="16"/>
        </w:rPr>
        <w:t>There are various input and output devices. An OS controls the working of these input-output devices.</w:t>
      </w:r>
    </w:p>
    <w:p w14:paraId="7309F6C7" w14:textId="77777777" w:rsidR="0048067A" w:rsidRPr="0048067A" w:rsidRDefault="0048067A">
      <w:pPr>
        <w:numPr>
          <w:ilvl w:val="0"/>
          <w:numId w:val="60"/>
        </w:numPr>
        <w:rPr>
          <w:rFonts w:ascii="Times New Roman" w:hAnsi="Times New Roman" w:cs="Times New Roman"/>
          <w:sz w:val="16"/>
          <w:szCs w:val="16"/>
        </w:rPr>
      </w:pPr>
      <w:r w:rsidRPr="0048067A">
        <w:rPr>
          <w:rFonts w:ascii="Times New Roman" w:hAnsi="Times New Roman" w:cs="Times New Roman"/>
          <w:sz w:val="16"/>
          <w:szCs w:val="16"/>
        </w:rPr>
        <w:t>It receives the requests from these devices, performs a specific task, and communicates back to the requesting process.</w:t>
      </w:r>
    </w:p>
    <w:p w14:paraId="6463A99C" w14:textId="77777777" w:rsidR="0048067A" w:rsidRPr="0048067A" w:rsidRDefault="0048067A" w:rsidP="0048067A">
      <w:pPr>
        <w:ind w:left="360"/>
        <w:rPr>
          <w:rFonts w:ascii="Times New Roman" w:hAnsi="Times New Roman" w:cs="Times New Roman"/>
          <w:sz w:val="16"/>
          <w:szCs w:val="16"/>
        </w:rPr>
      </w:pPr>
    </w:p>
    <w:p w14:paraId="50059644" w14:textId="77777777" w:rsidR="00774C5F" w:rsidRPr="00774C5F" w:rsidRDefault="00774C5F" w:rsidP="0048067A">
      <w:pPr>
        <w:rPr>
          <w:rFonts w:ascii="Times New Roman" w:hAnsi="Times New Roman" w:cs="Times New Roman"/>
          <w:sz w:val="16"/>
          <w:szCs w:val="16"/>
        </w:rPr>
      </w:pPr>
    </w:p>
    <w:p w14:paraId="04F14C00" w14:textId="77777777" w:rsidR="0048067A" w:rsidRPr="0048067A" w:rsidRDefault="0048067A" w:rsidP="0048067A">
      <w:pPr>
        <w:rPr>
          <w:rFonts w:ascii="Times New Roman" w:hAnsi="Times New Roman" w:cs="Times New Roman"/>
          <w:sz w:val="16"/>
          <w:szCs w:val="16"/>
        </w:rPr>
      </w:pPr>
      <w:r w:rsidRPr="0048067A">
        <w:rPr>
          <w:rFonts w:ascii="Times New Roman" w:hAnsi="Times New Roman" w:cs="Times New Roman"/>
          <w:sz w:val="16"/>
          <w:szCs w:val="16"/>
        </w:rPr>
        <w:t>Fig 19. Device Management in OS</w:t>
      </w:r>
    </w:p>
    <w:p w14:paraId="55C90789" w14:textId="0AF1E0F6" w:rsidR="00774C5F" w:rsidRPr="00E60151" w:rsidRDefault="0048067A">
      <w:pPr>
        <w:rPr>
          <w:rFonts w:ascii="Times New Roman" w:hAnsi="Times New Roman" w:cs="Times New Roman"/>
          <w:sz w:val="16"/>
          <w:szCs w:val="16"/>
        </w:rPr>
      </w:pPr>
      <w:r w:rsidRPr="00E60151">
        <w:rPr>
          <w:rFonts w:ascii="Times New Roman" w:hAnsi="Times New Roman" w:cs="Times New Roman"/>
          <w:noProof/>
          <w:sz w:val="16"/>
          <w:szCs w:val="16"/>
        </w:rPr>
        <w:drawing>
          <wp:inline distT="0" distB="0" distL="0" distR="0" wp14:anchorId="7C4FF32A" wp14:editId="22307C22">
            <wp:extent cx="4872556" cy="3477875"/>
            <wp:effectExtent l="0" t="0" r="4445" b="8890"/>
            <wp:docPr id="2060978228" name="Picture 5">
              <a:extLst xmlns:a="http://schemas.openxmlformats.org/drawingml/2006/main">
                <a:ext uri="{FF2B5EF4-FFF2-40B4-BE49-F238E27FC236}">
                  <a16:creationId xmlns:a16="http://schemas.microsoft.com/office/drawing/2014/main" id="{98007108-8C48-44C4-394B-1FF1A9D35F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8007108-8C48-44C4-394B-1FF1A9D35FA2}"/>
                        </a:ext>
                      </a:extLst>
                    </pic:cNvPr>
                    <pic:cNvPicPr>
                      <a:picLocks noChangeAspect="1"/>
                    </pic:cNvPicPr>
                  </pic:nvPicPr>
                  <pic:blipFill>
                    <a:blip r:embed="rId32"/>
                    <a:stretch>
                      <a:fillRect/>
                    </a:stretch>
                  </pic:blipFill>
                  <pic:spPr>
                    <a:xfrm>
                      <a:off x="0" y="0"/>
                      <a:ext cx="4872556" cy="3477875"/>
                    </a:xfrm>
                    <a:prstGeom prst="rect">
                      <a:avLst/>
                    </a:prstGeom>
                  </pic:spPr>
                </pic:pic>
              </a:graphicData>
            </a:graphic>
          </wp:inline>
        </w:drawing>
      </w:r>
    </w:p>
    <w:p w14:paraId="7F7903DE" w14:textId="77777777" w:rsidR="0048067A" w:rsidRPr="00E60151" w:rsidRDefault="0048067A">
      <w:pPr>
        <w:rPr>
          <w:rFonts w:ascii="Times New Roman" w:hAnsi="Times New Roman" w:cs="Times New Roman"/>
          <w:sz w:val="16"/>
          <w:szCs w:val="16"/>
        </w:rPr>
      </w:pPr>
    </w:p>
    <w:p w14:paraId="2C1CC227" w14:textId="77777777" w:rsidR="0048067A" w:rsidRPr="0048067A" w:rsidRDefault="0048067A" w:rsidP="0048067A">
      <w:pPr>
        <w:rPr>
          <w:rFonts w:ascii="Times New Roman" w:hAnsi="Times New Roman" w:cs="Times New Roman"/>
          <w:sz w:val="16"/>
          <w:szCs w:val="16"/>
        </w:rPr>
      </w:pPr>
      <w:r w:rsidRPr="0048067A">
        <w:rPr>
          <w:rFonts w:ascii="Times New Roman" w:hAnsi="Times New Roman" w:cs="Times New Roman"/>
          <w:sz w:val="16"/>
          <w:szCs w:val="16"/>
        </w:rPr>
        <w:t>Operating System handles the following responsibilities</w:t>
      </w:r>
    </w:p>
    <w:p w14:paraId="199A8F25" w14:textId="77777777" w:rsidR="0048067A" w:rsidRPr="0048067A" w:rsidRDefault="0048067A" w:rsidP="0048067A">
      <w:pPr>
        <w:rPr>
          <w:rFonts w:ascii="Times New Roman" w:hAnsi="Times New Roman" w:cs="Times New Roman"/>
          <w:sz w:val="16"/>
          <w:szCs w:val="16"/>
        </w:rPr>
      </w:pPr>
      <w:r w:rsidRPr="0048067A">
        <w:rPr>
          <w:rFonts w:ascii="Times New Roman" w:hAnsi="Times New Roman" w:cs="Times New Roman"/>
          <w:b/>
          <w:bCs/>
          <w:sz w:val="16"/>
          <w:szCs w:val="16"/>
          <w:lang w:val="en-IN"/>
        </w:rPr>
        <w:t>File Management</w:t>
      </w:r>
    </w:p>
    <w:p w14:paraId="620E425C" w14:textId="77777777" w:rsidR="0048067A" w:rsidRPr="0048067A" w:rsidRDefault="0048067A">
      <w:pPr>
        <w:numPr>
          <w:ilvl w:val="0"/>
          <w:numId w:val="61"/>
        </w:numPr>
        <w:rPr>
          <w:rFonts w:ascii="Times New Roman" w:hAnsi="Times New Roman" w:cs="Times New Roman"/>
          <w:sz w:val="16"/>
          <w:szCs w:val="16"/>
        </w:rPr>
      </w:pPr>
      <w:r w:rsidRPr="0048067A">
        <w:rPr>
          <w:rFonts w:ascii="Times New Roman" w:hAnsi="Times New Roman" w:cs="Times New Roman"/>
          <w:sz w:val="16"/>
          <w:szCs w:val="16"/>
        </w:rPr>
        <w:lastRenderedPageBreak/>
        <w:t xml:space="preserve">A file system is organized into directories for efficient or easy navigation and usage. </w:t>
      </w:r>
    </w:p>
    <w:p w14:paraId="5814B430" w14:textId="77777777" w:rsidR="0048067A" w:rsidRPr="0048067A" w:rsidRDefault="0048067A">
      <w:pPr>
        <w:numPr>
          <w:ilvl w:val="0"/>
          <w:numId w:val="61"/>
        </w:numPr>
        <w:rPr>
          <w:rFonts w:ascii="Times New Roman" w:hAnsi="Times New Roman" w:cs="Times New Roman"/>
          <w:sz w:val="16"/>
          <w:szCs w:val="16"/>
        </w:rPr>
      </w:pPr>
      <w:r w:rsidRPr="0048067A">
        <w:rPr>
          <w:rFonts w:ascii="Times New Roman" w:hAnsi="Times New Roman" w:cs="Times New Roman"/>
          <w:sz w:val="16"/>
          <w:szCs w:val="16"/>
        </w:rPr>
        <w:t xml:space="preserve">These directories may contain other directories and other files. </w:t>
      </w:r>
    </w:p>
    <w:p w14:paraId="2D517D70" w14:textId="77777777" w:rsidR="0048067A" w:rsidRPr="0048067A" w:rsidRDefault="0048067A">
      <w:pPr>
        <w:numPr>
          <w:ilvl w:val="0"/>
          <w:numId w:val="61"/>
        </w:numPr>
        <w:rPr>
          <w:rFonts w:ascii="Times New Roman" w:hAnsi="Times New Roman" w:cs="Times New Roman"/>
          <w:sz w:val="16"/>
          <w:szCs w:val="16"/>
        </w:rPr>
      </w:pPr>
      <w:r w:rsidRPr="0048067A">
        <w:rPr>
          <w:rFonts w:ascii="Times New Roman" w:hAnsi="Times New Roman" w:cs="Times New Roman"/>
          <w:sz w:val="16"/>
          <w:szCs w:val="16"/>
        </w:rPr>
        <w:t xml:space="preserve">An Operating System carries out the following file management activities. </w:t>
      </w:r>
    </w:p>
    <w:p w14:paraId="2A461006" w14:textId="77777777" w:rsidR="0048067A" w:rsidRPr="0048067A" w:rsidRDefault="0048067A">
      <w:pPr>
        <w:numPr>
          <w:ilvl w:val="0"/>
          <w:numId w:val="61"/>
        </w:numPr>
        <w:rPr>
          <w:rFonts w:ascii="Times New Roman" w:hAnsi="Times New Roman" w:cs="Times New Roman"/>
          <w:sz w:val="16"/>
          <w:szCs w:val="16"/>
        </w:rPr>
      </w:pPr>
      <w:r w:rsidRPr="0048067A">
        <w:rPr>
          <w:rFonts w:ascii="Times New Roman" w:hAnsi="Times New Roman" w:cs="Times New Roman"/>
          <w:sz w:val="16"/>
          <w:szCs w:val="16"/>
        </w:rPr>
        <w:t xml:space="preserve">It keeps track of where information is stored, user access settings, the status of every file, and more. </w:t>
      </w:r>
    </w:p>
    <w:p w14:paraId="5CE183F4" w14:textId="77777777" w:rsidR="0048067A" w:rsidRPr="0048067A" w:rsidRDefault="0048067A">
      <w:pPr>
        <w:numPr>
          <w:ilvl w:val="0"/>
          <w:numId w:val="61"/>
        </w:numPr>
        <w:rPr>
          <w:rFonts w:ascii="Times New Roman" w:hAnsi="Times New Roman" w:cs="Times New Roman"/>
          <w:sz w:val="16"/>
          <w:szCs w:val="16"/>
        </w:rPr>
      </w:pPr>
      <w:r w:rsidRPr="0048067A">
        <w:rPr>
          <w:rFonts w:ascii="Times New Roman" w:hAnsi="Times New Roman" w:cs="Times New Roman"/>
          <w:sz w:val="16"/>
          <w:szCs w:val="16"/>
        </w:rPr>
        <w:t xml:space="preserve">These facilities are collectively known as the file system. </w:t>
      </w:r>
    </w:p>
    <w:p w14:paraId="5290164F" w14:textId="77777777" w:rsidR="0048067A" w:rsidRPr="0048067A" w:rsidRDefault="0048067A">
      <w:pPr>
        <w:numPr>
          <w:ilvl w:val="0"/>
          <w:numId w:val="61"/>
        </w:numPr>
        <w:rPr>
          <w:rFonts w:ascii="Times New Roman" w:hAnsi="Times New Roman" w:cs="Times New Roman"/>
          <w:sz w:val="16"/>
          <w:szCs w:val="16"/>
        </w:rPr>
      </w:pPr>
      <w:r w:rsidRPr="0048067A">
        <w:rPr>
          <w:rFonts w:ascii="Times New Roman" w:hAnsi="Times New Roman" w:cs="Times New Roman"/>
          <w:sz w:val="16"/>
          <w:szCs w:val="16"/>
        </w:rPr>
        <w:t xml:space="preserve">An OS keeps track of information regarding the creation, deletion, transfer, copy, and storage of files in an organized way. </w:t>
      </w:r>
    </w:p>
    <w:p w14:paraId="7CB4B966" w14:textId="77777777" w:rsidR="0048067A" w:rsidRPr="0048067A" w:rsidRDefault="0048067A">
      <w:pPr>
        <w:numPr>
          <w:ilvl w:val="0"/>
          <w:numId w:val="61"/>
        </w:numPr>
        <w:rPr>
          <w:rFonts w:ascii="Times New Roman" w:hAnsi="Times New Roman" w:cs="Times New Roman"/>
          <w:sz w:val="16"/>
          <w:szCs w:val="16"/>
        </w:rPr>
      </w:pPr>
      <w:r w:rsidRPr="0048067A">
        <w:rPr>
          <w:rFonts w:ascii="Times New Roman" w:hAnsi="Times New Roman" w:cs="Times New Roman"/>
          <w:sz w:val="16"/>
          <w:szCs w:val="16"/>
        </w:rPr>
        <w:t>It also maintains the integrity of the data stored in these files, including the file directory structure, by protecting against unauthorized access.</w:t>
      </w:r>
    </w:p>
    <w:p w14:paraId="45DB4DE6" w14:textId="6B5C93D1" w:rsidR="0048067A" w:rsidRPr="00E60151" w:rsidRDefault="0048067A" w:rsidP="0048067A">
      <w:pPr>
        <w:rPr>
          <w:sz w:val="16"/>
          <w:szCs w:val="16"/>
        </w:rPr>
      </w:pPr>
      <w:r w:rsidRPr="00E60151">
        <w:rPr>
          <w:rFonts w:ascii="Times New Roman" w:hAnsi="Times New Roman" w:cs="Times New Roman"/>
          <w:noProof/>
          <w:sz w:val="16"/>
          <w:szCs w:val="16"/>
        </w:rPr>
        <w:drawing>
          <wp:inline distT="0" distB="0" distL="0" distR="0" wp14:anchorId="37E6DC47" wp14:editId="2E9D6A15">
            <wp:extent cx="2107486" cy="4300992"/>
            <wp:effectExtent l="0" t="0" r="7620" b="4445"/>
            <wp:docPr id="1193864561" name="Picture 6">
              <a:extLst xmlns:a="http://schemas.openxmlformats.org/drawingml/2006/main">
                <a:ext uri="{FF2B5EF4-FFF2-40B4-BE49-F238E27FC236}">
                  <a16:creationId xmlns:a16="http://schemas.microsoft.com/office/drawing/2014/main" id="{FC67DA48-22C6-1C13-23CB-019AEE8E3D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C67DA48-22C6-1C13-23CB-019AEE8E3D10}"/>
                        </a:ext>
                      </a:extLst>
                    </pic:cNvPr>
                    <pic:cNvPicPr>
                      <a:picLocks noChangeAspect="1"/>
                    </pic:cNvPicPr>
                  </pic:nvPicPr>
                  <pic:blipFill>
                    <a:blip r:embed="rId33"/>
                    <a:stretch>
                      <a:fillRect/>
                    </a:stretch>
                  </pic:blipFill>
                  <pic:spPr>
                    <a:xfrm>
                      <a:off x="0" y="0"/>
                      <a:ext cx="2107486" cy="4300992"/>
                    </a:xfrm>
                    <a:prstGeom prst="rect">
                      <a:avLst/>
                    </a:prstGeom>
                  </pic:spPr>
                </pic:pic>
              </a:graphicData>
            </a:graphic>
          </wp:inline>
        </w:drawing>
      </w:r>
      <w:r w:rsidRPr="00E60151">
        <w:rPr>
          <w:rFonts w:hAnsi="Calibri" w:cs="Arial"/>
          <w:color w:val="000000" w:themeColor="text1"/>
          <w:kern w:val="24"/>
          <w:sz w:val="28"/>
          <w:szCs w:val="28"/>
        </w:rPr>
        <w:t xml:space="preserve"> </w:t>
      </w:r>
      <w:r w:rsidRPr="00E60151">
        <w:rPr>
          <w:sz w:val="16"/>
          <w:szCs w:val="16"/>
        </w:rPr>
        <w:t>Fig 20 . File Management in OS</w:t>
      </w:r>
    </w:p>
    <w:p w14:paraId="17D3BD34" w14:textId="77777777" w:rsidR="0048067A" w:rsidRPr="0048067A" w:rsidRDefault="0048067A" w:rsidP="0048067A">
      <w:pPr>
        <w:rPr>
          <w:rFonts w:ascii="Times New Roman" w:hAnsi="Times New Roman" w:cs="Times New Roman"/>
          <w:b/>
          <w:bCs/>
          <w:sz w:val="20"/>
          <w:szCs w:val="20"/>
        </w:rPr>
      </w:pPr>
      <w:r w:rsidRPr="0048067A">
        <w:rPr>
          <w:rFonts w:ascii="Times New Roman" w:hAnsi="Times New Roman" w:cs="Times New Roman"/>
          <w:b/>
          <w:bCs/>
          <w:sz w:val="20"/>
          <w:szCs w:val="20"/>
        </w:rPr>
        <w:t>Operating System handles the following responsibilities</w:t>
      </w:r>
    </w:p>
    <w:p w14:paraId="222D53B8" w14:textId="77777777" w:rsidR="0048067A" w:rsidRPr="0048067A" w:rsidRDefault="0048067A" w:rsidP="0048067A">
      <w:pPr>
        <w:rPr>
          <w:rFonts w:ascii="Times New Roman" w:hAnsi="Times New Roman" w:cs="Times New Roman"/>
          <w:sz w:val="16"/>
          <w:szCs w:val="16"/>
        </w:rPr>
      </w:pPr>
      <w:r w:rsidRPr="0048067A">
        <w:rPr>
          <w:rFonts w:ascii="Times New Roman" w:hAnsi="Times New Roman" w:cs="Times New Roman"/>
          <w:b/>
          <w:bCs/>
          <w:sz w:val="16"/>
          <w:szCs w:val="16"/>
          <w:lang w:val="en-IN"/>
        </w:rPr>
        <w:t>User Interface or Command Interpreter</w:t>
      </w:r>
    </w:p>
    <w:p w14:paraId="35CA5518" w14:textId="77777777" w:rsidR="0048067A" w:rsidRPr="0048067A" w:rsidRDefault="0048067A">
      <w:pPr>
        <w:numPr>
          <w:ilvl w:val="0"/>
          <w:numId w:val="62"/>
        </w:numPr>
        <w:rPr>
          <w:rFonts w:ascii="Times New Roman" w:hAnsi="Times New Roman" w:cs="Times New Roman"/>
          <w:sz w:val="16"/>
          <w:szCs w:val="16"/>
        </w:rPr>
      </w:pPr>
      <w:r w:rsidRPr="0048067A">
        <w:rPr>
          <w:rFonts w:ascii="Times New Roman" w:hAnsi="Times New Roman" w:cs="Times New Roman"/>
          <w:sz w:val="16"/>
          <w:szCs w:val="16"/>
        </w:rPr>
        <w:t xml:space="preserve">The user interacts with the computer system through the operating system. </w:t>
      </w:r>
    </w:p>
    <w:p w14:paraId="2E2F4493" w14:textId="77777777" w:rsidR="0048067A" w:rsidRPr="0048067A" w:rsidRDefault="0048067A">
      <w:pPr>
        <w:numPr>
          <w:ilvl w:val="0"/>
          <w:numId w:val="62"/>
        </w:numPr>
        <w:rPr>
          <w:rFonts w:ascii="Times New Roman" w:hAnsi="Times New Roman" w:cs="Times New Roman"/>
          <w:sz w:val="16"/>
          <w:szCs w:val="16"/>
        </w:rPr>
      </w:pPr>
      <w:r w:rsidRPr="0048067A">
        <w:rPr>
          <w:rFonts w:ascii="Times New Roman" w:hAnsi="Times New Roman" w:cs="Times New Roman"/>
          <w:sz w:val="16"/>
          <w:szCs w:val="16"/>
        </w:rPr>
        <w:t xml:space="preserve">Hence OS acts as an interface between the user and the computer hardware. </w:t>
      </w:r>
    </w:p>
    <w:p w14:paraId="6666807C" w14:textId="77777777" w:rsidR="0048067A" w:rsidRPr="0048067A" w:rsidRDefault="0048067A">
      <w:pPr>
        <w:numPr>
          <w:ilvl w:val="0"/>
          <w:numId w:val="62"/>
        </w:numPr>
        <w:rPr>
          <w:rFonts w:ascii="Times New Roman" w:hAnsi="Times New Roman" w:cs="Times New Roman"/>
          <w:sz w:val="16"/>
          <w:szCs w:val="16"/>
        </w:rPr>
      </w:pPr>
      <w:r w:rsidRPr="0048067A">
        <w:rPr>
          <w:rFonts w:ascii="Times New Roman" w:hAnsi="Times New Roman" w:cs="Times New Roman"/>
          <w:sz w:val="16"/>
          <w:szCs w:val="16"/>
        </w:rPr>
        <w:t>This user interface is offered through a set of commands or a graphical user interface (GUI). Through this interface, the user makes interacts with the applications and the machine hardware.</w:t>
      </w:r>
    </w:p>
    <w:p w14:paraId="2404884D" w14:textId="77777777" w:rsidR="0048067A" w:rsidRPr="0048067A" w:rsidRDefault="0048067A" w:rsidP="0048067A">
      <w:pPr>
        <w:ind w:left="720"/>
        <w:rPr>
          <w:rFonts w:ascii="Times New Roman" w:hAnsi="Times New Roman" w:cs="Times New Roman"/>
          <w:sz w:val="16"/>
          <w:szCs w:val="16"/>
        </w:rPr>
      </w:pPr>
      <w:r w:rsidRPr="0048067A">
        <w:rPr>
          <w:rFonts w:ascii="Times New Roman" w:hAnsi="Times New Roman" w:cs="Times New Roman"/>
          <w:b/>
          <w:bCs/>
          <w:sz w:val="16"/>
          <w:szCs w:val="16"/>
          <w:highlight w:val="white"/>
          <w:lang w:val="en-IN"/>
        </w:rPr>
        <w:t>Booting the Computer</w:t>
      </w:r>
    </w:p>
    <w:p w14:paraId="43D1FD04" w14:textId="77777777" w:rsidR="0048067A" w:rsidRPr="0048067A" w:rsidRDefault="0048067A">
      <w:pPr>
        <w:numPr>
          <w:ilvl w:val="0"/>
          <w:numId w:val="63"/>
        </w:numPr>
        <w:rPr>
          <w:rFonts w:ascii="Times New Roman" w:hAnsi="Times New Roman" w:cs="Times New Roman"/>
          <w:sz w:val="16"/>
          <w:szCs w:val="16"/>
        </w:rPr>
      </w:pPr>
      <w:r w:rsidRPr="0048067A">
        <w:rPr>
          <w:rFonts w:ascii="Times New Roman" w:hAnsi="Times New Roman" w:cs="Times New Roman"/>
          <w:sz w:val="16"/>
          <w:szCs w:val="16"/>
        </w:rPr>
        <w:lastRenderedPageBreak/>
        <w:t xml:space="preserve">The process of starting or restarting the computer is known as booting. </w:t>
      </w:r>
    </w:p>
    <w:p w14:paraId="69E45FA9" w14:textId="77777777" w:rsidR="0048067A" w:rsidRPr="0048067A" w:rsidRDefault="0048067A">
      <w:pPr>
        <w:numPr>
          <w:ilvl w:val="0"/>
          <w:numId w:val="63"/>
        </w:numPr>
        <w:rPr>
          <w:rFonts w:ascii="Times New Roman" w:hAnsi="Times New Roman" w:cs="Times New Roman"/>
          <w:sz w:val="16"/>
          <w:szCs w:val="16"/>
        </w:rPr>
      </w:pPr>
      <w:r w:rsidRPr="0048067A">
        <w:rPr>
          <w:rFonts w:ascii="Times New Roman" w:hAnsi="Times New Roman" w:cs="Times New Roman"/>
          <w:sz w:val="16"/>
          <w:szCs w:val="16"/>
        </w:rPr>
        <w:t xml:space="preserve">If the computer is switched off completely and if turned on, then it is called cold booting. </w:t>
      </w:r>
    </w:p>
    <w:p w14:paraId="7936D518" w14:textId="77777777" w:rsidR="0048067A" w:rsidRPr="0048067A" w:rsidRDefault="0048067A">
      <w:pPr>
        <w:numPr>
          <w:ilvl w:val="0"/>
          <w:numId w:val="63"/>
        </w:numPr>
        <w:rPr>
          <w:rFonts w:ascii="Times New Roman" w:hAnsi="Times New Roman" w:cs="Times New Roman"/>
          <w:sz w:val="16"/>
          <w:szCs w:val="16"/>
        </w:rPr>
      </w:pPr>
      <w:r w:rsidRPr="0048067A">
        <w:rPr>
          <w:rFonts w:ascii="Times New Roman" w:hAnsi="Times New Roman" w:cs="Times New Roman"/>
          <w:sz w:val="16"/>
          <w:szCs w:val="16"/>
        </w:rPr>
        <w:t>Warm booting is a process of using the operating system to restart the computer.</w:t>
      </w:r>
    </w:p>
    <w:p w14:paraId="031ACE46" w14:textId="11E359B4" w:rsidR="0048067A" w:rsidRPr="00E60151" w:rsidRDefault="0048067A">
      <w:pPr>
        <w:rPr>
          <w:rFonts w:ascii="Times New Roman" w:hAnsi="Times New Roman" w:cs="Times New Roman"/>
          <w:sz w:val="16"/>
          <w:szCs w:val="16"/>
        </w:rPr>
      </w:pPr>
      <w:r w:rsidRPr="00E60151">
        <w:rPr>
          <w:rFonts w:ascii="Times New Roman" w:hAnsi="Times New Roman" w:cs="Times New Roman"/>
          <w:noProof/>
          <w:sz w:val="16"/>
          <w:szCs w:val="16"/>
        </w:rPr>
        <w:drawing>
          <wp:inline distT="0" distB="0" distL="0" distR="0" wp14:anchorId="59F502C4" wp14:editId="2FECC11A">
            <wp:extent cx="5486400" cy="1171575"/>
            <wp:effectExtent l="0" t="0" r="0" b="9525"/>
            <wp:docPr id="665539365" name="Picture 10" descr="A black and green rectangle with green text&#10;&#10;Description automatically generated">
              <a:extLst xmlns:a="http://schemas.openxmlformats.org/drawingml/2006/main">
                <a:ext uri="{FF2B5EF4-FFF2-40B4-BE49-F238E27FC236}">
                  <a16:creationId xmlns:a16="http://schemas.microsoft.com/office/drawing/2014/main" id="{7A2C1C14-80F3-EB08-1F87-CAEF13AA6D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39365" name="Picture 10" descr="A black and green rectangle with green text&#10;&#10;Description automatically generated">
                      <a:extLst>
                        <a:ext uri="{FF2B5EF4-FFF2-40B4-BE49-F238E27FC236}">
                          <a16:creationId xmlns:a16="http://schemas.microsoft.com/office/drawing/2014/main" id="{7A2C1C14-80F3-EB08-1F87-CAEF13AA6DD0}"/>
                        </a:ext>
                      </a:extLst>
                    </pic:cNvPr>
                    <pic:cNvPicPr>
                      <a:picLocks noChangeAspect="1"/>
                    </pic:cNvPicPr>
                  </pic:nvPicPr>
                  <pic:blipFill>
                    <a:blip r:embed="rId34"/>
                    <a:stretch>
                      <a:fillRect/>
                    </a:stretch>
                  </pic:blipFill>
                  <pic:spPr>
                    <a:xfrm>
                      <a:off x="0" y="0"/>
                      <a:ext cx="5486400" cy="1171575"/>
                    </a:xfrm>
                    <a:prstGeom prst="rect">
                      <a:avLst/>
                    </a:prstGeom>
                  </pic:spPr>
                </pic:pic>
              </a:graphicData>
            </a:graphic>
          </wp:inline>
        </w:drawing>
      </w:r>
    </w:p>
    <w:p w14:paraId="751B5215" w14:textId="77777777" w:rsidR="0048067A" w:rsidRPr="0048067A" w:rsidRDefault="0048067A" w:rsidP="0048067A">
      <w:pPr>
        <w:rPr>
          <w:rFonts w:ascii="Times New Roman" w:hAnsi="Times New Roman" w:cs="Times New Roman"/>
          <w:sz w:val="16"/>
          <w:szCs w:val="16"/>
        </w:rPr>
      </w:pPr>
      <w:r w:rsidRPr="0048067A">
        <w:rPr>
          <w:rFonts w:ascii="Times New Roman" w:hAnsi="Times New Roman" w:cs="Times New Roman"/>
          <w:sz w:val="16"/>
          <w:szCs w:val="16"/>
        </w:rPr>
        <w:t>Fig 21 .Command Interpreter in OS</w:t>
      </w:r>
    </w:p>
    <w:p w14:paraId="5995FEE3" w14:textId="77777777" w:rsidR="0048067A" w:rsidRPr="0048067A" w:rsidRDefault="0048067A" w:rsidP="0048067A">
      <w:pPr>
        <w:rPr>
          <w:rFonts w:ascii="Times New Roman" w:hAnsi="Times New Roman" w:cs="Times New Roman"/>
          <w:sz w:val="16"/>
          <w:szCs w:val="16"/>
        </w:rPr>
      </w:pPr>
      <w:r w:rsidRPr="0048067A">
        <w:rPr>
          <w:rFonts w:ascii="Times New Roman" w:hAnsi="Times New Roman" w:cs="Times New Roman"/>
          <w:b/>
          <w:bCs/>
          <w:sz w:val="16"/>
          <w:szCs w:val="16"/>
        </w:rPr>
        <w:t>Operating System: Functions</w:t>
      </w:r>
    </w:p>
    <w:p w14:paraId="16802627" w14:textId="77777777" w:rsidR="0048067A" w:rsidRPr="0048067A" w:rsidRDefault="0048067A" w:rsidP="0048067A">
      <w:pPr>
        <w:rPr>
          <w:rFonts w:ascii="Times New Roman" w:hAnsi="Times New Roman" w:cs="Times New Roman"/>
          <w:sz w:val="16"/>
          <w:szCs w:val="16"/>
        </w:rPr>
      </w:pPr>
      <w:r w:rsidRPr="0048067A">
        <w:rPr>
          <w:rFonts w:ascii="Times New Roman" w:hAnsi="Times New Roman" w:cs="Times New Roman"/>
          <w:sz w:val="16"/>
          <w:szCs w:val="16"/>
        </w:rPr>
        <w:t>Operating System handles the following responsibilities</w:t>
      </w:r>
    </w:p>
    <w:p w14:paraId="4FE6402D" w14:textId="77777777" w:rsidR="0048067A" w:rsidRPr="0048067A" w:rsidRDefault="0048067A" w:rsidP="0048067A">
      <w:pPr>
        <w:rPr>
          <w:rFonts w:ascii="Times New Roman" w:hAnsi="Times New Roman" w:cs="Times New Roman"/>
          <w:sz w:val="16"/>
          <w:szCs w:val="16"/>
        </w:rPr>
      </w:pPr>
      <w:r w:rsidRPr="0048067A">
        <w:rPr>
          <w:rFonts w:ascii="Times New Roman" w:hAnsi="Times New Roman" w:cs="Times New Roman"/>
          <w:b/>
          <w:bCs/>
          <w:sz w:val="16"/>
          <w:szCs w:val="16"/>
          <w:lang w:val="en-IN"/>
        </w:rPr>
        <w:t>Security</w:t>
      </w:r>
    </w:p>
    <w:p w14:paraId="44BBF127" w14:textId="77777777" w:rsidR="0048067A" w:rsidRPr="0048067A" w:rsidRDefault="0048067A">
      <w:pPr>
        <w:numPr>
          <w:ilvl w:val="0"/>
          <w:numId w:val="64"/>
        </w:numPr>
        <w:rPr>
          <w:rFonts w:ascii="Times New Roman" w:hAnsi="Times New Roman" w:cs="Times New Roman"/>
          <w:sz w:val="16"/>
          <w:szCs w:val="16"/>
        </w:rPr>
      </w:pPr>
      <w:r w:rsidRPr="0048067A">
        <w:rPr>
          <w:rFonts w:ascii="Times New Roman" w:hAnsi="Times New Roman" w:cs="Times New Roman"/>
          <w:sz w:val="16"/>
          <w:szCs w:val="16"/>
        </w:rPr>
        <w:t>Protection against unauthorized access through login.</w:t>
      </w:r>
    </w:p>
    <w:p w14:paraId="791F49DE" w14:textId="77777777" w:rsidR="0048067A" w:rsidRPr="0048067A" w:rsidRDefault="0048067A">
      <w:pPr>
        <w:numPr>
          <w:ilvl w:val="0"/>
          <w:numId w:val="64"/>
        </w:numPr>
        <w:rPr>
          <w:rFonts w:ascii="Times New Roman" w:hAnsi="Times New Roman" w:cs="Times New Roman"/>
          <w:sz w:val="16"/>
          <w:szCs w:val="16"/>
        </w:rPr>
      </w:pPr>
      <w:r w:rsidRPr="0048067A">
        <w:rPr>
          <w:rFonts w:ascii="Times New Roman" w:hAnsi="Times New Roman" w:cs="Times New Roman"/>
          <w:sz w:val="16"/>
          <w:szCs w:val="16"/>
        </w:rPr>
        <w:t>Protection against intrusion by keeping the firewall active.</w:t>
      </w:r>
    </w:p>
    <w:p w14:paraId="4061CEA5" w14:textId="77777777" w:rsidR="0048067A" w:rsidRPr="0048067A" w:rsidRDefault="0048067A">
      <w:pPr>
        <w:numPr>
          <w:ilvl w:val="0"/>
          <w:numId w:val="64"/>
        </w:numPr>
        <w:rPr>
          <w:rFonts w:ascii="Times New Roman" w:hAnsi="Times New Roman" w:cs="Times New Roman"/>
          <w:sz w:val="16"/>
          <w:szCs w:val="16"/>
        </w:rPr>
      </w:pPr>
      <w:r w:rsidRPr="0048067A">
        <w:rPr>
          <w:rFonts w:ascii="Times New Roman" w:hAnsi="Times New Roman" w:cs="Times New Roman"/>
          <w:sz w:val="16"/>
          <w:szCs w:val="16"/>
        </w:rPr>
        <w:t>Protecting the system memory against malicious access.</w:t>
      </w:r>
    </w:p>
    <w:p w14:paraId="034179AB" w14:textId="77777777" w:rsidR="0048067A" w:rsidRPr="0048067A" w:rsidRDefault="0048067A">
      <w:pPr>
        <w:numPr>
          <w:ilvl w:val="0"/>
          <w:numId w:val="64"/>
        </w:numPr>
        <w:rPr>
          <w:rFonts w:ascii="Times New Roman" w:hAnsi="Times New Roman" w:cs="Times New Roman"/>
          <w:sz w:val="16"/>
          <w:szCs w:val="16"/>
        </w:rPr>
      </w:pPr>
      <w:r w:rsidRPr="0048067A">
        <w:rPr>
          <w:rFonts w:ascii="Times New Roman" w:hAnsi="Times New Roman" w:cs="Times New Roman"/>
          <w:sz w:val="16"/>
          <w:szCs w:val="16"/>
        </w:rPr>
        <w:t>Displaying messages related to system vulnerabilities.</w:t>
      </w:r>
    </w:p>
    <w:p w14:paraId="290456C0" w14:textId="77777777" w:rsidR="0048067A" w:rsidRPr="0048067A" w:rsidRDefault="0048067A" w:rsidP="0048067A">
      <w:pPr>
        <w:ind w:left="360"/>
        <w:rPr>
          <w:rFonts w:ascii="Times New Roman" w:hAnsi="Times New Roman" w:cs="Times New Roman"/>
          <w:sz w:val="16"/>
          <w:szCs w:val="16"/>
        </w:rPr>
      </w:pPr>
      <w:r w:rsidRPr="0048067A">
        <w:rPr>
          <w:rFonts w:ascii="Times New Roman" w:hAnsi="Times New Roman" w:cs="Times New Roman"/>
          <w:b/>
          <w:bCs/>
          <w:sz w:val="16"/>
          <w:szCs w:val="16"/>
          <w:highlight w:val="white"/>
          <w:lang w:val="en-IN"/>
        </w:rPr>
        <w:t>Error-Detecting Aids</w:t>
      </w:r>
    </w:p>
    <w:p w14:paraId="7D5F8B1A" w14:textId="77777777" w:rsidR="0048067A" w:rsidRPr="0048067A" w:rsidRDefault="0048067A">
      <w:pPr>
        <w:numPr>
          <w:ilvl w:val="0"/>
          <w:numId w:val="65"/>
        </w:numPr>
        <w:rPr>
          <w:rFonts w:ascii="Times New Roman" w:hAnsi="Times New Roman" w:cs="Times New Roman"/>
          <w:sz w:val="16"/>
          <w:szCs w:val="16"/>
        </w:rPr>
      </w:pPr>
      <w:r w:rsidRPr="0048067A">
        <w:rPr>
          <w:rFonts w:ascii="Times New Roman" w:hAnsi="Times New Roman" w:cs="Times New Roman"/>
          <w:sz w:val="16"/>
          <w:szCs w:val="16"/>
        </w:rPr>
        <w:t xml:space="preserve">The operating system constantly monitors the system to detect errors and avoid malfunctioning computer systems. </w:t>
      </w:r>
    </w:p>
    <w:p w14:paraId="55686A57" w14:textId="77777777" w:rsidR="0048067A" w:rsidRPr="0048067A" w:rsidRDefault="0048067A">
      <w:pPr>
        <w:numPr>
          <w:ilvl w:val="0"/>
          <w:numId w:val="65"/>
        </w:numPr>
        <w:rPr>
          <w:rFonts w:ascii="Times New Roman" w:hAnsi="Times New Roman" w:cs="Times New Roman"/>
          <w:sz w:val="16"/>
          <w:szCs w:val="16"/>
        </w:rPr>
      </w:pPr>
      <w:r w:rsidRPr="0048067A">
        <w:rPr>
          <w:rFonts w:ascii="Times New Roman" w:hAnsi="Times New Roman" w:cs="Times New Roman"/>
          <w:sz w:val="16"/>
          <w:szCs w:val="16"/>
        </w:rPr>
        <w:t xml:space="preserve">From time to time, the operating system checks the system for any external threat or malicious software activity. </w:t>
      </w:r>
    </w:p>
    <w:p w14:paraId="62855AC9" w14:textId="77777777" w:rsidR="0048067A" w:rsidRPr="00E60151" w:rsidRDefault="0048067A" w:rsidP="0048067A">
      <w:pPr>
        <w:ind w:left="720"/>
        <w:rPr>
          <w:rFonts w:ascii="Times New Roman" w:hAnsi="Times New Roman" w:cs="Times New Roman"/>
          <w:b/>
          <w:bCs/>
          <w:sz w:val="16"/>
          <w:szCs w:val="16"/>
          <w:lang w:val="en-IN"/>
        </w:rPr>
      </w:pPr>
      <w:r w:rsidRPr="0048067A">
        <w:rPr>
          <w:rFonts w:ascii="Times New Roman" w:hAnsi="Times New Roman" w:cs="Times New Roman"/>
          <w:b/>
          <w:bCs/>
          <w:sz w:val="16"/>
          <w:szCs w:val="16"/>
          <w:highlight w:val="white"/>
          <w:lang w:val="en-IN"/>
        </w:rPr>
        <w:t>Network Management</w:t>
      </w:r>
    </w:p>
    <w:p w14:paraId="31DC436E" w14:textId="77777777" w:rsidR="0048067A" w:rsidRPr="0048067A" w:rsidRDefault="0048067A">
      <w:pPr>
        <w:numPr>
          <w:ilvl w:val="0"/>
          <w:numId w:val="66"/>
        </w:numPr>
        <w:rPr>
          <w:rFonts w:ascii="Times New Roman" w:hAnsi="Times New Roman" w:cs="Times New Roman"/>
          <w:sz w:val="16"/>
          <w:szCs w:val="16"/>
        </w:rPr>
      </w:pPr>
      <w:r w:rsidRPr="0048067A">
        <w:rPr>
          <w:rFonts w:ascii="Times New Roman" w:hAnsi="Times New Roman" w:cs="Times New Roman"/>
          <w:sz w:val="16"/>
          <w:szCs w:val="16"/>
        </w:rPr>
        <w:t>OS manage how data is packaged and sent over the network, making sure it arrives safely and in the right order.</w:t>
      </w:r>
    </w:p>
    <w:p w14:paraId="6A13A1A2" w14:textId="77777777" w:rsidR="0048067A" w:rsidRPr="0048067A" w:rsidRDefault="0048067A">
      <w:pPr>
        <w:numPr>
          <w:ilvl w:val="0"/>
          <w:numId w:val="66"/>
        </w:numPr>
        <w:rPr>
          <w:rFonts w:ascii="Times New Roman" w:hAnsi="Times New Roman" w:cs="Times New Roman"/>
          <w:sz w:val="16"/>
          <w:szCs w:val="16"/>
        </w:rPr>
      </w:pPr>
      <w:r w:rsidRPr="0048067A">
        <w:rPr>
          <w:rFonts w:ascii="Times New Roman" w:hAnsi="Times New Roman" w:cs="Times New Roman"/>
          <w:sz w:val="16"/>
          <w:szCs w:val="16"/>
        </w:rPr>
        <w:t xml:space="preserve">OS also enable to set up your network connections, like Wi-Fi or Ethernet, and keep an eye on how your network is doing. </w:t>
      </w:r>
    </w:p>
    <w:p w14:paraId="0E2CB96B" w14:textId="77777777" w:rsidR="0048067A" w:rsidRPr="0048067A" w:rsidRDefault="0048067A">
      <w:pPr>
        <w:numPr>
          <w:ilvl w:val="0"/>
          <w:numId w:val="66"/>
        </w:numPr>
        <w:rPr>
          <w:rFonts w:ascii="Times New Roman" w:hAnsi="Times New Roman" w:cs="Times New Roman"/>
          <w:sz w:val="16"/>
          <w:szCs w:val="16"/>
        </w:rPr>
      </w:pPr>
      <w:r w:rsidRPr="0048067A">
        <w:rPr>
          <w:rFonts w:ascii="Times New Roman" w:hAnsi="Times New Roman" w:cs="Times New Roman"/>
          <w:sz w:val="16"/>
          <w:szCs w:val="16"/>
        </w:rPr>
        <w:t>OS keep make sure your computer is using the network efficiently and securely.</w:t>
      </w:r>
    </w:p>
    <w:p w14:paraId="15BCA881" w14:textId="77777777" w:rsidR="0048067A" w:rsidRPr="00E60151" w:rsidRDefault="0048067A" w:rsidP="0048067A">
      <w:pPr>
        <w:ind w:left="720"/>
        <w:rPr>
          <w:rFonts w:ascii="Times New Roman" w:hAnsi="Times New Roman" w:cs="Times New Roman"/>
          <w:b/>
          <w:bCs/>
          <w:sz w:val="20"/>
          <w:szCs w:val="20"/>
        </w:rPr>
      </w:pPr>
      <w:r w:rsidRPr="0048067A">
        <w:rPr>
          <w:rFonts w:ascii="Times New Roman" w:hAnsi="Times New Roman" w:cs="Times New Roman"/>
          <w:b/>
          <w:bCs/>
          <w:sz w:val="20"/>
          <w:szCs w:val="20"/>
        </w:rPr>
        <w:t xml:space="preserve">     Services of Operating System</w:t>
      </w:r>
    </w:p>
    <w:p w14:paraId="57321C20" w14:textId="77777777" w:rsidR="0048067A" w:rsidRPr="00E60151" w:rsidRDefault="0048067A" w:rsidP="0048067A">
      <w:pPr>
        <w:ind w:left="720"/>
        <w:rPr>
          <w:rFonts w:ascii="Times New Roman" w:hAnsi="Times New Roman" w:cs="Times New Roman"/>
          <w:b/>
          <w:bCs/>
          <w:sz w:val="20"/>
          <w:szCs w:val="20"/>
        </w:rPr>
      </w:pPr>
    </w:p>
    <w:p w14:paraId="196E6DC7" w14:textId="77777777" w:rsidR="0048067A" w:rsidRPr="0048067A" w:rsidRDefault="0048067A" w:rsidP="0048067A">
      <w:pPr>
        <w:ind w:left="720"/>
        <w:rPr>
          <w:rFonts w:ascii="Times New Roman" w:hAnsi="Times New Roman" w:cs="Times New Roman"/>
          <w:sz w:val="20"/>
          <w:szCs w:val="20"/>
        </w:rPr>
      </w:pPr>
      <w:r w:rsidRPr="0048067A">
        <w:rPr>
          <w:rFonts w:ascii="Times New Roman" w:hAnsi="Times New Roman" w:cs="Times New Roman"/>
          <w:sz w:val="20"/>
          <w:szCs w:val="20"/>
        </w:rPr>
        <w:t>Operating systems (OS) offer a wide range of services to facilitate efficient and secure computing for users and applications.</w:t>
      </w:r>
    </w:p>
    <w:p w14:paraId="023DAAC6" w14:textId="77777777" w:rsidR="0048067A" w:rsidRPr="0048067A" w:rsidRDefault="0048067A" w:rsidP="0048067A">
      <w:pPr>
        <w:ind w:left="720"/>
        <w:rPr>
          <w:rFonts w:ascii="Times New Roman" w:hAnsi="Times New Roman" w:cs="Times New Roman"/>
          <w:sz w:val="18"/>
          <w:szCs w:val="18"/>
        </w:rPr>
      </w:pPr>
      <w:r w:rsidRPr="0048067A">
        <w:rPr>
          <w:rFonts w:ascii="Times New Roman" w:hAnsi="Times New Roman" w:cs="Times New Roman"/>
          <w:b/>
          <w:bCs/>
          <w:sz w:val="18"/>
          <w:szCs w:val="18"/>
          <w:lang w:val="en-IN"/>
        </w:rPr>
        <w:t xml:space="preserve">User Interface Service </w:t>
      </w:r>
    </w:p>
    <w:p w14:paraId="12CD16C5" w14:textId="77777777" w:rsidR="0048067A" w:rsidRPr="0048067A" w:rsidRDefault="0048067A" w:rsidP="0048067A">
      <w:pPr>
        <w:ind w:left="720"/>
        <w:rPr>
          <w:rFonts w:ascii="Times New Roman" w:hAnsi="Times New Roman" w:cs="Times New Roman"/>
          <w:sz w:val="18"/>
          <w:szCs w:val="18"/>
        </w:rPr>
      </w:pPr>
      <w:r w:rsidRPr="0048067A">
        <w:rPr>
          <w:rFonts w:ascii="Times New Roman" w:hAnsi="Times New Roman" w:cs="Times New Roman"/>
          <w:sz w:val="18"/>
          <w:szCs w:val="18"/>
        </w:rPr>
        <w:t>The user interface is the service that practically enables users to interact with an operating system. So, it means interacting with the entire computer system itself.</w:t>
      </w:r>
    </w:p>
    <w:p w14:paraId="60EF36D1" w14:textId="77777777" w:rsidR="0048067A" w:rsidRPr="0048067A" w:rsidRDefault="0048067A" w:rsidP="0048067A">
      <w:pPr>
        <w:ind w:left="720"/>
        <w:rPr>
          <w:rFonts w:ascii="Times New Roman" w:hAnsi="Times New Roman" w:cs="Times New Roman"/>
          <w:sz w:val="18"/>
          <w:szCs w:val="18"/>
        </w:rPr>
      </w:pPr>
      <w:r w:rsidRPr="0048067A">
        <w:rPr>
          <w:rFonts w:ascii="Times New Roman" w:hAnsi="Times New Roman" w:cs="Times New Roman"/>
          <w:sz w:val="18"/>
          <w:szCs w:val="18"/>
        </w:rPr>
        <w:t xml:space="preserve">The user interface of operating systems has two common forms: the </w:t>
      </w:r>
      <w:r w:rsidRPr="0048067A">
        <w:rPr>
          <w:rFonts w:ascii="Times New Roman" w:hAnsi="Times New Roman" w:cs="Times New Roman"/>
          <w:b/>
          <w:bCs/>
          <w:sz w:val="18"/>
          <w:szCs w:val="18"/>
        </w:rPr>
        <w:t xml:space="preserve">Command Line Interface (CLI) </w:t>
      </w:r>
      <w:r w:rsidRPr="0048067A">
        <w:rPr>
          <w:rFonts w:ascii="Times New Roman" w:hAnsi="Times New Roman" w:cs="Times New Roman"/>
          <w:sz w:val="18"/>
          <w:szCs w:val="18"/>
        </w:rPr>
        <w:t xml:space="preserve">and the </w:t>
      </w:r>
      <w:r w:rsidRPr="0048067A">
        <w:rPr>
          <w:rFonts w:ascii="Times New Roman" w:hAnsi="Times New Roman" w:cs="Times New Roman"/>
          <w:b/>
          <w:bCs/>
          <w:sz w:val="18"/>
          <w:szCs w:val="18"/>
        </w:rPr>
        <w:t>Graphical User Interface (GUI).</w:t>
      </w:r>
    </w:p>
    <w:p w14:paraId="6BA72A42" w14:textId="29F3988F" w:rsidR="0048067A" w:rsidRPr="00E60151" w:rsidRDefault="0048067A" w:rsidP="0048067A">
      <w:pPr>
        <w:ind w:left="720"/>
        <w:rPr>
          <w:rFonts w:ascii="Times New Roman" w:hAnsi="Times New Roman" w:cs="Times New Roman"/>
          <w:sz w:val="18"/>
          <w:szCs w:val="18"/>
        </w:rPr>
      </w:pPr>
      <w:r w:rsidRPr="00E60151">
        <w:rPr>
          <w:rFonts w:ascii="Times New Roman" w:hAnsi="Times New Roman" w:cs="Times New Roman"/>
          <w:noProof/>
          <w:sz w:val="18"/>
          <w:szCs w:val="18"/>
        </w:rPr>
        <w:lastRenderedPageBreak/>
        <w:drawing>
          <wp:inline distT="0" distB="0" distL="0" distR="0" wp14:anchorId="01306D83" wp14:editId="6044A080">
            <wp:extent cx="5486400" cy="2222500"/>
            <wp:effectExtent l="0" t="0" r="0" b="6350"/>
            <wp:docPr id="45122495" name="Picture 4" descr="A screenshot of a computer screen&#10;&#10;Description automatically generated">
              <a:extLst xmlns:a="http://schemas.openxmlformats.org/drawingml/2006/main">
                <a:ext uri="{FF2B5EF4-FFF2-40B4-BE49-F238E27FC236}">
                  <a16:creationId xmlns:a16="http://schemas.microsoft.com/office/drawing/2014/main" id="{3D4C6524-0913-8C0F-C5E5-7994E8F0AA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2495" name="Picture 4" descr="A screenshot of a computer screen&#10;&#10;Description automatically generated">
                      <a:extLst>
                        <a:ext uri="{FF2B5EF4-FFF2-40B4-BE49-F238E27FC236}">
                          <a16:creationId xmlns:a16="http://schemas.microsoft.com/office/drawing/2014/main" id="{3D4C6524-0913-8C0F-C5E5-7994E8F0AA14}"/>
                        </a:ext>
                      </a:extLst>
                    </pic:cNvPr>
                    <pic:cNvPicPr>
                      <a:picLocks noChangeAspect="1"/>
                    </pic:cNvPicPr>
                  </pic:nvPicPr>
                  <pic:blipFill>
                    <a:blip r:embed="rId35"/>
                    <a:stretch>
                      <a:fillRect/>
                    </a:stretch>
                  </pic:blipFill>
                  <pic:spPr>
                    <a:xfrm>
                      <a:off x="0" y="0"/>
                      <a:ext cx="5486400" cy="2222500"/>
                    </a:xfrm>
                    <a:prstGeom prst="rect">
                      <a:avLst/>
                    </a:prstGeom>
                  </pic:spPr>
                </pic:pic>
              </a:graphicData>
            </a:graphic>
          </wp:inline>
        </w:drawing>
      </w:r>
    </w:p>
    <w:p w14:paraId="0BDC57E5" w14:textId="77777777" w:rsidR="0048067A" w:rsidRPr="00E60151" w:rsidRDefault="0048067A" w:rsidP="0048067A">
      <w:pPr>
        <w:ind w:left="720"/>
        <w:rPr>
          <w:rFonts w:ascii="Times New Roman" w:hAnsi="Times New Roman" w:cs="Times New Roman"/>
          <w:sz w:val="18"/>
          <w:szCs w:val="18"/>
          <w:lang w:val="en-IN"/>
        </w:rPr>
      </w:pPr>
      <w:r w:rsidRPr="0048067A">
        <w:rPr>
          <w:rFonts w:ascii="Times New Roman" w:hAnsi="Times New Roman" w:cs="Times New Roman"/>
          <w:sz w:val="18"/>
          <w:szCs w:val="18"/>
          <w:lang w:val="en-IN"/>
        </w:rPr>
        <w:t>Fig 1. User Interface service in OS</w:t>
      </w:r>
    </w:p>
    <w:p w14:paraId="164CA067" w14:textId="77777777" w:rsidR="0048067A" w:rsidRPr="00E60151" w:rsidRDefault="0048067A" w:rsidP="0048067A">
      <w:pPr>
        <w:ind w:left="720"/>
        <w:rPr>
          <w:rFonts w:ascii="Times New Roman" w:hAnsi="Times New Roman" w:cs="Times New Roman"/>
          <w:sz w:val="18"/>
          <w:szCs w:val="18"/>
          <w:lang w:val="en-IN"/>
        </w:rPr>
      </w:pPr>
    </w:p>
    <w:p w14:paraId="1206E01A" w14:textId="77777777" w:rsidR="0048067A" w:rsidRPr="0048067A" w:rsidRDefault="0048067A" w:rsidP="0048067A">
      <w:pPr>
        <w:ind w:left="720"/>
        <w:rPr>
          <w:rFonts w:ascii="Times New Roman" w:hAnsi="Times New Roman" w:cs="Times New Roman"/>
          <w:sz w:val="18"/>
          <w:szCs w:val="18"/>
        </w:rPr>
      </w:pPr>
      <w:r w:rsidRPr="0048067A">
        <w:rPr>
          <w:rFonts w:ascii="Times New Roman" w:hAnsi="Times New Roman" w:cs="Times New Roman"/>
          <w:sz w:val="18"/>
          <w:szCs w:val="18"/>
        </w:rPr>
        <w:t>A CLI establishes the interaction between users and the operating system through a text-based set of commands. Thus, the users type commands and their respective arguments and submit them to be processed by the operating system.</w:t>
      </w:r>
    </w:p>
    <w:p w14:paraId="2CD00968" w14:textId="77777777" w:rsidR="0048067A" w:rsidRPr="0048067A" w:rsidRDefault="0048067A" w:rsidP="0048067A">
      <w:pPr>
        <w:ind w:left="720"/>
        <w:rPr>
          <w:rFonts w:ascii="Times New Roman" w:hAnsi="Times New Roman" w:cs="Times New Roman"/>
          <w:sz w:val="18"/>
          <w:szCs w:val="18"/>
        </w:rPr>
      </w:pPr>
      <w:r w:rsidRPr="0048067A">
        <w:rPr>
          <w:rFonts w:ascii="Times New Roman" w:hAnsi="Times New Roman" w:cs="Times New Roman"/>
          <w:b/>
          <w:bCs/>
          <w:sz w:val="18"/>
          <w:szCs w:val="18"/>
        </w:rPr>
        <w:t>Examples</w:t>
      </w:r>
      <w:r w:rsidRPr="0048067A">
        <w:rPr>
          <w:rFonts w:ascii="Times New Roman" w:hAnsi="Times New Roman" w:cs="Times New Roman"/>
          <w:sz w:val="18"/>
          <w:szCs w:val="18"/>
        </w:rPr>
        <w:t xml:space="preserve"> of CLI interfaces are the command prompt of Windows and the terminal of Linux-based systems.</w:t>
      </w:r>
    </w:p>
    <w:p w14:paraId="1FCABAC8" w14:textId="77777777" w:rsidR="0048067A" w:rsidRPr="0048067A" w:rsidRDefault="0048067A" w:rsidP="0048067A">
      <w:pPr>
        <w:ind w:left="720"/>
        <w:rPr>
          <w:rFonts w:ascii="Times New Roman" w:hAnsi="Times New Roman" w:cs="Times New Roman"/>
          <w:sz w:val="18"/>
          <w:szCs w:val="18"/>
        </w:rPr>
      </w:pPr>
    </w:p>
    <w:p w14:paraId="5B49B119" w14:textId="7D5B447B" w:rsidR="0048067A" w:rsidRPr="0048067A" w:rsidRDefault="0048067A" w:rsidP="0048067A">
      <w:pPr>
        <w:ind w:left="720"/>
        <w:rPr>
          <w:rFonts w:ascii="Times New Roman" w:hAnsi="Times New Roman" w:cs="Times New Roman"/>
          <w:sz w:val="18"/>
          <w:szCs w:val="18"/>
        </w:rPr>
      </w:pPr>
      <w:r w:rsidRPr="00E60151">
        <w:rPr>
          <w:rFonts w:ascii="Times New Roman" w:hAnsi="Times New Roman" w:cs="Times New Roman"/>
          <w:noProof/>
          <w:sz w:val="18"/>
          <w:szCs w:val="18"/>
        </w:rPr>
        <w:drawing>
          <wp:inline distT="0" distB="0" distL="0" distR="0" wp14:anchorId="315F2762" wp14:editId="38CE3A5F">
            <wp:extent cx="2563613" cy="2215611"/>
            <wp:effectExtent l="0" t="0" r="8255" b="0"/>
            <wp:docPr id="454254126" name="Picture 8" descr="A computer screen with text&#10;&#10;Description automatically generated">
              <a:extLst xmlns:a="http://schemas.openxmlformats.org/drawingml/2006/main">
                <a:ext uri="{FF2B5EF4-FFF2-40B4-BE49-F238E27FC236}">
                  <a16:creationId xmlns:a16="http://schemas.microsoft.com/office/drawing/2014/main" id="{C89BACFE-DC97-25DB-A61E-E979D09454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54126" name="Picture 8" descr="A computer screen with text&#10;&#10;Description automatically generated">
                      <a:extLst>
                        <a:ext uri="{FF2B5EF4-FFF2-40B4-BE49-F238E27FC236}">
                          <a16:creationId xmlns:a16="http://schemas.microsoft.com/office/drawing/2014/main" id="{C89BACFE-DC97-25DB-A61E-E979D0945442}"/>
                        </a:ext>
                      </a:extLst>
                    </pic:cNvPr>
                    <pic:cNvPicPr>
                      <a:picLocks noChangeAspect="1"/>
                    </pic:cNvPicPr>
                  </pic:nvPicPr>
                  <pic:blipFill>
                    <a:blip r:embed="rId36"/>
                    <a:stretch>
                      <a:fillRect/>
                    </a:stretch>
                  </pic:blipFill>
                  <pic:spPr>
                    <a:xfrm>
                      <a:off x="0" y="0"/>
                      <a:ext cx="2563613" cy="2215611"/>
                    </a:xfrm>
                    <a:prstGeom prst="rect">
                      <a:avLst/>
                    </a:prstGeom>
                  </pic:spPr>
                </pic:pic>
              </a:graphicData>
            </a:graphic>
          </wp:inline>
        </w:drawing>
      </w:r>
    </w:p>
    <w:p w14:paraId="4993930F" w14:textId="77777777" w:rsidR="0048067A" w:rsidRPr="0048067A" w:rsidRDefault="0048067A" w:rsidP="0048067A">
      <w:pPr>
        <w:ind w:left="720"/>
        <w:rPr>
          <w:rFonts w:ascii="Times New Roman" w:hAnsi="Times New Roman" w:cs="Times New Roman"/>
          <w:sz w:val="16"/>
          <w:szCs w:val="16"/>
        </w:rPr>
      </w:pPr>
    </w:p>
    <w:p w14:paraId="1907E240" w14:textId="77777777" w:rsidR="0048067A" w:rsidRPr="0048067A" w:rsidRDefault="0048067A">
      <w:pPr>
        <w:numPr>
          <w:ilvl w:val="0"/>
          <w:numId w:val="67"/>
        </w:numPr>
        <w:rPr>
          <w:rFonts w:ascii="Times New Roman" w:hAnsi="Times New Roman" w:cs="Times New Roman"/>
          <w:sz w:val="16"/>
          <w:szCs w:val="16"/>
        </w:rPr>
      </w:pPr>
      <w:r w:rsidRPr="0048067A">
        <w:rPr>
          <w:rFonts w:ascii="Times New Roman" w:hAnsi="Times New Roman" w:cs="Times New Roman"/>
          <w:sz w:val="16"/>
          <w:szCs w:val="16"/>
        </w:rPr>
        <w:t>GUI, consists of a windowed graphical design with which the users can interact by clicking with the mouse and typing with the keyboard.</w:t>
      </w:r>
    </w:p>
    <w:p w14:paraId="5E7F7668" w14:textId="77777777" w:rsidR="0048067A" w:rsidRPr="0048067A" w:rsidRDefault="0048067A">
      <w:pPr>
        <w:numPr>
          <w:ilvl w:val="0"/>
          <w:numId w:val="67"/>
        </w:numPr>
        <w:rPr>
          <w:rFonts w:ascii="Times New Roman" w:hAnsi="Times New Roman" w:cs="Times New Roman"/>
          <w:sz w:val="16"/>
          <w:szCs w:val="16"/>
        </w:rPr>
      </w:pPr>
      <w:r w:rsidRPr="0048067A">
        <w:rPr>
          <w:rFonts w:ascii="Times New Roman" w:hAnsi="Times New Roman" w:cs="Times New Roman"/>
          <w:sz w:val="16"/>
          <w:szCs w:val="16"/>
        </w:rPr>
        <w:t>Graphical interfaces are considered more user-friendly than the commando line ones. So, they are widely adopted in general-purpose operating systems.</w:t>
      </w:r>
    </w:p>
    <w:p w14:paraId="5AEE66B8" w14:textId="77777777" w:rsidR="0048067A" w:rsidRPr="0048067A" w:rsidRDefault="0048067A" w:rsidP="0048067A">
      <w:pPr>
        <w:rPr>
          <w:rFonts w:ascii="Times New Roman" w:hAnsi="Times New Roman" w:cs="Times New Roman"/>
          <w:sz w:val="16"/>
          <w:szCs w:val="16"/>
        </w:rPr>
      </w:pPr>
      <w:r w:rsidRPr="0048067A">
        <w:rPr>
          <w:rFonts w:ascii="Times New Roman" w:hAnsi="Times New Roman" w:cs="Times New Roman"/>
          <w:b/>
          <w:bCs/>
          <w:sz w:val="16"/>
          <w:szCs w:val="16"/>
        </w:rPr>
        <w:t>Examples</w:t>
      </w:r>
      <w:r w:rsidRPr="0048067A">
        <w:rPr>
          <w:rFonts w:ascii="Times New Roman" w:hAnsi="Times New Roman" w:cs="Times New Roman"/>
          <w:sz w:val="16"/>
          <w:szCs w:val="16"/>
        </w:rPr>
        <w:t xml:space="preserve"> of GUI designs are the Microsoft Metro and the Linux GNOME.</w:t>
      </w:r>
    </w:p>
    <w:p w14:paraId="5527425E" w14:textId="6ADA3E75" w:rsidR="0048067A" w:rsidRPr="00E60151" w:rsidRDefault="0048067A">
      <w:pPr>
        <w:rPr>
          <w:rFonts w:ascii="Times New Roman" w:hAnsi="Times New Roman" w:cs="Times New Roman"/>
          <w:sz w:val="16"/>
          <w:szCs w:val="16"/>
        </w:rPr>
      </w:pPr>
      <w:r w:rsidRPr="00E60151">
        <w:rPr>
          <w:rFonts w:ascii="Times New Roman" w:hAnsi="Times New Roman" w:cs="Times New Roman"/>
          <w:noProof/>
          <w:sz w:val="16"/>
          <w:szCs w:val="16"/>
        </w:rPr>
        <w:lastRenderedPageBreak/>
        <w:drawing>
          <wp:inline distT="0" distB="0" distL="0" distR="0" wp14:anchorId="519B0377" wp14:editId="1A083FD2">
            <wp:extent cx="2563613" cy="2238812"/>
            <wp:effectExtent l="0" t="0" r="8255" b="9525"/>
            <wp:docPr id="1589967002" name="Picture 14" descr="A computer screen with folders and text&#10;&#10;Description automatically generated">
              <a:extLst xmlns:a="http://schemas.openxmlformats.org/drawingml/2006/main">
                <a:ext uri="{FF2B5EF4-FFF2-40B4-BE49-F238E27FC236}">
                  <a16:creationId xmlns:a16="http://schemas.microsoft.com/office/drawing/2014/main" id="{5EB6B5D6-1416-F6B2-5B2F-5DD2EE4886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67002" name="Picture 14" descr="A computer screen with folders and text&#10;&#10;Description automatically generated">
                      <a:extLst>
                        <a:ext uri="{FF2B5EF4-FFF2-40B4-BE49-F238E27FC236}">
                          <a16:creationId xmlns:a16="http://schemas.microsoft.com/office/drawing/2014/main" id="{5EB6B5D6-1416-F6B2-5B2F-5DD2EE4886A3}"/>
                        </a:ext>
                      </a:extLst>
                    </pic:cNvPr>
                    <pic:cNvPicPr>
                      <a:picLocks noChangeAspect="1"/>
                    </pic:cNvPicPr>
                  </pic:nvPicPr>
                  <pic:blipFill>
                    <a:blip r:embed="rId37"/>
                    <a:stretch>
                      <a:fillRect/>
                    </a:stretch>
                  </pic:blipFill>
                  <pic:spPr>
                    <a:xfrm>
                      <a:off x="0" y="0"/>
                      <a:ext cx="2563613" cy="2238812"/>
                    </a:xfrm>
                    <a:prstGeom prst="rect">
                      <a:avLst/>
                    </a:prstGeom>
                  </pic:spPr>
                </pic:pic>
              </a:graphicData>
            </a:graphic>
          </wp:inline>
        </w:drawing>
      </w:r>
    </w:p>
    <w:p w14:paraId="1577F247" w14:textId="77777777" w:rsidR="0048067A" w:rsidRPr="0048067A" w:rsidRDefault="0048067A" w:rsidP="0048067A">
      <w:pPr>
        <w:rPr>
          <w:rFonts w:ascii="Times New Roman" w:hAnsi="Times New Roman" w:cs="Times New Roman"/>
          <w:sz w:val="16"/>
          <w:szCs w:val="16"/>
        </w:rPr>
      </w:pPr>
      <w:r w:rsidRPr="0048067A">
        <w:rPr>
          <w:rFonts w:ascii="Times New Roman" w:hAnsi="Times New Roman" w:cs="Times New Roman"/>
          <w:b/>
          <w:bCs/>
          <w:sz w:val="16"/>
          <w:szCs w:val="16"/>
          <w:lang w:val="en-IN"/>
        </w:rPr>
        <w:t xml:space="preserve">Program Execution Service </w:t>
      </w:r>
    </w:p>
    <w:p w14:paraId="35963EB9" w14:textId="77777777" w:rsidR="0048067A" w:rsidRPr="0048067A" w:rsidRDefault="0048067A">
      <w:pPr>
        <w:numPr>
          <w:ilvl w:val="0"/>
          <w:numId w:val="68"/>
        </w:numPr>
        <w:rPr>
          <w:rFonts w:ascii="Times New Roman" w:hAnsi="Times New Roman" w:cs="Times New Roman"/>
          <w:sz w:val="16"/>
          <w:szCs w:val="16"/>
        </w:rPr>
      </w:pPr>
      <w:r w:rsidRPr="0048067A">
        <w:rPr>
          <w:rFonts w:ascii="Times New Roman" w:hAnsi="Times New Roman" w:cs="Times New Roman"/>
          <w:sz w:val="16"/>
          <w:szCs w:val="16"/>
        </w:rPr>
        <w:t xml:space="preserve">Another vital service of the operating system is program execution. </w:t>
      </w:r>
    </w:p>
    <w:p w14:paraId="5FF10A22" w14:textId="77777777" w:rsidR="0048067A" w:rsidRPr="0048067A" w:rsidRDefault="0048067A">
      <w:pPr>
        <w:numPr>
          <w:ilvl w:val="0"/>
          <w:numId w:val="68"/>
        </w:numPr>
        <w:rPr>
          <w:rFonts w:ascii="Times New Roman" w:hAnsi="Times New Roman" w:cs="Times New Roman"/>
          <w:sz w:val="16"/>
          <w:szCs w:val="16"/>
        </w:rPr>
      </w:pPr>
      <w:r w:rsidRPr="0048067A">
        <w:rPr>
          <w:rFonts w:ascii="Times New Roman" w:hAnsi="Times New Roman" w:cs="Times New Roman"/>
          <w:sz w:val="16"/>
          <w:szCs w:val="16"/>
        </w:rPr>
        <w:t>To execute a program, operating systems tackle several operations, such as program loading, management of execution stacks, and process scheduling.</w:t>
      </w:r>
    </w:p>
    <w:p w14:paraId="3D1EACC4" w14:textId="77777777" w:rsidR="0048067A" w:rsidRPr="0048067A" w:rsidRDefault="0048067A">
      <w:pPr>
        <w:numPr>
          <w:ilvl w:val="0"/>
          <w:numId w:val="68"/>
        </w:numPr>
        <w:rPr>
          <w:rFonts w:ascii="Times New Roman" w:hAnsi="Times New Roman" w:cs="Times New Roman"/>
          <w:sz w:val="16"/>
          <w:szCs w:val="16"/>
        </w:rPr>
      </w:pPr>
      <w:r w:rsidRPr="0048067A">
        <w:rPr>
          <w:rFonts w:ascii="Times New Roman" w:hAnsi="Times New Roman" w:cs="Times New Roman"/>
          <w:sz w:val="16"/>
          <w:szCs w:val="16"/>
        </w:rPr>
        <w:t>The following image sketches the program execution service of operating systems</w:t>
      </w:r>
    </w:p>
    <w:p w14:paraId="5CD6C30D" w14:textId="77777777" w:rsidR="0048067A" w:rsidRPr="0048067A" w:rsidRDefault="0048067A">
      <w:pPr>
        <w:numPr>
          <w:ilvl w:val="0"/>
          <w:numId w:val="68"/>
        </w:numPr>
        <w:rPr>
          <w:rFonts w:ascii="Times New Roman" w:hAnsi="Times New Roman" w:cs="Times New Roman"/>
          <w:sz w:val="16"/>
          <w:szCs w:val="16"/>
        </w:rPr>
      </w:pPr>
      <w:r w:rsidRPr="0048067A">
        <w:rPr>
          <w:rFonts w:ascii="Times New Roman" w:hAnsi="Times New Roman" w:cs="Times New Roman"/>
          <w:sz w:val="16"/>
          <w:szCs w:val="16"/>
        </w:rPr>
        <w:t xml:space="preserve">This service allows different users to use the same operating system to deal with distinct tasks through running </w:t>
      </w:r>
      <w:r w:rsidRPr="0048067A">
        <w:rPr>
          <w:rFonts w:ascii="Times New Roman" w:hAnsi="Times New Roman" w:cs="Times New Roman"/>
          <w:b/>
          <w:bCs/>
          <w:sz w:val="16"/>
          <w:szCs w:val="16"/>
        </w:rPr>
        <w:t>heterogeneous programs.</w:t>
      </w:r>
    </w:p>
    <w:p w14:paraId="10EA8300" w14:textId="18105ECA" w:rsidR="0048067A" w:rsidRPr="00E60151" w:rsidRDefault="0048067A">
      <w:pPr>
        <w:rPr>
          <w:rFonts w:ascii="Times New Roman" w:hAnsi="Times New Roman" w:cs="Times New Roman"/>
          <w:sz w:val="16"/>
          <w:szCs w:val="16"/>
        </w:rPr>
      </w:pPr>
      <w:r w:rsidRPr="00E60151">
        <w:rPr>
          <w:rFonts w:ascii="Times New Roman" w:hAnsi="Times New Roman" w:cs="Times New Roman"/>
          <w:noProof/>
          <w:sz w:val="16"/>
          <w:szCs w:val="16"/>
        </w:rPr>
        <w:drawing>
          <wp:inline distT="0" distB="0" distL="0" distR="0" wp14:anchorId="47112E12" wp14:editId="5AB2AD55">
            <wp:extent cx="4710022" cy="3752700"/>
            <wp:effectExtent l="0" t="0" r="0" b="635"/>
            <wp:docPr id="930993671" name="Picture 8" descr="A diagram of a stack&#10;&#10;Description automatically generated">
              <a:extLst xmlns:a="http://schemas.openxmlformats.org/drawingml/2006/main">
                <a:ext uri="{FF2B5EF4-FFF2-40B4-BE49-F238E27FC236}">
                  <a16:creationId xmlns:a16="http://schemas.microsoft.com/office/drawing/2014/main" id="{07A18559-A496-F24D-FA54-B1B5686852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93671" name="Picture 8" descr="A diagram of a stack&#10;&#10;Description automatically generated">
                      <a:extLst>
                        <a:ext uri="{FF2B5EF4-FFF2-40B4-BE49-F238E27FC236}">
                          <a16:creationId xmlns:a16="http://schemas.microsoft.com/office/drawing/2014/main" id="{07A18559-A496-F24D-FA54-B1B568685205}"/>
                        </a:ext>
                      </a:extLst>
                    </pic:cNvPr>
                    <pic:cNvPicPr>
                      <a:picLocks noChangeAspect="1"/>
                    </pic:cNvPicPr>
                  </pic:nvPicPr>
                  <pic:blipFill>
                    <a:blip r:embed="rId38"/>
                    <a:stretch>
                      <a:fillRect/>
                    </a:stretch>
                  </pic:blipFill>
                  <pic:spPr>
                    <a:xfrm>
                      <a:off x="0" y="0"/>
                      <a:ext cx="4710022" cy="3752700"/>
                    </a:xfrm>
                    <a:prstGeom prst="rect">
                      <a:avLst/>
                    </a:prstGeom>
                  </pic:spPr>
                </pic:pic>
              </a:graphicData>
            </a:graphic>
          </wp:inline>
        </w:drawing>
      </w:r>
    </w:p>
    <w:p w14:paraId="79281CAE" w14:textId="77777777" w:rsidR="0048067A" w:rsidRPr="0048067A" w:rsidRDefault="0048067A" w:rsidP="0048067A">
      <w:pPr>
        <w:rPr>
          <w:rFonts w:ascii="Times New Roman" w:hAnsi="Times New Roman" w:cs="Times New Roman"/>
          <w:sz w:val="16"/>
          <w:szCs w:val="16"/>
        </w:rPr>
      </w:pPr>
      <w:r w:rsidRPr="0048067A">
        <w:rPr>
          <w:rFonts w:ascii="Times New Roman" w:hAnsi="Times New Roman" w:cs="Times New Roman"/>
          <w:sz w:val="16"/>
          <w:szCs w:val="16"/>
          <w:lang w:val="en-IN"/>
        </w:rPr>
        <w:t>Fig 2. Program execution service in OS</w:t>
      </w:r>
    </w:p>
    <w:p w14:paraId="6FAC6A86" w14:textId="77777777" w:rsidR="0048067A" w:rsidRPr="0048067A" w:rsidRDefault="0048067A" w:rsidP="0048067A">
      <w:pPr>
        <w:rPr>
          <w:rFonts w:ascii="Times New Roman" w:hAnsi="Times New Roman" w:cs="Times New Roman"/>
          <w:sz w:val="16"/>
          <w:szCs w:val="16"/>
        </w:rPr>
      </w:pPr>
      <w:r w:rsidRPr="0048067A">
        <w:rPr>
          <w:rFonts w:ascii="Times New Roman" w:hAnsi="Times New Roman" w:cs="Times New Roman"/>
          <w:b/>
          <w:bCs/>
          <w:sz w:val="16"/>
          <w:szCs w:val="16"/>
        </w:rPr>
        <w:lastRenderedPageBreak/>
        <w:t xml:space="preserve">Input/Output Operations Service </w:t>
      </w:r>
    </w:p>
    <w:p w14:paraId="447F90D0" w14:textId="77777777" w:rsidR="0048067A" w:rsidRPr="0048067A" w:rsidRDefault="0048067A">
      <w:pPr>
        <w:numPr>
          <w:ilvl w:val="0"/>
          <w:numId w:val="69"/>
        </w:numPr>
        <w:rPr>
          <w:rFonts w:ascii="Times New Roman" w:hAnsi="Times New Roman" w:cs="Times New Roman"/>
          <w:sz w:val="16"/>
          <w:szCs w:val="16"/>
        </w:rPr>
      </w:pPr>
      <w:r w:rsidRPr="0048067A">
        <w:rPr>
          <w:rFonts w:ascii="Times New Roman" w:hAnsi="Times New Roman" w:cs="Times New Roman"/>
          <w:sz w:val="16"/>
          <w:szCs w:val="16"/>
        </w:rPr>
        <w:t xml:space="preserve">A user can not directly control Input/Output (I/O) devices, such as monitors, speakers, keyboards, and mouses. </w:t>
      </w:r>
    </w:p>
    <w:p w14:paraId="6CE35865" w14:textId="77777777" w:rsidR="0048067A" w:rsidRPr="0048067A" w:rsidRDefault="0048067A">
      <w:pPr>
        <w:numPr>
          <w:ilvl w:val="0"/>
          <w:numId w:val="69"/>
        </w:numPr>
        <w:rPr>
          <w:rFonts w:ascii="Times New Roman" w:hAnsi="Times New Roman" w:cs="Times New Roman"/>
          <w:sz w:val="16"/>
          <w:szCs w:val="16"/>
        </w:rPr>
      </w:pPr>
      <w:r w:rsidRPr="0048067A">
        <w:rPr>
          <w:rFonts w:ascii="Times New Roman" w:hAnsi="Times New Roman" w:cs="Times New Roman"/>
          <w:sz w:val="16"/>
          <w:szCs w:val="16"/>
        </w:rPr>
        <w:t>So, operating systems mediate the communication between the user, I/O devices, and the computer system.</w:t>
      </w:r>
    </w:p>
    <w:p w14:paraId="68C31CEA" w14:textId="77777777" w:rsidR="0048067A" w:rsidRPr="0048067A" w:rsidRDefault="0048067A">
      <w:pPr>
        <w:numPr>
          <w:ilvl w:val="0"/>
          <w:numId w:val="69"/>
        </w:numPr>
        <w:rPr>
          <w:rFonts w:ascii="Times New Roman" w:hAnsi="Times New Roman" w:cs="Times New Roman"/>
          <w:sz w:val="16"/>
          <w:szCs w:val="16"/>
        </w:rPr>
      </w:pPr>
      <w:r w:rsidRPr="0048067A">
        <w:rPr>
          <w:rFonts w:ascii="Times New Roman" w:hAnsi="Times New Roman" w:cs="Times New Roman"/>
          <w:sz w:val="16"/>
          <w:szCs w:val="16"/>
        </w:rPr>
        <w:t>The operating system provides a I/O service with several system calls and interrupts that can both send and receive operation requests to the available I/O devices.</w:t>
      </w:r>
    </w:p>
    <w:p w14:paraId="20393186" w14:textId="77777777" w:rsidR="0048067A" w:rsidRPr="0048067A" w:rsidRDefault="0048067A">
      <w:pPr>
        <w:numPr>
          <w:ilvl w:val="0"/>
          <w:numId w:val="69"/>
        </w:numPr>
        <w:rPr>
          <w:rFonts w:ascii="Times New Roman" w:hAnsi="Times New Roman" w:cs="Times New Roman"/>
          <w:sz w:val="16"/>
          <w:szCs w:val="16"/>
        </w:rPr>
      </w:pPr>
      <w:r w:rsidRPr="0048067A">
        <w:rPr>
          <w:rFonts w:ascii="Times New Roman" w:hAnsi="Times New Roman" w:cs="Times New Roman"/>
          <w:sz w:val="16"/>
          <w:szCs w:val="16"/>
        </w:rPr>
        <w:t>It is important that controlling the I/O operations of a specific device may require the installation of drivers. Drivers, in turn, supply a kind of guideline to the operating system on how to communicate with particular I/O devices.</w:t>
      </w:r>
    </w:p>
    <w:p w14:paraId="73057426" w14:textId="48483ADC" w:rsidR="0048067A" w:rsidRPr="00E60151" w:rsidRDefault="0048067A">
      <w:pPr>
        <w:rPr>
          <w:rFonts w:ascii="Times New Roman" w:hAnsi="Times New Roman" w:cs="Times New Roman"/>
          <w:sz w:val="16"/>
          <w:szCs w:val="16"/>
        </w:rPr>
      </w:pPr>
      <w:r w:rsidRPr="00E60151">
        <w:rPr>
          <w:rFonts w:ascii="Times New Roman" w:hAnsi="Times New Roman" w:cs="Times New Roman"/>
          <w:noProof/>
          <w:sz w:val="16"/>
          <w:szCs w:val="16"/>
        </w:rPr>
        <w:drawing>
          <wp:inline distT="0" distB="0" distL="0" distR="0" wp14:anchorId="1606E902" wp14:editId="2225B876">
            <wp:extent cx="4865169" cy="3376647"/>
            <wp:effectExtent l="0" t="0" r="0" b="0"/>
            <wp:docPr id="814526947" name="Picture 4">
              <a:extLst xmlns:a="http://schemas.openxmlformats.org/drawingml/2006/main">
                <a:ext uri="{FF2B5EF4-FFF2-40B4-BE49-F238E27FC236}">
                  <a16:creationId xmlns:a16="http://schemas.microsoft.com/office/drawing/2014/main" id="{01349ADB-1958-31C5-B380-84FCF843BA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1349ADB-1958-31C5-B380-84FCF843BAE4}"/>
                        </a:ext>
                      </a:extLst>
                    </pic:cNvPr>
                    <pic:cNvPicPr>
                      <a:picLocks noChangeAspect="1"/>
                    </pic:cNvPicPr>
                  </pic:nvPicPr>
                  <pic:blipFill>
                    <a:blip r:embed="rId39"/>
                    <a:stretch>
                      <a:fillRect/>
                    </a:stretch>
                  </pic:blipFill>
                  <pic:spPr>
                    <a:xfrm>
                      <a:off x="0" y="0"/>
                      <a:ext cx="4865169" cy="3376647"/>
                    </a:xfrm>
                    <a:prstGeom prst="rect">
                      <a:avLst/>
                    </a:prstGeom>
                  </pic:spPr>
                </pic:pic>
              </a:graphicData>
            </a:graphic>
          </wp:inline>
        </w:drawing>
      </w:r>
    </w:p>
    <w:p w14:paraId="4C4EF866" w14:textId="77777777" w:rsidR="0048067A" w:rsidRPr="0048067A" w:rsidRDefault="0048067A" w:rsidP="0048067A">
      <w:pPr>
        <w:rPr>
          <w:rFonts w:ascii="Times New Roman" w:hAnsi="Times New Roman" w:cs="Times New Roman"/>
          <w:sz w:val="16"/>
          <w:szCs w:val="16"/>
        </w:rPr>
      </w:pPr>
      <w:r w:rsidRPr="0048067A">
        <w:rPr>
          <w:rFonts w:ascii="Times New Roman" w:hAnsi="Times New Roman" w:cs="Times New Roman"/>
          <w:sz w:val="16"/>
          <w:szCs w:val="16"/>
          <w:lang w:val="en-IN"/>
        </w:rPr>
        <w:t>Fig 3. I/O Operation service in OS</w:t>
      </w:r>
    </w:p>
    <w:p w14:paraId="379B6469" w14:textId="77777777" w:rsidR="0048067A" w:rsidRPr="0048067A" w:rsidRDefault="0048067A" w:rsidP="0048067A">
      <w:pPr>
        <w:rPr>
          <w:rFonts w:ascii="Times New Roman" w:hAnsi="Times New Roman" w:cs="Times New Roman"/>
          <w:sz w:val="16"/>
          <w:szCs w:val="16"/>
        </w:rPr>
      </w:pPr>
      <w:r w:rsidRPr="0048067A">
        <w:rPr>
          <w:rFonts w:ascii="Times New Roman" w:hAnsi="Times New Roman" w:cs="Times New Roman"/>
          <w:b/>
          <w:bCs/>
          <w:sz w:val="16"/>
          <w:szCs w:val="16"/>
        </w:rPr>
        <w:t>File System Management Service</w:t>
      </w:r>
    </w:p>
    <w:p w14:paraId="5F67D78D" w14:textId="77777777" w:rsidR="0048067A" w:rsidRPr="0048067A" w:rsidRDefault="0048067A">
      <w:pPr>
        <w:numPr>
          <w:ilvl w:val="0"/>
          <w:numId w:val="70"/>
        </w:numPr>
        <w:rPr>
          <w:rFonts w:ascii="Times New Roman" w:hAnsi="Times New Roman" w:cs="Times New Roman"/>
          <w:sz w:val="16"/>
          <w:szCs w:val="16"/>
        </w:rPr>
      </w:pPr>
      <w:r w:rsidRPr="0048067A">
        <w:rPr>
          <w:rFonts w:ascii="Times New Roman" w:hAnsi="Times New Roman" w:cs="Times New Roman"/>
          <w:sz w:val="16"/>
          <w:szCs w:val="16"/>
        </w:rPr>
        <w:t>The file system keeps and organizes all the files of a computer in persistent memory, usually a Hard Disk (HD) or Solid-State Drive (SSD).</w:t>
      </w:r>
    </w:p>
    <w:p w14:paraId="2DC51A09" w14:textId="77777777" w:rsidR="0048067A" w:rsidRPr="0048067A" w:rsidRDefault="0048067A">
      <w:pPr>
        <w:numPr>
          <w:ilvl w:val="0"/>
          <w:numId w:val="70"/>
        </w:numPr>
        <w:rPr>
          <w:rFonts w:ascii="Times New Roman" w:hAnsi="Times New Roman" w:cs="Times New Roman"/>
          <w:sz w:val="16"/>
          <w:szCs w:val="16"/>
        </w:rPr>
      </w:pPr>
      <w:r w:rsidRPr="0048067A">
        <w:rPr>
          <w:rFonts w:ascii="Times New Roman" w:hAnsi="Times New Roman" w:cs="Times New Roman"/>
          <w:sz w:val="16"/>
          <w:szCs w:val="16"/>
        </w:rPr>
        <w:t>However, it is normal for the user to create, modify, delete, and search data files, Directory in the file system. Thus, the operating system provides a service for the users to manipulate the file system, enabling them to execute the cited management operations.</w:t>
      </w:r>
    </w:p>
    <w:p w14:paraId="7D848EA0" w14:textId="77777777" w:rsidR="0048067A" w:rsidRPr="0048067A" w:rsidRDefault="0048067A">
      <w:pPr>
        <w:numPr>
          <w:ilvl w:val="0"/>
          <w:numId w:val="70"/>
        </w:numPr>
        <w:rPr>
          <w:rFonts w:ascii="Times New Roman" w:hAnsi="Times New Roman" w:cs="Times New Roman"/>
          <w:sz w:val="16"/>
          <w:szCs w:val="16"/>
        </w:rPr>
      </w:pPr>
      <w:r w:rsidRPr="0048067A">
        <w:rPr>
          <w:rFonts w:ascii="Times New Roman" w:hAnsi="Times New Roman" w:cs="Times New Roman"/>
          <w:sz w:val="16"/>
          <w:szCs w:val="16"/>
        </w:rPr>
        <w:t>Furthermore, the operation systems control the permissions given to users and programs to access files. These permissions (or restrictions) are applied to avoid unauthorized modifications and reads of crucial files, which can damage the computer system.</w:t>
      </w:r>
    </w:p>
    <w:p w14:paraId="6F604173" w14:textId="7E58AE82" w:rsidR="0048067A" w:rsidRPr="00E60151" w:rsidRDefault="0048067A">
      <w:pPr>
        <w:rPr>
          <w:rFonts w:ascii="Times New Roman" w:hAnsi="Times New Roman" w:cs="Times New Roman"/>
          <w:sz w:val="16"/>
          <w:szCs w:val="16"/>
        </w:rPr>
      </w:pPr>
      <w:r w:rsidRPr="00E60151">
        <w:rPr>
          <w:rFonts w:ascii="Times New Roman" w:hAnsi="Times New Roman" w:cs="Times New Roman"/>
          <w:noProof/>
          <w:sz w:val="16"/>
          <w:szCs w:val="16"/>
        </w:rPr>
        <w:lastRenderedPageBreak/>
        <w:drawing>
          <wp:inline distT="0" distB="0" distL="0" distR="0" wp14:anchorId="2B2BB806" wp14:editId="792B7F1A">
            <wp:extent cx="2905530" cy="2886478"/>
            <wp:effectExtent l="0" t="0" r="0" b="9525"/>
            <wp:docPr id="618620500" name="Picture 8" descr="A close-up of a file&#10;&#10;Description automatically generated">
              <a:extLst xmlns:a="http://schemas.openxmlformats.org/drawingml/2006/main">
                <a:ext uri="{FF2B5EF4-FFF2-40B4-BE49-F238E27FC236}">
                  <a16:creationId xmlns:a16="http://schemas.microsoft.com/office/drawing/2014/main" id="{964C6D87-5531-D8D7-2314-7B9A4E73A5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20500" name="Picture 8" descr="A close-up of a file&#10;&#10;Description automatically generated">
                      <a:extLst>
                        <a:ext uri="{FF2B5EF4-FFF2-40B4-BE49-F238E27FC236}">
                          <a16:creationId xmlns:a16="http://schemas.microsoft.com/office/drawing/2014/main" id="{964C6D87-5531-D8D7-2314-7B9A4E73A566}"/>
                        </a:ext>
                      </a:extLst>
                    </pic:cNvPr>
                    <pic:cNvPicPr>
                      <a:picLocks noChangeAspect="1"/>
                    </pic:cNvPicPr>
                  </pic:nvPicPr>
                  <pic:blipFill>
                    <a:blip r:embed="rId40"/>
                    <a:stretch>
                      <a:fillRect/>
                    </a:stretch>
                  </pic:blipFill>
                  <pic:spPr>
                    <a:xfrm>
                      <a:off x="0" y="0"/>
                      <a:ext cx="2905530" cy="2886478"/>
                    </a:xfrm>
                    <a:prstGeom prst="rect">
                      <a:avLst/>
                    </a:prstGeom>
                  </pic:spPr>
                </pic:pic>
              </a:graphicData>
            </a:graphic>
          </wp:inline>
        </w:drawing>
      </w:r>
    </w:p>
    <w:p w14:paraId="1460C130" w14:textId="77777777" w:rsidR="0048067A" w:rsidRPr="0048067A" w:rsidRDefault="0048067A" w:rsidP="0048067A">
      <w:pPr>
        <w:rPr>
          <w:rFonts w:ascii="Times New Roman" w:hAnsi="Times New Roman" w:cs="Times New Roman"/>
          <w:sz w:val="16"/>
          <w:szCs w:val="16"/>
        </w:rPr>
      </w:pPr>
      <w:r w:rsidRPr="0048067A">
        <w:rPr>
          <w:rFonts w:ascii="Times New Roman" w:hAnsi="Times New Roman" w:cs="Times New Roman"/>
          <w:sz w:val="16"/>
          <w:szCs w:val="16"/>
          <w:lang w:val="en-IN"/>
        </w:rPr>
        <w:t>Fig 4. Permission on a File in OS</w:t>
      </w:r>
    </w:p>
    <w:p w14:paraId="01BF5C4D" w14:textId="77777777" w:rsidR="0048067A" w:rsidRPr="0048067A" w:rsidRDefault="0048067A" w:rsidP="0048067A">
      <w:pPr>
        <w:rPr>
          <w:rFonts w:ascii="Times New Roman" w:hAnsi="Times New Roman" w:cs="Times New Roman"/>
          <w:sz w:val="16"/>
          <w:szCs w:val="16"/>
        </w:rPr>
      </w:pPr>
      <w:r w:rsidRPr="0048067A">
        <w:rPr>
          <w:rFonts w:ascii="Times New Roman" w:hAnsi="Times New Roman" w:cs="Times New Roman"/>
          <w:b/>
          <w:bCs/>
          <w:sz w:val="16"/>
          <w:szCs w:val="16"/>
        </w:rPr>
        <w:t>Communications Service</w:t>
      </w:r>
    </w:p>
    <w:p w14:paraId="2544AE65" w14:textId="77777777" w:rsidR="0048067A" w:rsidRPr="0048067A" w:rsidRDefault="0048067A">
      <w:pPr>
        <w:numPr>
          <w:ilvl w:val="0"/>
          <w:numId w:val="71"/>
        </w:numPr>
        <w:rPr>
          <w:rFonts w:ascii="Times New Roman" w:hAnsi="Times New Roman" w:cs="Times New Roman"/>
          <w:sz w:val="16"/>
          <w:szCs w:val="16"/>
        </w:rPr>
      </w:pPr>
      <w:r w:rsidRPr="0048067A">
        <w:rPr>
          <w:rFonts w:ascii="Times New Roman" w:hAnsi="Times New Roman" w:cs="Times New Roman"/>
          <w:sz w:val="16"/>
          <w:szCs w:val="16"/>
        </w:rPr>
        <w:t>In OS, communication represents the data exchange between processes.</w:t>
      </w:r>
    </w:p>
    <w:p w14:paraId="56E329EA" w14:textId="77777777" w:rsidR="0048067A" w:rsidRPr="0048067A" w:rsidRDefault="0048067A">
      <w:pPr>
        <w:numPr>
          <w:ilvl w:val="0"/>
          <w:numId w:val="71"/>
        </w:numPr>
        <w:rPr>
          <w:rFonts w:ascii="Times New Roman" w:hAnsi="Times New Roman" w:cs="Times New Roman"/>
          <w:sz w:val="16"/>
          <w:szCs w:val="16"/>
        </w:rPr>
      </w:pPr>
      <w:r w:rsidRPr="0048067A">
        <w:rPr>
          <w:rFonts w:ascii="Times New Roman" w:hAnsi="Times New Roman" w:cs="Times New Roman"/>
          <w:sz w:val="16"/>
          <w:szCs w:val="16"/>
        </w:rPr>
        <w:t>These processes, in turn, may execute on the same computer or different computers. So, in different computers case, different computers communicate with each other through a network.</w:t>
      </w:r>
    </w:p>
    <w:p w14:paraId="63CBE2F4" w14:textId="77777777" w:rsidR="0048067A" w:rsidRPr="0048067A" w:rsidRDefault="0048067A">
      <w:pPr>
        <w:numPr>
          <w:ilvl w:val="0"/>
          <w:numId w:val="71"/>
        </w:numPr>
        <w:rPr>
          <w:rFonts w:ascii="Times New Roman" w:hAnsi="Times New Roman" w:cs="Times New Roman"/>
          <w:sz w:val="16"/>
          <w:szCs w:val="16"/>
        </w:rPr>
      </w:pPr>
      <w:r w:rsidRPr="0048067A">
        <w:rPr>
          <w:rFonts w:ascii="Times New Roman" w:hAnsi="Times New Roman" w:cs="Times New Roman"/>
          <w:sz w:val="16"/>
          <w:szCs w:val="16"/>
        </w:rPr>
        <w:t xml:space="preserve">The operating system has specific mechanisms to enable processes running in the same computer to communicate. The most common examples are </w:t>
      </w:r>
      <w:r w:rsidRPr="0048067A">
        <w:rPr>
          <w:rFonts w:ascii="Times New Roman" w:hAnsi="Times New Roman" w:cs="Times New Roman"/>
          <w:b/>
          <w:bCs/>
          <w:sz w:val="16"/>
          <w:szCs w:val="16"/>
        </w:rPr>
        <w:t>pipes and shared memory</w:t>
      </w:r>
      <w:r w:rsidRPr="0048067A">
        <w:rPr>
          <w:rFonts w:ascii="Times New Roman" w:hAnsi="Times New Roman" w:cs="Times New Roman"/>
          <w:sz w:val="16"/>
          <w:szCs w:val="16"/>
        </w:rPr>
        <w:t>.</w:t>
      </w:r>
    </w:p>
    <w:p w14:paraId="701FDD6E" w14:textId="3E1AB6A3" w:rsidR="0048067A" w:rsidRPr="00E60151" w:rsidRDefault="0048067A">
      <w:pPr>
        <w:rPr>
          <w:rFonts w:ascii="Times New Roman" w:hAnsi="Times New Roman" w:cs="Times New Roman"/>
          <w:sz w:val="16"/>
          <w:szCs w:val="16"/>
        </w:rPr>
      </w:pPr>
      <w:r w:rsidRPr="00E60151">
        <w:rPr>
          <w:rFonts w:ascii="Times New Roman" w:hAnsi="Times New Roman" w:cs="Times New Roman"/>
          <w:noProof/>
          <w:sz w:val="16"/>
          <w:szCs w:val="16"/>
        </w:rPr>
        <w:drawing>
          <wp:inline distT="0" distB="0" distL="0" distR="0" wp14:anchorId="21DD6774" wp14:editId="74D72EAC">
            <wp:extent cx="5486400" cy="3138170"/>
            <wp:effectExtent l="0" t="0" r="0" b="5080"/>
            <wp:docPr id="812127822" name="Picture 4">
              <a:extLst xmlns:a="http://schemas.openxmlformats.org/drawingml/2006/main">
                <a:ext uri="{FF2B5EF4-FFF2-40B4-BE49-F238E27FC236}">
                  <a16:creationId xmlns:a16="http://schemas.microsoft.com/office/drawing/2014/main" id="{8A059573-2E50-FE14-7076-347A6D9EBD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A059573-2E50-FE14-7076-347A6D9EBD0A}"/>
                        </a:ext>
                      </a:extLst>
                    </pic:cNvPr>
                    <pic:cNvPicPr>
                      <a:picLocks noChangeAspect="1"/>
                    </pic:cNvPicPr>
                  </pic:nvPicPr>
                  <pic:blipFill>
                    <a:blip r:embed="rId41"/>
                    <a:stretch>
                      <a:fillRect/>
                    </a:stretch>
                  </pic:blipFill>
                  <pic:spPr>
                    <a:xfrm>
                      <a:off x="0" y="0"/>
                      <a:ext cx="5486400" cy="3138170"/>
                    </a:xfrm>
                    <a:prstGeom prst="rect">
                      <a:avLst/>
                    </a:prstGeom>
                  </pic:spPr>
                </pic:pic>
              </a:graphicData>
            </a:graphic>
          </wp:inline>
        </w:drawing>
      </w:r>
    </w:p>
    <w:p w14:paraId="156E6D68" w14:textId="77777777" w:rsidR="0048067A" w:rsidRPr="0048067A" w:rsidRDefault="0048067A" w:rsidP="0048067A">
      <w:pPr>
        <w:rPr>
          <w:rFonts w:ascii="Times New Roman" w:hAnsi="Times New Roman" w:cs="Times New Roman"/>
          <w:sz w:val="16"/>
          <w:szCs w:val="16"/>
        </w:rPr>
      </w:pPr>
      <w:r w:rsidRPr="0048067A">
        <w:rPr>
          <w:rFonts w:ascii="Times New Roman" w:hAnsi="Times New Roman" w:cs="Times New Roman"/>
          <w:sz w:val="16"/>
          <w:szCs w:val="16"/>
          <w:lang w:val="en-IN"/>
        </w:rPr>
        <w:t>Fig 5. Communication between Different systems</w:t>
      </w:r>
    </w:p>
    <w:p w14:paraId="07AFB610" w14:textId="77777777" w:rsidR="0048067A" w:rsidRPr="0048067A" w:rsidRDefault="0048067A" w:rsidP="0048067A">
      <w:pPr>
        <w:rPr>
          <w:rFonts w:ascii="Times New Roman" w:hAnsi="Times New Roman" w:cs="Times New Roman"/>
          <w:sz w:val="16"/>
          <w:szCs w:val="16"/>
        </w:rPr>
      </w:pPr>
      <w:r w:rsidRPr="0048067A">
        <w:rPr>
          <w:rFonts w:ascii="Times New Roman" w:hAnsi="Times New Roman" w:cs="Times New Roman"/>
          <w:b/>
          <w:bCs/>
          <w:sz w:val="16"/>
          <w:szCs w:val="16"/>
        </w:rPr>
        <w:lastRenderedPageBreak/>
        <w:t>Pipes</w:t>
      </w:r>
    </w:p>
    <w:p w14:paraId="7AE82920" w14:textId="77777777" w:rsidR="0048067A" w:rsidRPr="0048067A" w:rsidRDefault="0048067A" w:rsidP="0048067A">
      <w:pPr>
        <w:rPr>
          <w:rFonts w:ascii="Times New Roman" w:hAnsi="Times New Roman" w:cs="Times New Roman"/>
          <w:sz w:val="16"/>
          <w:szCs w:val="16"/>
        </w:rPr>
      </w:pPr>
      <w:r w:rsidRPr="0048067A">
        <w:rPr>
          <w:rFonts w:ascii="Times New Roman" w:hAnsi="Times New Roman" w:cs="Times New Roman"/>
          <w:sz w:val="16"/>
          <w:szCs w:val="16"/>
        </w:rPr>
        <w:t>It consist of data buffers that connect two processes. In technical terms, the operating system associates file descriptors to each pipe: one for reading and another for writing it.</w:t>
      </w:r>
    </w:p>
    <w:p w14:paraId="377E9C00" w14:textId="77777777" w:rsidR="0048067A" w:rsidRPr="0048067A" w:rsidRDefault="0048067A" w:rsidP="0048067A">
      <w:pPr>
        <w:rPr>
          <w:rFonts w:ascii="Times New Roman" w:hAnsi="Times New Roman" w:cs="Times New Roman"/>
          <w:sz w:val="16"/>
          <w:szCs w:val="16"/>
        </w:rPr>
      </w:pPr>
      <w:r w:rsidRPr="0048067A">
        <w:rPr>
          <w:rFonts w:ascii="Times New Roman" w:hAnsi="Times New Roman" w:cs="Times New Roman"/>
          <w:b/>
          <w:bCs/>
          <w:sz w:val="16"/>
          <w:szCs w:val="16"/>
        </w:rPr>
        <w:t>Shared Memory Regions</w:t>
      </w:r>
    </w:p>
    <w:p w14:paraId="0F336AB8" w14:textId="77777777" w:rsidR="0048067A" w:rsidRPr="0048067A" w:rsidRDefault="0048067A" w:rsidP="0048067A">
      <w:pPr>
        <w:rPr>
          <w:rFonts w:ascii="Times New Roman" w:hAnsi="Times New Roman" w:cs="Times New Roman"/>
          <w:sz w:val="16"/>
          <w:szCs w:val="16"/>
        </w:rPr>
      </w:pPr>
      <w:r w:rsidRPr="0048067A">
        <w:rPr>
          <w:rFonts w:ascii="Times New Roman" w:hAnsi="Times New Roman" w:cs="Times New Roman"/>
          <w:sz w:val="16"/>
          <w:szCs w:val="16"/>
        </w:rPr>
        <w:t>The other option is using memory regions shared between two or more processes. In this case, the operating system defines the shared memory regions. The addresses of these regions are included in the addressing spaces of the processes, which can exchange data through them.</w:t>
      </w:r>
    </w:p>
    <w:p w14:paraId="5B3CB60F" w14:textId="43C32F92" w:rsidR="0048067A" w:rsidRPr="00E60151" w:rsidRDefault="0048067A" w:rsidP="0048067A">
      <w:pPr>
        <w:rPr>
          <w:sz w:val="16"/>
          <w:szCs w:val="16"/>
        </w:rPr>
      </w:pPr>
      <w:r w:rsidRPr="00E60151">
        <w:rPr>
          <w:rFonts w:ascii="Times New Roman" w:hAnsi="Times New Roman" w:cs="Times New Roman"/>
          <w:noProof/>
          <w:sz w:val="16"/>
          <w:szCs w:val="16"/>
        </w:rPr>
        <w:drawing>
          <wp:inline distT="0" distB="0" distL="0" distR="0" wp14:anchorId="71692F54" wp14:editId="62192B0F">
            <wp:extent cx="2430729" cy="4041954"/>
            <wp:effectExtent l="0" t="0" r="8255" b="0"/>
            <wp:docPr id="1150623152" name="Picture 11" descr="A diagram of a process&#10;&#10;Description automatically generated">
              <a:extLst xmlns:a="http://schemas.openxmlformats.org/drawingml/2006/main">
                <a:ext uri="{FF2B5EF4-FFF2-40B4-BE49-F238E27FC236}">
                  <a16:creationId xmlns:a16="http://schemas.microsoft.com/office/drawing/2014/main" id="{94A00FAD-D2CA-2F8E-3264-617BBAC378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23152" name="Picture 11" descr="A diagram of a process&#10;&#10;Description automatically generated">
                      <a:extLst>
                        <a:ext uri="{FF2B5EF4-FFF2-40B4-BE49-F238E27FC236}">
                          <a16:creationId xmlns:a16="http://schemas.microsoft.com/office/drawing/2014/main" id="{94A00FAD-D2CA-2F8E-3264-617BBAC37840}"/>
                        </a:ext>
                      </a:extLst>
                    </pic:cNvPr>
                    <pic:cNvPicPr>
                      <a:picLocks noChangeAspect="1"/>
                    </pic:cNvPicPr>
                  </pic:nvPicPr>
                  <pic:blipFill>
                    <a:blip r:embed="rId42"/>
                    <a:stretch>
                      <a:fillRect/>
                    </a:stretch>
                  </pic:blipFill>
                  <pic:spPr>
                    <a:xfrm>
                      <a:off x="0" y="0"/>
                      <a:ext cx="2430729" cy="4041954"/>
                    </a:xfrm>
                    <a:prstGeom prst="rect">
                      <a:avLst/>
                    </a:prstGeom>
                  </pic:spPr>
                </pic:pic>
              </a:graphicData>
            </a:graphic>
          </wp:inline>
        </w:drawing>
      </w:r>
      <w:r w:rsidRPr="00E60151">
        <w:rPr>
          <w:rFonts w:hAnsi="Calibri"/>
          <w:color w:val="000000" w:themeColor="text1"/>
          <w:kern w:val="24"/>
          <w:sz w:val="32"/>
          <w:szCs w:val="32"/>
          <w:lang w:val="en-IN"/>
        </w:rPr>
        <w:t xml:space="preserve"> </w:t>
      </w:r>
      <w:r w:rsidRPr="00E60151">
        <w:rPr>
          <w:sz w:val="16"/>
          <w:szCs w:val="16"/>
          <w:lang w:val="en-IN"/>
        </w:rPr>
        <w:t>Fig 6. Pipe/ Shared Memory between Processes</w:t>
      </w:r>
    </w:p>
    <w:p w14:paraId="2AEB78BC" w14:textId="77777777" w:rsidR="0048067A" w:rsidRPr="0048067A" w:rsidRDefault="0048067A" w:rsidP="0048067A">
      <w:pPr>
        <w:rPr>
          <w:rFonts w:ascii="Times New Roman" w:hAnsi="Times New Roman" w:cs="Times New Roman"/>
          <w:sz w:val="16"/>
          <w:szCs w:val="16"/>
        </w:rPr>
      </w:pPr>
      <w:r w:rsidRPr="0048067A">
        <w:rPr>
          <w:rFonts w:ascii="Times New Roman" w:hAnsi="Times New Roman" w:cs="Times New Roman"/>
          <w:b/>
          <w:bCs/>
          <w:sz w:val="16"/>
          <w:szCs w:val="16"/>
        </w:rPr>
        <w:t>Error Detection Service</w:t>
      </w:r>
    </w:p>
    <w:p w14:paraId="2683905A" w14:textId="77777777" w:rsidR="0048067A" w:rsidRPr="0048067A" w:rsidRDefault="0048067A" w:rsidP="0048067A">
      <w:pPr>
        <w:rPr>
          <w:rFonts w:ascii="Times New Roman" w:hAnsi="Times New Roman" w:cs="Times New Roman"/>
          <w:sz w:val="16"/>
          <w:szCs w:val="16"/>
        </w:rPr>
      </w:pPr>
      <w:r w:rsidRPr="0048067A">
        <w:rPr>
          <w:rFonts w:ascii="Times New Roman" w:hAnsi="Times New Roman" w:cs="Times New Roman"/>
          <w:sz w:val="16"/>
          <w:szCs w:val="16"/>
        </w:rPr>
        <w:t>During a computer system lifecycle, several errors can occur. For example, we can have CPU errors, memory bad allocations or accesses, a component failure causing a hardware error, or even an error caused by an I/O device</w:t>
      </w:r>
      <w:r w:rsidRPr="0048067A">
        <w:rPr>
          <w:rFonts w:ascii="Times New Roman" w:hAnsi="Times New Roman" w:cs="Times New Roman"/>
          <w:b/>
          <w:bCs/>
          <w:sz w:val="16"/>
          <w:szCs w:val="16"/>
        </w:rPr>
        <w:t>.</w:t>
      </w:r>
    </w:p>
    <w:p w14:paraId="2F4DF863" w14:textId="77777777" w:rsidR="0048067A" w:rsidRPr="0048067A" w:rsidRDefault="0048067A">
      <w:pPr>
        <w:numPr>
          <w:ilvl w:val="0"/>
          <w:numId w:val="72"/>
        </w:numPr>
        <w:rPr>
          <w:rFonts w:ascii="Times New Roman" w:hAnsi="Times New Roman" w:cs="Times New Roman"/>
          <w:sz w:val="16"/>
          <w:szCs w:val="16"/>
        </w:rPr>
      </w:pPr>
      <w:r w:rsidRPr="0048067A">
        <w:rPr>
          <w:rFonts w:ascii="Times New Roman" w:hAnsi="Times New Roman" w:cs="Times New Roman"/>
          <w:b/>
          <w:bCs/>
          <w:sz w:val="16"/>
          <w:szCs w:val="16"/>
        </w:rPr>
        <w:t>The error detection service of operating systems must avoid a computer system completely breaking down when an error happens</w:t>
      </w:r>
      <w:r w:rsidRPr="0048067A">
        <w:rPr>
          <w:rFonts w:ascii="Times New Roman" w:hAnsi="Times New Roman" w:cs="Times New Roman"/>
          <w:sz w:val="16"/>
          <w:szCs w:val="16"/>
        </w:rPr>
        <w:t xml:space="preserve">. </w:t>
      </w:r>
    </w:p>
    <w:p w14:paraId="5D3EC5EE" w14:textId="77777777" w:rsidR="0048067A" w:rsidRPr="0048067A" w:rsidRDefault="0048067A">
      <w:pPr>
        <w:numPr>
          <w:ilvl w:val="0"/>
          <w:numId w:val="72"/>
        </w:numPr>
        <w:rPr>
          <w:rFonts w:ascii="Times New Roman" w:hAnsi="Times New Roman" w:cs="Times New Roman"/>
          <w:sz w:val="16"/>
          <w:szCs w:val="16"/>
        </w:rPr>
      </w:pPr>
      <w:r w:rsidRPr="0048067A">
        <w:rPr>
          <w:rFonts w:ascii="Times New Roman" w:hAnsi="Times New Roman" w:cs="Times New Roman"/>
          <w:sz w:val="16"/>
          <w:szCs w:val="16"/>
        </w:rPr>
        <w:t>So, this service must catch errors and manage them, keeping the entire system as functional as possible</w:t>
      </w:r>
      <w:r w:rsidRPr="0048067A">
        <w:rPr>
          <w:rFonts w:ascii="Times New Roman" w:hAnsi="Times New Roman" w:cs="Times New Roman"/>
          <w:b/>
          <w:bCs/>
          <w:sz w:val="16"/>
          <w:szCs w:val="16"/>
        </w:rPr>
        <w:t>.</w:t>
      </w:r>
    </w:p>
    <w:p w14:paraId="4C3C1EBE" w14:textId="77777777" w:rsidR="0048067A" w:rsidRPr="0048067A" w:rsidRDefault="0048067A">
      <w:pPr>
        <w:numPr>
          <w:ilvl w:val="0"/>
          <w:numId w:val="72"/>
        </w:numPr>
        <w:rPr>
          <w:rFonts w:ascii="Times New Roman" w:hAnsi="Times New Roman" w:cs="Times New Roman"/>
          <w:sz w:val="16"/>
          <w:szCs w:val="16"/>
        </w:rPr>
      </w:pPr>
      <w:r w:rsidRPr="0048067A">
        <w:rPr>
          <w:rFonts w:ascii="Times New Roman" w:hAnsi="Times New Roman" w:cs="Times New Roman"/>
          <w:sz w:val="16"/>
          <w:szCs w:val="16"/>
          <w:highlight w:val="white"/>
        </w:rPr>
        <w:t>Furthermore, the error detection service must be able to inform the user about the errors, showing their codes, descriptions, and, if known, manners to fix them.</w:t>
      </w:r>
    </w:p>
    <w:p w14:paraId="39742C5A" w14:textId="77777777" w:rsidR="0048067A" w:rsidRPr="0048067A" w:rsidRDefault="0048067A">
      <w:pPr>
        <w:numPr>
          <w:ilvl w:val="0"/>
          <w:numId w:val="72"/>
        </w:numPr>
        <w:rPr>
          <w:rFonts w:ascii="Times New Roman" w:hAnsi="Times New Roman" w:cs="Times New Roman"/>
          <w:sz w:val="16"/>
          <w:szCs w:val="16"/>
        </w:rPr>
      </w:pPr>
      <w:r w:rsidRPr="0048067A">
        <w:rPr>
          <w:rFonts w:ascii="Times New Roman" w:hAnsi="Times New Roman" w:cs="Times New Roman"/>
          <w:sz w:val="16"/>
          <w:szCs w:val="16"/>
          <w:highlight w:val="white"/>
        </w:rPr>
        <w:t>The image next presents error situations that may occur and be handled by the operating system</w:t>
      </w:r>
    </w:p>
    <w:p w14:paraId="770AB41D" w14:textId="416CF1B1" w:rsidR="0048067A" w:rsidRPr="00E60151" w:rsidRDefault="0048067A">
      <w:pPr>
        <w:rPr>
          <w:rFonts w:ascii="Times New Roman" w:hAnsi="Times New Roman" w:cs="Times New Roman"/>
          <w:sz w:val="16"/>
          <w:szCs w:val="16"/>
        </w:rPr>
      </w:pPr>
      <w:r w:rsidRPr="00E60151">
        <w:rPr>
          <w:rFonts w:ascii="Times New Roman" w:hAnsi="Times New Roman" w:cs="Times New Roman"/>
          <w:noProof/>
          <w:sz w:val="16"/>
          <w:szCs w:val="16"/>
        </w:rPr>
        <w:lastRenderedPageBreak/>
        <w:drawing>
          <wp:inline distT="0" distB="0" distL="0" distR="0" wp14:anchorId="0B80E2F4" wp14:editId="29BCD627">
            <wp:extent cx="5486400" cy="2710815"/>
            <wp:effectExtent l="0" t="0" r="0" b="0"/>
            <wp:docPr id="360947985" name="Picture 4" descr="A computer error message&#10;&#10;Description automatically generated with medium confidence">
              <a:extLst xmlns:a="http://schemas.openxmlformats.org/drawingml/2006/main">
                <a:ext uri="{FF2B5EF4-FFF2-40B4-BE49-F238E27FC236}">
                  <a16:creationId xmlns:a16="http://schemas.microsoft.com/office/drawing/2014/main" id="{8FC3768F-E2C5-E90D-45A5-6E4CF6B3E7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47985" name="Picture 4" descr="A computer error message&#10;&#10;Description automatically generated with medium confidence">
                      <a:extLst>
                        <a:ext uri="{FF2B5EF4-FFF2-40B4-BE49-F238E27FC236}">
                          <a16:creationId xmlns:a16="http://schemas.microsoft.com/office/drawing/2014/main" id="{8FC3768F-E2C5-E90D-45A5-6E4CF6B3E77C}"/>
                        </a:ext>
                      </a:extLst>
                    </pic:cNvPr>
                    <pic:cNvPicPr>
                      <a:picLocks noChangeAspect="1"/>
                    </pic:cNvPicPr>
                  </pic:nvPicPr>
                  <pic:blipFill>
                    <a:blip r:embed="rId43"/>
                    <a:stretch>
                      <a:fillRect/>
                    </a:stretch>
                  </pic:blipFill>
                  <pic:spPr>
                    <a:xfrm>
                      <a:off x="0" y="0"/>
                      <a:ext cx="5486400" cy="2710815"/>
                    </a:xfrm>
                    <a:prstGeom prst="rect">
                      <a:avLst/>
                    </a:prstGeom>
                  </pic:spPr>
                </pic:pic>
              </a:graphicData>
            </a:graphic>
          </wp:inline>
        </w:drawing>
      </w:r>
    </w:p>
    <w:p w14:paraId="6DF1DB15" w14:textId="77777777" w:rsidR="0048067A" w:rsidRPr="0048067A" w:rsidRDefault="0048067A" w:rsidP="0048067A">
      <w:pPr>
        <w:rPr>
          <w:rFonts w:ascii="Times New Roman" w:hAnsi="Times New Roman" w:cs="Times New Roman"/>
          <w:sz w:val="16"/>
          <w:szCs w:val="16"/>
        </w:rPr>
      </w:pPr>
      <w:r w:rsidRPr="0048067A">
        <w:rPr>
          <w:rFonts w:ascii="Times New Roman" w:hAnsi="Times New Roman" w:cs="Times New Roman"/>
          <w:b/>
          <w:bCs/>
          <w:sz w:val="16"/>
          <w:szCs w:val="16"/>
        </w:rPr>
        <w:t>Resource Allocation Service</w:t>
      </w:r>
    </w:p>
    <w:p w14:paraId="726E96EF" w14:textId="77777777" w:rsidR="0048067A" w:rsidRPr="0048067A" w:rsidRDefault="0048067A" w:rsidP="0048067A">
      <w:pPr>
        <w:rPr>
          <w:rFonts w:ascii="Times New Roman" w:hAnsi="Times New Roman" w:cs="Times New Roman"/>
          <w:sz w:val="16"/>
          <w:szCs w:val="16"/>
        </w:rPr>
      </w:pPr>
      <w:r w:rsidRPr="0048067A">
        <w:rPr>
          <w:rFonts w:ascii="Times New Roman" w:hAnsi="Times New Roman" w:cs="Times New Roman"/>
          <w:sz w:val="16"/>
          <w:szCs w:val="16"/>
        </w:rPr>
        <w:t>Resource allocation means dedicating computing resources to processes and users. We have many resource types, such as CPU (actually, CPU time), memory, networking, and I/O devices. So, as the operating system controls these resources, it naturally decides which processes use them.</w:t>
      </w:r>
    </w:p>
    <w:p w14:paraId="353D5312" w14:textId="77777777" w:rsidR="0048067A" w:rsidRPr="0048067A" w:rsidRDefault="0048067A">
      <w:pPr>
        <w:numPr>
          <w:ilvl w:val="0"/>
          <w:numId w:val="73"/>
        </w:numPr>
        <w:rPr>
          <w:rFonts w:ascii="Times New Roman" w:hAnsi="Times New Roman" w:cs="Times New Roman"/>
          <w:sz w:val="16"/>
          <w:szCs w:val="16"/>
        </w:rPr>
      </w:pPr>
      <w:r w:rsidRPr="0048067A">
        <w:rPr>
          <w:rFonts w:ascii="Times New Roman" w:hAnsi="Times New Roman" w:cs="Times New Roman"/>
          <w:sz w:val="16"/>
          <w:szCs w:val="16"/>
        </w:rPr>
        <w:t>During the lifecycle, a process will typically require multiple computing resources.</w:t>
      </w:r>
    </w:p>
    <w:p w14:paraId="0CA8A48C" w14:textId="77777777" w:rsidR="0048067A" w:rsidRPr="0048067A" w:rsidRDefault="0048067A">
      <w:pPr>
        <w:numPr>
          <w:ilvl w:val="0"/>
          <w:numId w:val="73"/>
        </w:numPr>
        <w:rPr>
          <w:rFonts w:ascii="Times New Roman" w:hAnsi="Times New Roman" w:cs="Times New Roman"/>
          <w:sz w:val="16"/>
          <w:szCs w:val="16"/>
        </w:rPr>
      </w:pPr>
      <w:r w:rsidRPr="0048067A">
        <w:rPr>
          <w:rFonts w:ascii="Times New Roman" w:hAnsi="Times New Roman" w:cs="Times New Roman"/>
          <w:sz w:val="16"/>
          <w:szCs w:val="16"/>
        </w:rPr>
        <w:t xml:space="preserve">There are two main resource management challenges: </w:t>
      </w:r>
    </w:p>
    <w:p w14:paraId="3CBD3B84" w14:textId="77777777" w:rsidR="0048067A" w:rsidRPr="0048067A" w:rsidRDefault="0048067A">
      <w:pPr>
        <w:numPr>
          <w:ilvl w:val="1"/>
          <w:numId w:val="73"/>
        </w:numPr>
        <w:rPr>
          <w:rFonts w:ascii="Times New Roman" w:hAnsi="Times New Roman" w:cs="Times New Roman"/>
          <w:sz w:val="16"/>
          <w:szCs w:val="16"/>
        </w:rPr>
      </w:pPr>
      <w:r w:rsidRPr="0048067A">
        <w:rPr>
          <w:rFonts w:ascii="Times New Roman" w:hAnsi="Times New Roman" w:cs="Times New Roman"/>
          <w:sz w:val="16"/>
          <w:szCs w:val="16"/>
        </w:rPr>
        <w:t xml:space="preserve">A process demanding a particular resource never gets it; </w:t>
      </w:r>
    </w:p>
    <w:p w14:paraId="42A11AAF" w14:textId="77777777" w:rsidR="0048067A" w:rsidRPr="0048067A" w:rsidRDefault="0048067A">
      <w:pPr>
        <w:numPr>
          <w:ilvl w:val="1"/>
          <w:numId w:val="73"/>
        </w:numPr>
        <w:rPr>
          <w:rFonts w:ascii="Times New Roman" w:hAnsi="Times New Roman" w:cs="Times New Roman"/>
          <w:sz w:val="16"/>
          <w:szCs w:val="16"/>
        </w:rPr>
      </w:pPr>
      <w:r w:rsidRPr="0048067A">
        <w:rPr>
          <w:rFonts w:ascii="Times New Roman" w:hAnsi="Times New Roman" w:cs="Times New Roman"/>
          <w:sz w:val="16"/>
          <w:szCs w:val="16"/>
        </w:rPr>
        <w:t>A process with a resource never releases it.</w:t>
      </w:r>
    </w:p>
    <w:p w14:paraId="7AC4FEA7" w14:textId="0586BEAC" w:rsidR="0048067A" w:rsidRPr="00E60151" w:rsidRDefault="0048067A" w:rsidP="0048067A">
      <w:pPr>
        <w:rPr>
          <w:noProof/>
          <w:sz w:val="16"/>
          <w:szCs w:val="16"/>
        </w:rPr>
      </w:pPr>
      <w:r w:rsidRPr="00E60151">
        <w:rPr>
          <w:rFonts w:ascii="Times New Roman" w:hAnsi="Times New Roman" w:cs="Times New Roman"/>
          <w:noProof/>
          <w:sz w:val="16"/>
          <w:szCs w:val="16"/>
        </w:rPr>
        <w:lastRenderedPageBreak/>
        <w:drawing>
          <wp:inline distT="0" distB="0" distL="0" distR="0" wp14:anchorId="3677004C" wp14:editId="42267A6E">
            <wp:extent cx="4027582" cy="3189471"/>
            <wp:effectExtent l="0" t="0" r="0" b="0"/>
            <wp:docPr id="251202204" name="Picture 13" descr="A diagram of a diagram of a problem&#10;&#10;Description automatically generated">
              <a:extLst xmlns:a="http://schemas.openxmlformats.org/drawingml/2006/main">
                <a:ext uri="{FF2B5EF4-FFF2-40B4-BE49-F238E27FC236}">
                  <a16:creationId xmlns:a16="http://schemas.microsoft.com/office/drawing/2014/main" id="{552A6D77-497F-AD44-F081-64D9CCDAFA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02204" name="Picture 13" descr="A diagram of a diagram of a problem&#10;&#10;Description automatically generated">
                      <a:extLst>
                        <a:ext uri="{FF2B5EF4-FFF2-40B4-BE49-F238E27FC236}">
                          <a16:creationId xmlns:a16="http://schemas.microsoft.com/office/drawing/2014/main" id="{552A6D77-497F-AD44-F081-64D9CCDAFA50}"/>
                        </a:ext>
                      </a:extLst>
                    </pic:cNvPr>
                    <pic:cNvPicPr>
                      <a:picLocks noChangeAspect="1"/>
                    </pic:cNvPicPr>
                  </pic:nvPicPr>
                  <pic:blipFill>
                    <a:blip r:embed="rId44"/>
                    <a:stretch>
                      <a:fillRect/>
                    </a:stretch>
                  </pic:blipFill>
                  <pic:spPr>
                    <a:xfrm>
                      <a:off x="0" y="0"/>
                      <a:ext cx="4027582" cy="3189471"/>
                    </a:xfrm>
                    <a:prstGeom prst="rect">
                      <a:avLst/>
                    </a:prstGeom>
                  </pic:spPr>
                </pic:pic>
              </a:graphicData>
            </a:graphic>
          </wp:inline>
        </w:drawing>
      </w:r>
      <w:r w:rsidRPr="00E60151">
        <w:rPr>
          <w:noProof/>
          <w:sz w:val="16"/>
          <w:szCs w:val="16"/>
        </w:rPr>
        <w:t xml:space="preserve"> </w:t>
      </w:r>
      <w:r w:rsidRPr="00E60151">
        <w:rPr>
          <w:rFonts w:ascii="Times New Roman" w:hAnsi="Times New Roman" w:cs="Times New Roman"/>
          <w:noProof/>
          <w:sz w:val="16"/>
          <w:szCs w:val="16"/>
        </w:rPr>
        <w:drawing>
          <wp:inline distT="0" distB="0" distL="0" distR="0" wp14:anchorId="31FBE8BB" wp14:editId="6A7DEE09">
            <wp:extent cx="3163136" cy="3128119"/>
            <wp:effectExtent l="0" t="0" r="0" b="0"/>
            <wp:docPr id="16" name="Picture 15" descr="A diagram of a problem&#10;&#10;Description automatically generated">
              <a:extLst xmlns:a="http://schemas.openxmlformats.org/drawingml/2006/main">
                <a:ext uri="{FF2B5EF4-FFF2-40B4-BE49-F238E27FC236}">
                  <a16:creationId xmlns:a16="http://schemas.microsoft.com/office/drawing/2014/main" id="{00C46E98-B1EA-37A4-9F84-A251BCB38E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diagram of a problem&#10;&#10;Description automatically generated">
                      <a:extLst>
                        <a:ext uri="{FF2B5EF4-FFF2-40B4-BE49-F238E27FC236}">
                          <a16:creationId xmlns:a16="http://schemas.microsoft.com/office/drawing/2014/main" id="{00C46E98-B1EA-37A4-9F84-A251BCB38E68}"/>
                        </a:ext>
                      </a:extLst>
                    </pic:cNvPr>
                    <pic:cNvPicPr>
                      <a:picLocks noChangeAspect="1"/>
                    </pic:cNvPicPr>
                  </pic:nvPicPr>
                  <pic:blipFill>
                    <a:blip r:embed="rId45"/>
                    <a:stretch>
                      <a:fillRect/>
                    </a:stretch>
                  </pic:blipFill>
                  <pic:spPr>
                    <a:xfrm>
                      <a:off x="0" y="0"/>
                      <a:ext cx="3163136" cy="3128119"/>
                    </a:xfrm>
                    <a:prstGeom prst="rect">
                      <a:avLst/>
                    </a:prstGeom>
                  </pic:spPr>
                </pic:pic>
              </a:graphicData>
            </a:graphic>
          </wp:inline>
        </w:drawing>
      </w:r>
      <w:r w:rsidRPr="00E60151">
        <w:rPr>
          <w:rFonts w:hAnsi="Calibri"/>
          <w:color w:val="000000" w:themeColor="text1"/>
          <w:kern w:val="24"/>
          <w:sz w:val="32"/>
          <w:szCs w:val="32"/>
        </w:rPr>
        <w:t xml:space="preserve"> </w:t>
      </w:r>
      <w:r w:rsidRPr="00E60151">
        <w:rPr>
          <w:noProof/>
          <w:sz w:val="16"/>
          <w:szCs w:val="16"/>
        </w:rPr>
        <w:t>In normal condition, processes request or their required resources and get it. Once computation is completed, they release the resources.  Thus, resource becomes available for next process.</w:t>
      </w:r>
    </w:p>
    <w:p w14:paraId="6724D250" w14:textId="77777777" w:rsidR="0048067A" w:rsidRPr="0048067A" w:rsidRDefault="0048067A" w:rsidP="0048067A">
      <w:pPr>
        <w:rPr>
          <w:rFonts w:ascii="Times New Roman" w:hAnsi="Times New Roman" w:cs="Times New Roman"/>
          <w:sz w:val="16"/>
          <w:szCs w:val="16"/>
        </w:rPr>
      </w:pPr>
      <w:r w:rsidRPr="0048067A">
        <w:rPr>
          <w:rFonts w:ascii="Times New Roman" w:hAnsi="Times New Roman" w:cs="Times New Roman"/>
          <w:sz w:val="16"/>
          <w:szCs w:val="16"/>
        </w:rPr>
        <w:t>Two processes hold particular resources required by both. So, they indefinitely wait for each other to release these resources. We call this condition a deadlock.</w:t>
      </w:r>
      <w:r w:rsidRPr="0048067A">
        <w:rPr>
          <w:rFonts w:ascii="Times New Roman" w:hAnsi="Times New Roman" w:cs="Times New Roman"/>
          <w:sz w:val="16"/>
          <w:szCs w:val="16"/>
        </w:rPr>
        <w:tab/>
      </w:r>
    </w:p>
    <w:p w14:paraId="0EC282B5" w14:textId="21B2B427" w:rsidR="0048067A" w:rsidRPr="00E60151" w:rsidRDefault="0048067A">
      <w:pPr>
        <w:rPr>
          <w:noProof/>
          <w:sz w:val="16"/>
          <w:szCs w:val="16"/>
        </w:rPr>
      </w:pPr>
      <w:r w:rsidRPr="00E60151">
        <w:rPr>
          <w:rFonts w:ascii="Times New Roman" w:hAnsi="Times New Roman" w:cs="Times New Roman"/>
          <w:noProof/>
          <w:sz w:val="16"/>
          <w:szCs w:val="16"/>
        </w:rPr>
        <w:lastRenderedPageBreak/>
        <w:drawing>
          <wp:inline distT="0" distB="0" distL="0" distR="0" wp14:anchorId="7A144546" wp14:editId="76B28A95">
            <wp:extent cx="3248137" cy="2572223"/>
            <wp:effectExtent l="0" t="0" r="0" b="0"/>
            <wp:docPr id="1491308491" name="Picture 18">
              <a:extLst xmlns:a="http://schemas.openxmlformats.org/drawingml/2006/main">
                <a:ext uri="{FF2B5EF4-FFF2-40B4-BE49-F238E27FC236}">
                  <a16:creationId xmlns:a16="http://schemas.microsoft.com/office/drawing/2014/main" id="{41060329-4025-C46D-09E6-47D32BCBE3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41060329-4025-C46D-09E6-47D32BCBE324}"/>
                        </a:ext>
                      </a:extLst>
                    </pic:cNvPr>
                    <pic:cNvPicPr>
                      <a:picLocks noChangeAspect="1"/>
                    </pic:cNvPicPr>
                  </pic:nvPicPr>
                  <pic:blipFill>
                    <a:blip r:embed="rId44"/>
                    <a:stretch>
                      <a:fillRect/>
                    </a:stretch>
                  </pic:blipFill>
                  <pic:spPr>
                    <a:xfrm>
                      <a:off x="0" y="0"/>
                      <a:ext cx="3248137" cy="2572223"/>
                    </a:xfrm>
                    <a:prstGeom prst="rect">
                      <a:avLst/>
                    </a:prstGeom>
                  </pic:spPr>
                </pic:pic>
              </a:graphicData>
            </a:graphic>
          </wp:inline>
        </w:drawing>
      </w:r>
      <w:r w:rsidRPr="00E60151">
        <w:rPr>
          <w:noProof/>
          <w:sz w:val="16"/>
          <w:szCs w:val="16"/>
        </w:rPr>
        <w:t xml:space="preserve"> </w:t>
      </w:r>
      <w:r w:rsidRPr="00E60151">
        <w:rPr>
          <w:rFonts w:ascii="Times New Roman" w:hAnsi="Times New Roman" w:cs="Times New Roman"/>
          <w:noProof/>
          <w:sz w:val="16"/>
          <w:szCs w:val="16"/>
        </w:rPr>
        <w:drawing>
          <wp:inline distT="0" distB="0" distL="0" distR="0" wp14:anchorId="08399E99" wp14:editId="6740768A">
            <wp:extent cx="2659008" cy="2629572"/>
            <wp:effectExtent l="0" t="0" r="8255" b="0"/>
            <wp:docPr id="369443879" name="Picture 15" descr="A diagram of a problem&#10;&#10;Description automatically generated">
              <a:extLst xmlns:a="http://schemas.openxmlformats.org/drawingml/2006/main">
                <a:ext uri="{FF2B5EF4-FFF2-40B4-BE49-F238E27FC236}">
                  <a16:creationId xmlns:a16="http://schemas.microsoft.com/office/drawing/2014/main" id="{00C46E98-B1EA-37A4-9F84-A251BCB38E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43879" name="Picture 15" descr="A diagram of a problem&#10;&#10;Description automatically generated">
                      <a:extLst>
                        <a:ext uri="{FF2B5EF4-FFF2-40B4-BE49-F238E27FC236}">
                          <a16:creationId xmlns:a16="http://schemas.microsoft.com/office/drawing/2014/main" id="{00C46E98-B1EA-37A4-9F84-A251BCB38E68}"/>
                        </a:ext>
                      </a:extLst>
                    </pic:cNvPr>
                    <pic:cNvPicPr>
                      <a:picLocks noChangeAspect="1"/>
                    </pic:cNvPicPr>
                  </pic:nvPicPr>
                  <pic:blipFill>
                    <a:blip r:embed="rId45"/>
                    <a:stretch>
                      <a:fillRect/>
                    </a:stretch>
                  </pic:blipFill>
                  <pic:spPr>
                    <a:xfrm>
                      <a:off x="0" y="0"/>
                      <a:ext cx="2659008" cy="2629572"/>
                    </a:xfrm>
                    <a:prstGeom prst="rect">
                      <a:avLst/>
                    </a:prstGeom>
                  </pic:spPr>
                </pic:pic>
              </a:graphicData>
            </a:graphic>
          </wp:inline>
        </w:drawing>
      </w:r>
    </w:p>
    <w:p w14:paraId="72261AD0" w14:textId="77777777" w:rsidR="006B5864" w:rsidRPr="00E60151" w:rsidRDefault="0048067A" w:rsidP="0048067A">
      <w:pPr>
        <w:rPr>
          <w:rFonts w:ascii="Times New Roman" w:hAnsi="Times New Roman" w:cs="Times New Roman"/>
          <w:sz w:val="16"/>
          <w:szCs w:val="16"/>
        </w:rPr>
      </w:pPr>
      <w:r w:rsidRPr="0048067A">
        <w:rPr>
          <w:rFonts w:ascii="Times New Roman" w:hAnsi="Times New Roman" w:cs="Times New Roman"/>
          <w:b/>
          <w:bCs/>
          <w:sz w:val="16"/>
          <w:szCs w:val="16"/>
        </w:rPr>
        <w:t>Accounting Service</w:t>
      </w:r>
      <w:r w:rsidRPr="0048067A">
        <w:rPr>
          <w:rFonts w:ascii="Times New Roman" w:hAnsi="Times New Roman" w:cs="Times New Roman"/>
          <w:sz w:val="16"/>
          <w:szCs w:val="16"/>
        </w:rPr>
        <w:tab/>
      </w:r>
      <w:r w:rsidRPr="0048067A">
        <w:rPr>
          <w:rFonts w:ascii="Times New Roman" w:hAnsi="Times New Roman" w:cs="Times New Roman"/>
          <w:sz w:val="16"/>
          <w:szCs w:val="16"/>
        </w:rPr>
        <w:tab/>
      </w:r>
      <w:r w:rsidRPr="0048067A">
        <w:rPr>
          <w:rFonts w:ascii="Times New Roman" w:hAnsi="Times New Roman" w:cs="Times New Roman"/>
          <w:sz w:val="16"/>
          <w:szCs w:val="16"/>
        </w:rPr>
        <w:tab/>
      </w:r>
    </w:p>
    <w:p w14:paraId="6AD9DA0F" w14:textId="77777777" w:rsidR="006B5864" w:rsidRPr="00E60151" w:rsidRDefault="006B5864" w:rsidP="0048067A">
      <w:pPr>
        <w:rPr>
          <w:rFonts w:ascii="Times New Roman" w:hAnsi="Times New Roman" w:cs="Times New Roman"/>
          <w:sz w:val="16"/>
          <w:szCs w:val="16"/>
        </w:rPr>
      </w:pPr>
      <w:r w:rsidRPr="00E60151">
        <w:rPr>
          <w:rFonts w:ascii="Times New Roman" w:hAnsi="Times New Roman" w:cs="Times New Roman"/>
          <w:noProof/>
          <w:sz w:val="16"/>
          <w:szCs w:val="16"/>
        </w:rPr>
        <w:lastRenderedPageBreak/>
        <w:drawing>
          <wp:inline distT="0" distB="0" distL="0" distR="0" wp14:anchorId="2DF6B976" wp14:editId="57F369B3">
            <wp:extent cx="5325013" cy="3821002"/>
            <wp:effectExtent l="0" t="0" r="9525" b="8255"/>
            <wp:docPr id="256491835" name="Picture 4" descr="A diagram of a system balance&#10;&#10;Description automatically generated">
              <a:extLst xmlns:a="http://schemas.openxmlformats.org/drawingml/2006/main">
                <a:ext uri="{FF2B5EF4-FFF2-40B4-BE49-F238E27FC236}">
                  <a16:creationId xmlns:a16="http://schemas.microsoft.com/office/drawing/2014/main" id="{947CC206-B6E8-35B0-AA71-4E72B2DC6C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91835" name="Picture 4" descr="A diagram of a system balance&#10;&#10;Description automatically generated">
                      <a:extLst>
                        <a:ext uri="{FF2B5EF4-FFF2-40B4-BE49-F238E27FC236}">
                          <a16:creationId xmlns:a16="http://schemas.microsoft.com/office/drawing/2014/main" id="{947CC206-B6E8-35B0-AA71-4E72B2DC6C39}"/>
                        </a:ext>
                      </a:extLst>
                    </pic:cNvPr>
                    <pic:cNvPicPr>
                      <a:picLocks noChangeAspect="1"/>
                    </pic:cNvPicPr>
                  </pic:nvPicPr>
                  <pic:blipFill>
                    <a:blip r:embed="rId46"/>
                    <a:stretch>
                      <a:fillRect/>
                    </a:stretch>
                  </pic:blipFill>
                  <pic:spPr>
                    <a:xfrm>
                      <a:off x="0" y="0"/>
                      <a:ext cx="5325013" cy="3821002"/>
                    </a:xfrm>
                    <a:prstGeom prst="rect">
                      <a:avLst/>
                    </a:prstGeom>
                  </pic:spPr>
                </pic:pic>
              </a:graphicData>
            </a:graphic>
          </wp:inline>
        </w:drawing>
      </w:r>
      <w:r w:rsidR="0048067A" w:rsidRPr="0048067A">
        <w:rPr>
          <w:rFonts w:ascii="Times New Roman" w:hAnsi="Times New Roman" w:cs="Times New Roman"/>
          <w:sz w:val="16"/>
          <w:szCs w:val="16"/>
        </w:rPr>
        <w:tab/>
      </w:r>
    </w:p>
    <w:p w14:paraId="428F68F6" w14:textId="77777777" w:rsidR="006B5864" w:rsidRPr="0048067A" w:rsidRDefault="006B5864" w:rsidP="006B5864">
      <w:pPr>
        <w:rPr>
          <w:rFonts w:ascii="Times New Roman" w:hAnsi="Times New Roman" w:cs="Times New Roman"/>
          <w:sz w:val="16"/>
          <w:szCs w:val="16"/>
        </w:rPr>
      </w:pPr>
      <w:r w:rsidRPr="0048067A">
        <w:rPr>
          <w:rFonts w:ascii="Times New Roman" w:hAnsi="Times New Roman" w:cs="Times New Roman"/>
          <w:sz w:val="16"/>
          <w:szCs w:val="16"/>
          <w:lang w:val="en-IN"/>
        </w:rPr>
        <w:t>Fig 10. Accounting service in OS</w:t>
      </w:r>
    </w:p>
    <w:p w14:paraId="0DDDA8F1" w14:textId="6C2BE415" w:rsidR="0048067A" w:rsidRPr="0048067A" w:rsidRDefault="0048067A" w:rsidP="0048067A">
      <w:pPr>
        <w:rPr>
          <w:rFonts w:ascii="Times New Roman" w:hAnsi="Times New Roman" w:cs="Times New Roman"/>
          <w:sz w:val="16"/>
          <w:szCs w:val="16"/>
        </w:rPr>
      </w:pPr>
      <w:r w:rsidRPr="0048067A">
        <w:rPr>
          <w:rFonts w:ascii="Times New Roman" w:hAnsi="Times New Roman" w:cs="Times New Roman"/>
          <w:sz w:val="16"/>
          <w:szCs w:val="16"/>
        </w:rPr>
        <w:tab/>
      </w:r>
    </w:p>
    <w:p w14:paraId="30585D39" w14:textId="77777777" w:rsidR="0048067A" w:rsidRPr="0048067A" w:rsidRDefault="0048067A">
      <w:pPr>
        <w:numPr>
          <w:ilvl w:val="0"/>
          <w:numId w:val="74"/>
        </w:numPr>
        <w:rPr>
          <w:rFonts w:ascii="Times New Roman" w:hAnsi="Times New Roman" w:cs="Times New Roman"/>
          <w:sz w:val="16"/>
          <w:szCs w:val="16"/>
        </w:rPr>
      </w:pPr>
      <w:r w:rsidRPr="0048067A">
        <w:rPr>
          <w:rFonts w:ascii="Times New Roman" w:hAnsi="Times New Roman" w:cs="Times New Roman"/>
          <w:sz w:val="16"/>
          <w:szCs w:val="16"/>
          <w:highlight w:val="white"/>
        </w:rPr>
        <w:t>Accounting consists of keeping track of the behavior of both users and processes in the computing system.</w:t>
      </w:r>
    </w:p>
    <w:p w14:paraId="772C0E40" w14:textId="77777777" w:rsidR="0048067A" w:rsidRPr="0048067A" w:rsidRDefault="0048067A">
      <w:pPr>
        <w:numPr>
          <w:ilvl w:val="0"/>
          <w:numId w:val="74"/>
        </w:numPr>
        <w:rPr>
          <w:rFonts w:ascii="Times New Roman" w:hAnsi="Times New Roman" w:cs="Times New Roman"/>
          <w:sz w:val="16"/>
          <w:szCs w:val="16"/>
        </w:rPr>
      </w:pPr>
      <w:r w:rsidRPr="0048067A">
        <w:rPr>
          <w:rFonts w:ascii="Times New Roman" w:hAnsi="Times New Roman" w:cs="Times New Roman"/>
          <w:sz w:val="16"/>
          <w:szCs w:val="16"/>
          <w:highlight w:val="white"/>
        </w:rPr>
        <w:t>For instance, the operating system analyzes which users require the execution of which processes. So, it can also investigate how many computing resources are requested by the processes executing on the computer.</w:t>
      </w:r>
    </w:p>
    <w:p w14:paraId="702BA5E2" w14:textId="77777777" w:rsidR="0048067A" w:rsidRPr="00E60151" w:rsidRDefault="0048067A">
      <w:pPr>
        <w:numPr>
          <w:ilvl w:val="0"/>
          <w:numId w:val="74"/>
        </w:numPr>
        <w:rPr>
          <w:rFonts w:ascii="Times New Roman" w:hAnsi="Times New Roman" w:cs="Times New Roman"/>
          <w:sz w:val="16"/>
          <w:szCs w:val="16"/>
        </w:rPr>
      </w:pPr>
      <w:r w:rsidRPr="0048067A">
        <w:rPr>
          <w:rFonts w:ascii="Times New Roman" w:hAnsi="Times New Roman" w:cs="Times New Roman"/>
          <w:sz w:val="16"/>
          <w:szCs w:val="16"/>
          <w:highlight w:val="white"/>
        </w:rPr>
        <w:t>Finally, the operating system can correlate the obtained information and generate statistics about the users of the computer system and the processes running on it.</w:t>
      </w:r>
    </w:p>
    <w:p w14:paraId="1FBBF655" w14:textId="77777777" w:rsidR="006B5864" w:rsidRPr="00E60151" w:rsidRDefault="006B5864" w:rsidP="006B5864">
      <w:pPr>
        <w:ind w:left="720"/>
        <w:rPr>
          <w:rFonts w:ascii="Times New Roman" w:hAnsi="Times New Roman" w:cs="Times New Roman"/>
          <w:b/>
          <w:bCs/>
          <w:sz w:val="16"/>
          <w:szCs w:val="16"/>
        </w:rPr>
      </w:pPr>
      <w:r w:rsidRPr="006B5864">
        <w:rPr>
          <w:rFonts w:ascii="Times New Roman" w:hAnsi="Times New Roman" w:cs="Times New Roman"/>
          <w:b/>
          <w:bCs/>
          <w:sz w:val="16"/>
          <w:szCs w:val="16"/>
        </w:rPr>
        <w:t>Security Service</w:t>
      </w:r>
    </w:p>
    <w:p w14:paraId="73925583" w14:textId="77777777" w:rsidR="006B5864" w:rsidRPr="006B5864" w:rsidRDefault="006B5864" w:rsidP="006B5864">
      <w:pPr>
        <w:ind w:left="720"/>
        <w:rPr>
          <w:rFonts w:ascii="Times New Roman" w:hAnsi="Times New Roman" w:cs="Times New Roman"/>
          <w:sz w:val="16"/>
          <w:szCs w:val="16"/>
        </w:rPr>
      </w:pPr>
      <w:r w:rsidRPr="006B5864">
        <w:rPr>
          <w:rFonts w:ascii="Times New Roman" w:hAnsi="Times New Roman" w:cs="Times New Roman"/>
          <w:sz w:val="16"/>
          <w:szCs w:val="16"/>
        </w:rPr>
        <w:t>Regarding the operating system, we can understand security in different aspects.</w:t>
      </w:r>
    </w:p>
    <w:p w14:paraId="4E3CFDDF" w14:textId="77777777" w:rsidR="006B5864" w:rsidRPr="006B5864" w:rsidRDefault="006B5864">
      <w:pPr>
        <w:numPr>
          <w:ilvl w:val="0"/>
          <w:numId w:val="75"/>
        </w:numPr>
        <w:rPr>
          <w:rFonts w:ascii="Times New Roman" w:hAnsi="Times New Roman" w:cs="Times New Roman"/>
          <w:sz w:val="16"/>
          <w:szCs w:val="16"/>
        </w:rPr>
      </w:pPr>
      <w:r w:rsidRPr="006B5864">
        <w:rPr>
          <w:rFonts w:ascii="Times New Roman" w:hAnsi="Times New Roman" w:cs="Times New Roman"/>
          <w:sz w:val="16"/>
          <w:szCs w:val="16"/>
        </w:rPr>
        <w:t>The first aspect consists of internal security for the processes. The operating system must be able to guarantee the correct execution of processes.</w:t>
      </w:r>
    </w:p>
    <w:p w14:paraId="14E4398B" w14:textId="77777777" w:rsidR="006B5864" w:rsidRPr="006B5864" w:rsidRDefault="006B5864">
      <w:pPr>
        <w:numPr>
          <w:ilvl w:val="0"/>
          <w:numId w:val="75"/>
        </w:numPr>
        <w:rPr>
          <w:rFonts w:ascii="Times New Roman" w:hAnsi="Times New Roman" w:cs="Times New Roman"/>
          <w:sz w:val="16"/>
          <w:szCs w:val="16"/>
        </w:rPr>
      </w:pPr>
      <w:r w:rsidRPr="006B5864">
        <w:rPr>
          <w:rFonts w:ascii="Times New Roman" w:hAnsi="Times New Roman" w:cs="Times New Roman"/>
          <w:sz w:val="16"/>
          <w:szCs w:val="16"/>
        </w:rPr>
        <w:t>Another relevant aspect of security is guaranteeing that only authorized users trigger the creation, modification, and remotion of resources and processes in the computer system.</w:t>
      </w:r>
    </w:p>
    <w:p w14:paraId="128041B2" w14:textId="77777777" w:rsidR="006B5864" w:rsidRPr="006B5864" w:rsidRDefault="006B5864">
      <w:pPr>
        <w:numPr>
          <w:ilvl w:val="0"/>
          <w:numId w:val="75"/>
        </w:numPr>
        <w:rPr>
          <w:rFonts w:ascii="Times New Roman" w:hAnsi="Times New Roman" w:cs="Times New Roman"/>
          <w:sz w:val="16"/>
          <w:szCs w:val="16"/>
        </w:rPr>
      </w:pPr>
      <w:r w:rsidRPr="006B5864">
        <w:rPr>
          <w:rFonts w:ascii="Times New Roman" w:hAnsi="Times New Roman" w:cs="Times New Roman"/>
          <w:sz w:val="16"/>
          <w:szCs w:val="16"/>
        </w:rPr>
        <w:t xml:space="preserve">So, the operating system must provide authentication methods to the users to prove they are who they claim to be. The most usual authentication method employed by operating systems </w:t>
      </w:r>
      <w:r w:rsidRPr="006B5864">
        <w:rPr>
          <w:rFonts w:ascii="Times New Roman" w:hAnsi="Times New Roman" w:cs="Times New Roman"/>
          <w:b/>
          <w:bCs/>
          <w:sz w:val="16"/>
          <w:szCs w:val="16"/>
        </w:rPr>
        <w:t>is single-factor password-based authentication.</w:t>
      </w:r>
    </w:p>
    <w:p w14:paraId="43FB0203" w14:textId="77777777" w:rsidR="006B5864" w:rsidRPr="00E60151" w:rsidRDefault="006B5864" w:rsidP="006B5864">
      <w:pPr>
        <w:ind w:left="720"/>
        <w:rPr>
          <w:sz w:val="16"/>
          <w:szCs w:val="16"/>
        </w:rPr>
      </w:pPr>
      <w:r w:rsidRPr="00E60151">
        <w:rPr>
          <w:rFonts w:ascii="Times New Roman" w:hAnsi="Times New Roman" w:cs="Times New Roman"/>
          <w:noProof/>
          <w:sz w:val="16"/>
          <w:szCs w:val="16"/>
        </w:rPr>
        <w:lastRenderedPageBreak/>
        <w:drawing>
          <wp:inline distT="0" distB="0" distL="0" distR="0" wp14:anchorId="432AD390" wp14:editId="50081A81">
            <wp:extent cx="4361114" cy="2831370"/>
            <wp:effectExtent l="0" t="0" r="1905" b="7620"/>
            <wp:docPr id="1115065611" name="Picture 13" descr="A sign in box with a log in box&#10;&#10;Description automatically generated">
              <a:extLst xmlns:a="http://schemas.openxmlformats.org/drawingml/2006/main">
                <a:ext uri="{FF2B5EF4-FFF2-40B4-BE49-F238E27FC236}">
                  <a16:creationId xmlns:a16="http://schemas.microsoft.com/office/drawing/2014/main" id="{5826D2C3-3DBA-6B74-4BCE-6ACE55D585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65611" name="Picture 13" descr="A sign in box with a log in box&#10;&#10;Description automatically generated">
                      <a:extLst>
                        <a:ext uri="{FF2B5EF4-FFF2-40B4-BE49-F238E27FC236}">
                          <a16:creationId xmlns:a16="http://schemas.microsoft.com/office/drawing/2014/main" id="{5826D2C3-3DBA-6B74-4BCE-6ACE55D585DD}"/>
                        </a:ext>
                      </a:extLst>
                    </pic:cNvPr>
                    <pic:cNvPicPr>
                      <a:picLocks noChangeAspect="1"/>
                    </pic:cNvPicPr>
                  </pic:nvPicPr>
                  <pic:blipFill>
                    <a:blip r:embed="rId47"/>
                    <a:stretch>
                      <a:fillRect/>
                    </a:stretch>
                  </pic:blipFill>
                  <pic:spPr>
                    <a:xfrm>
                      <a:off x="0" y="0"/>
                      <a:ext cx="4361114" cy="2831370"/>
                    </a:xfrm>
                    <a:prstGeom prst="rect">
                      <a:avLst/>
                    </a:prstGeom>
                  </pic:spPr>
                </pic:pic>
              </a:graphicData>
            </a:graphic>
          </wp:inline>
        </w:drawing>
      </w:r>
      <w:r w:rsidRPr="006B5864">
        <w:rPr>
          <w:rFonts w:ascii="Times New Roman" w:hAnsi="Times New Roman" w:cs="Times New Roman"/>
          <w:sz w:val="16"/>
          <w:szCs w:val="16"/>
        </w:rPr>
        <w:tab/>
      </w:r>
      <w:r w:rsidRPr="006B5864">
        <w:rPr>
          <w:rFonts w:ascii="Times New Roman" w:hAnsi="Times New Roman" w:cs="Times New Roman"/>
          <w:sz w:val="16"/>
          <w:szCs w:val="16"/>
        </w:rPr>
        <w:tab/>
      </w:r>
      <w:r w:rsidRPr="006B5864">
        <w:rPr>
          <w:rFonts w:ascii="Times New Roman" w:hAnsi="Times New Roman" w:cs="Times New Roman"/>
          <w:sz w:val="16"/>
          <w:szCs w:val="16"/>
        </w:rPr>
        <w:tab/>
      </w:r>
      <w:r w:rsidRPr="006B5864">
        <w:rPr>
          <w:rFonts w:ascii="Times New Roman" w:hAnsi="Times New Roman" w:cs="Times New Roman"/>
          <w:sz w:val="16"/>
          <w:szCs w:val="16"/>
        </w:rPr>
        <w:tab/>
      </w:r>
      <w:r w:rsidRPr="006B5864">
        <w:rPr>
          <w:rFonts w:ascii="Times New Roman" w:hAnsi="Times New Roman" w:cs="Times New Roman"/>
          <w:sz w:val="16"/>
          <w:szCs w:val="16"/>
        </w:rPr>
        <w:tab/>
      </w:r>
      <w:r w:rsidRPr="00E60151">
        <w:rPr>
          <w:sz w:val="16"/>
          <w:szCs w:val="16"/>
          <w:lang w:val="en-IN"/>
        </w:rPr>
        <w:t>Fig 11. Security service in OS</w:t>
      </w:r>
    </w:p>
    <w:p w14:paraId="62F0A445" w14:textId="10FEEA0F" w:rsidR="006B5864" w:rsidRPr="00E60151" w:rsidRDefault="006B5864" w:rsidP="006B5864">
      <w:pPr>
        <w:ind w:left="720"/>
        <w:jc w:val="center"/>
        <w:rPr>
          <w:rFonts w:ascii="Times New Roman" w:hAnsi="Times New Roman" w:cs="Times New Roman"/>
          <w:b/>
          <w:bCs/>
          <w:sz w:val="20"/>
          <w:szCs w:val="20"/>
        </w:rPr>
      </w:pPr>
      <w:r w:rsidRPr="006B5864">
        <w:rPr>
          <w:rFonts w:ascii="Times New Roman" w:hAnsi="Times New Roman" w:cs="Times New Roman"/>
          <w:b/>
          <w:bCs/>
          <w:sz w:val="20"/>
          <w:szCs w:val="20"/>
        </w:rPr>
        <w:t>Operating System: Computing Environments</w:t>
      </w:r>
    </w:p>
    <w:p w14:paraId="4B51D8A9" w14:textId="77777777" w:rsidR="006B5864" w:rsidRPr="00E60151" w:rsidRDefault="006B5864" w:rsidP="006B5864">
      <w:pPr>
        <w:ind w:left="720"/>
        <w:jc w:val="center"/>
        <w:rPr>
          <w:rFonts w:ascii="Times New Roman" w:hAnsi="Times New Roman" w:cs="Times New Roman"/>
          <w:b/>
          <w:bCs/>
          <w:sz w:val="20"/>
          <w:szCs w:val="20"/>
        </w:rPr>
      </w:pPr>
    </w:p>
    <w:p w14:paraId="3BDBD1D5" w14:textId="77777777" w:rsidR="006B5864" w:rsidRPr="006B5864" w:rsidRDefault="006B5864">
      <w:pPr>
        <w:numPr>
          <w:ilvl w:val="0"/>
          <w:numId w:val="76"/>
        </w:numPr>
        <w:jc w:val="center"/>
        <w:rPr>
          <w:rFonts w:ascii="Times New Roman" w:hAnsi="Times New Roman" w:cs="Times New Roman"/>
          <w:sz w:val="18"/>
          <w:szCs w:val="18"/>
        </w:rPr>
      </w:pPr>
      <w:r w:rsidRPr="006B5864">
        <w:rPr>
          <w:rFonts w:ascii="Times New Roman" w:hAnsi="Times New Roman" w:cs="Times New Roman"/>
          <w:b/>
          <w:bCs/>
          <w:sz w:val="18"/>
          <w:szCs w:val="18"/>
          <w:highlight w:val="white"/>
        </w:rPr>
        <w:t>Mainframe Computing Environment</w:t>
      </w:r>
      <w:r w:rsidRPr="006B5864">
        <w:rPr>
          <w:rFonts w:ascii="Times New Roman" w:hAnsi="Times New Roman" w:cs="Times New Roman"/>
          <w:sz w:val="18"/>
          <w:szCs w:val="18"/>
          <w:highlight w:val="white"/>
        </w:rPr>
        <w:t>:  A large and powerful computer system used for critical applications and large-scale data processing.</w:t>
      </w:r>
    </w:p>
    <w:p w14:paraId="5D2B6023" w14:textId="77777777" w:rsidR="006B5864" w:rsidRPr="006B5864" w:rsidRDefault="006B5864" w:rsidP="006B5864">
      <w:pPr>
        <w:ind w:left="720"/>
        <w:jc w:val="center"/>
        <w:rPr>
          <w:rFonts w:ascii="Times New Roman" w:hAnsi="Times New Roman" w:cs="Times New Roman"/>
          <w:sz w:val="20"/>
          <w:szCs w:val="20"/>
        </w:rPr>
      </w:pPr>
    </w:p>
    <w:p w14:paraId="4F1A14AD" w14:textId="77777777" w:rsidR="006B5864" w:rsidRPr="006B5864" w:rsidRDefault="006B5864" w:rsidP="006B5864">
      <w:pPr>
        <w:ind w:left="720"/>
        <w:rPr>
          <w:rFonts w:ascii="Times New Roman" w:hAnsi="Times New Roman" w:cs="Times New Roman"/>
          <w:sz w:val="16"/>
          <w:szCs w:val="16"/>
        </w:rPr>
      </w:pPr>
      <w:r w:rsidRPr="006B5864">
        <w:rPr>
          <w:rFonts w:ascii="Times New Roman" w:hAnsi="Times New Roman" w:cs="Times New Roman"/>
          <w:b/>
          <w:bCs/>
          <w:sz w:val="16"/>
          <w:szCs w:val="16"/>
        </w:rPr>
        <w:t>Example:</w:t>
      </w:r>
      <w:r w:rsidRPr="006B5864">
        <w:rPr>
          <w:rFonts w:ascii="Times New Roman" w:hAnsi="Times New Roman" w:cs="Times New Roman"/>
          <w:sz w:val="16"/>
          <w:szCs w:val="16"/>
        </w:rPr>
        <w:t xml:space="preserve"> IBM Z Series mainframes used by large financial institutions</w:t>
      </w:r>
    </w:p>
    <w:p w14:paraId="36980E82" w14:textId="77777777" w:rsidR="006B5864" w:rsidRPr="006B5864" w:rsidRDefault="006B5864" w:rsidP="006B5864">
      <w:pPr>
        <w:ind w:left="720"/>
        <w:rPr>
          <w:rFonts w:ascii="Times New Roman" w:hAnsi="Times New Roman" w:cs="Times New Roman"/>
          <w:sz w:val="16"/>
          <w:szCs w:val="16"/>
        </w:rPr>
      </w:pPr>
      <w:r w:rsidRPr="006B5864">
        <w:rPr>
          <w:rFonts w:ascii="Times New Roman" w:hAnsi="Times New Roman" w:cs="Times New Roman"/>
          <w:b/>
          <w:bCs/>
          <w:sz w:val="16"/>
          <w:szCs w:val="16"/>
        </w:rPr>
        <w:t>Components (Hardware)</w:t>
      </w:r>
    </w:p>
    <w:p w14:paraId="02716D05" w14:textId="77777777" w:rsidR="006B5864" w:rsidRPr="006B5864" w:rsidRDefault="006B5864">
      <w:pPr>
        <w:numPr>
          <w:ilvl w:val="0"/>
          <w:numId w:val="77"/>
        </w:numPr>
        <w:rPr>
          <w:rFonts w:ascii="Times New Roman" w:hAnsi="Times New Roman" w:cs="Times New Roman"/>
          <w:sz w:val="16"/>
          <w:szCs w:val="16"/>
        </w:rPr>
      </w:pPr>
      <w:r w:rsidRPr="006B5864">
        <w:rPr>
          <w:rFonts w:ascii="Times New Roman" w:hAnsi="Times New Roman" w:cs="Times New Roman"/>
          <w:b/>
          <w:bCs/>
          <w:sz w:val="16"/>
          <w:szCs w:val="16"/>
          <w:lang w:val="en-IN"/>
        </w:rPr>
        <w:t>Mainframe Computer:</w:t>
      </w:r>
      <w:r w:rsidRPr="006B5864">
        <w:rPr>
          <w:rFonts w:ascii="Times New Roman" w:hAnsi="Times New Roman" w:cs="Times New Roman"/>
          <w:sz w:val="16"/>
          <w:szCs w:val="16"/>
          <w:lang w:val="en-IN"/>
        </w:rPr>
        <w:t xml:space="preserve"> Centralized, high-performance computers designed for large-scale processing.</w:t>
      </w:r>
    </w:p>
    <w:p w14:paraId="546FF97C" w14:textId="77777777" w:rsidR="006B5864" w:rsidRPr="006B5864" w:rsidRDefault="006B5864">
      <w:pPr>
        <w:numPr>
          <w:ilvl w:val="0"/>
          <w:numId w:val="77"/>
        </w:numPr>
        <w:rPr>
          <w:rFonts w:ascii="Times New Roman" w:hAnsi="Times New Roman" w:cs="Times New Roman"/>
          <w:sz w:val="16"/>
          <w:szCs w:val="16"/>
        </w:rPr>
      </w:pPr>
      <w:r w:rsidRPr="006B5864">
        <w:rPr>
          <w:rFonts w:ascii="Times New Roman" w:hAnsi="Times New Roman" w:cs="Times New Roman"/>
          <w:b/>
          <w:bCs/>
          <w:sz w:val="16"/>
          <w:szCs w:val="16"/>
          <w:lang w:val="en-IN"/>
        </w:rPr>
        <w:t>Storage Systems:</w:t>
      </w:r>
      <w:r w:rsidRPr="006B5864">
        <w:rPr>
          <w:rFonts w:ascii="Times New Roman" w:hAnsi="Times New Roman" w:cs="Times New Roman"/>
          <w:sz w:val="16"/>
          <w:szCs w:val="16"/>
          <w:lang w:val="en-IN"/>
        </w:rPr>
        <w:t xml:space="preserve"> High-capacity storage units (e.g., disk arrays, tape drives).</w:t>
      </w:r>
    </w:p>
    <w:p w14:paraId="66C2EB61" w14:textId="77777777" w:rsidR="006B5864" w:rsidRPr="00E60151" w:rsidRDefault="006B5864">
      <w:pPr>
        <w:numPr>
          <w:ilvl w:val="0"/>
          <w:numId w:val="77"/>
        </w:numPr>
        <w:rPr>
          <w:rFonts w:ascii="Times New Roman" w:hAnsi="Times New Roman" w:cs="Times New Roman"/>
          <w:sz w:val="16"/>
          <w:szCs w:val="16"/>
        </w:rPr>
      </w:pPr>
      <w:r w:rsidRPr="006B5864">
        <w:rPr>
          <w:rFonts w:ascii="Times New Roman" w:hAnsi="Times New Roman" w:cs="Times New Roman"/>
          <w:b/>
          <w:bCs/>
          <w:sz w:val="16"/>
          <w:szCs w:val="16"/>
          <w:lang w:val="en-IN"/>
        </w:rPr>
        <w:t>Input/Output Devices:</w:t>
      </w:r>
      <w:r w:rsidRPr="006B5864">
        <w:rPr>
          <w:rFonts w:ascii="Times New Roman" w:hAnsi="Times New Roman" w:cs="Times New Roman"/>
          <w:sz w:val="16"/>
          <w:szCs w:val="16"/>
          <w:lang w:val="en-IN"/>
        </w:rPr>
        <w:t xml:space="preserve"> High-speed printers, terminals.</w:t>
      </w:r>
    </w:p>
    <w:p w14:paraId="21E2DB0E" w14:textId="1A3AED94" w:rsidR="006B5864" w:rsidRPr="006B5864" w:rsidRDefault="006B5864">
      <w:pPr>
        <w:numPr>
          <w:ilvl w:val="0"/>
          <w:numId w:val="77"/>
        </w:numPr>
        <w:rPr>
          <w:rFonts w:ascii="Times New Roman" w:hAnsi="Times New Roman" w:cs="Times New Roman"/>
          <w:sz w:val="16"/>
          <w:szCs w:val="16"/>
        </w:rPr>
      </w:pPr>
      <w:r w:rsidRPr="00E60151">
        <w:rPr>
          <w:rFonts w:ascii="Times New Roman" w:hAnsi="Times New Roman" w:cs="Times New Roman"/>
          <w:noProof/>
          <w:sz w:val="16"/>
          <w:szCs w:val="16"/>
        </w:rPr>
        <w:lastRenderedPageBreak/>
        <w:drawing>
          <wp:inline distT="0" distB="0" distL="0" distR="0" wp14:anchorId="61B8FF7C" wp14:editId="274DCE9E">
            <wp:extent cx="4898343" cy="3443615"/>
            <wp:effectExtent l="0" t="0" r="0" b="4445"/>
            <wp:docPr id="63483265" name="Picture 4">
              <a:extLst xmlns:a="http://schemas.openxmlformats.org/drawingml/2006/main">
                <a:ext uri="{FF2B5EF4-FFF2-40B4-BE49-F238E27FC236}">
                  <a16:creationId xmlns:a16="http://schemas.microsoft.com/office/drawing/2014/main" id="{F74E81D8-758D-A473-2CA5-99ECB7A792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3265" name="Picture 4">
                      <a:extLst>
                        <a:ext uri="{FF2B5EF4-FFF2-40B4-BE49-F238E27FC236}">
                          <a16:creationId xmlns:a16="http://schemas.microsoft.com/office/drawing/2014/main" id="{F74E81D8-758D-A473-2CA5-99ECB7A7928B}"/>
                        </a:ext>
                      </a:extLst>
                    </pic:cNvPr>
                    <pic:cNvPicPr>
                      <a:picLocks noChangeAspect="1"/>
                    </pic:cNvPicPr>
                  </pic:nvPicPr>
                  <pic:blipFill>
                    <a:blip r:embed="rId48"/>
                    <a:stretch>
                      <a:fillRect/>
                    </a:stretch>
                  </pic:blipFill>
                  <pic:spPr>
                    <a:xfrm>
                      <a:off x="0" y="0"/>
                      <a:ext cx="4898343" cy="3443615"/>
                    </a:xfrm>
                    <a:prstGeom prst="rect">
                      <a:avLst/>
                    </a:prstGeom>
                  </pic:spPr>
                </pic:pic>
              </a:graphicData>
            </a:graphic>
          </wp:inline>
        </w:drawing>
      </w:r>
    </w:p>
    <w:p w14:paraId="5ECCD735" w14:textId="77777777" w:rsidR="006B5864" w:rsidRPr="006B5864" w:rsidRDefault="006B5864">
      <w:pPr>
        <w:numPr>
          <w:ilvl w:val="0"/>
          <w:numId w:val="77"/>
        </w:numPr>
        <w:rPr>
          <w:rFonts w:ascii="Times New Roman" w:hAnsi="Times New Roman" w:cs="Times New Roman"/>
          <w:sz w:val="16"/>
          <w:szCs w:val="16"/>
        </w:rPr>
      </w:pPr>
      <w:r w:rsidRPr="006B5864">
        <w:rPr>
          <w:rFonts w:ascii="Times New Roman" w:hAnsi="Times New Roman" w:cs="Times New Roman"/>
          <w:b/>
          <w:bCs/>
          <w:sz w:val="16"/>
          <w:szCs w:val="16"/>
          <w:lang w:val="en-IN"/>
        </w:rPr>
        <w:t>Networking Components:</w:t>
      </w:r>
      <w:r w:rsidRPr="006B5864">
        <w:rPr>
          <w:rFonts w:ascii="Times New Roman" w:hAnsi="Times New Roman" w:cs="Times New Roman"/>
          <w:sz w:val="16"/>
          <w:szCs w:val="16"/>
          <w:lang w:val="en-IN"/>
        </w:rPr>
        <w:t xml:space="preserve"> High-bandwidth network interfaces to connect with various systems and devices.</w:t>
      </w:r>
    </w:p>
    <w:p w14:paraId="1271A5FE" w14:textId="0F88FD6B" w:rsidR="006B5864" w:rsidRPr="006B5864" w:rsidRDefault="006B5864" w:rsidP="006B5864">
      <w:pPr>
        <w:ind w:left="720"/>
        <w:rPr>
          <w:rFonts w:ascii="Times New Roman" w:hAnsi="Times New Roman" w:cs="Times New Roman"/>
          <w:sz w:val="16"/>
          <w:szCs w:val="16"/>
        </w:rPr>
      </w:pPr>
    </w:p>
    <w:p w14:paraId="5AEDA9A5"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b/>
          <w:bCs/>
          <w:sz w:val="16"/>
          <w:szCs w:val="16"/>
        </w:rPr>
        <w:t>Components (Software)</w:t>
      </w:r>
    </w:p>
    <w:p w14:paraId="6A92091D" w14:textId="77777777" w:rsidR="006B5864" w:rsidRPr="006B5864" w:rsidRDefault="006B5864">
      <w:pPr>
        <w:numPr>
          <w:ilvl w:val="0"/>
          <w:numId w:val="78"/>
        </w:numPr>
        <w:rPr>
          <w:rFonts w:ascii="Times New Roman" w:hAnsi="Times New Roman" w:cs="Times New Roman"/>
          <w:sz w:val="16"/>
          <w:szCs w:val="16"/>
        </w:rPr>
      </w:pPr>
      <w:r w:rsidRPr="006B5864">
        <w:rPr>
          <w:rFonts w:ascii="Times New Roman" w:hAnsi="Times New Roman" w:cs="Times New Roman"/>
          <w:b/>
          <w:bCs/>
          <w:sz w:val="16"/>
          <w:szCs w:val="16"/>
        </w:rPr>
        <w:t>Operating System:</w:t>
      </w:r>
      <w:r w:rsidRPr="006B5864">
        <w:rPr>
          <w:rFonts w:ascii="Times New Roman" w:hAnsi="Times New Roman" w:cs="Times New Roman"/>
          <w:sz w:val="16"/>
          <w:szCs w:val="16"/>
        </w:rPr>
        <w:t xml:space="preserve"> Specialized mainframe OS such as z/OS, z/VM, or Linux on Z.</w:t>
      </w:r>
    </w:p>
    <w:p w14:paraId="7F748622" w14:textId="77777777" w:rsidR="006B5864" w:rsidRPr="006B5864" w:rsidRDefault="006B5864">
      <w:pPr>
        <w:numPr>
          <w:ilvl w:val="0"/>
          <w:numId w:val="78"/>
        </w:numPr>
        <w:rPr>
          <w:rFonts w:ascii="Times New Roman" w:hAnsi="Times New Roman" w:cs="Times New Roman"/>
          <w:sz w:val="16"/>
          <w:szCs w:val="16"/>
        </w:rPr>
      </w:pPr>
      <w:r w:rsidRPr="006B5864">
        <w:rPr>
          <w:rFonts w:ascii="Times New Roman" w:hAnsi="Times New Roman" w:cs="Times New Roman"/>
          <w:b/>
          <w:bCs/>
          <w:sz w:val="16"/>
          <w:szCs w:val="16"/>
        </w:rPr>
        <w:t>Middleware:</w:t>
      </w:r>
      <w:r w:rsidRPr="006B5864">
        <w:rPr>
          <w:rFonts w:ascii="Times New Roman" w:hAnsi="Times New Roman" w:cs="Times New Roman"/>
          <w:sz w:val="16"/>
          <w:szCs w:val="16"/>
        </w:rPr>
        <w:t xml:space="preserve"> Software to manage communication and data exchange between applications (e.g., CICS for transaction processing, DB2 for database management).</w:t>
      </w:r>
    </w:p>
    <w:p w14:paraId="344AB612" w14:textId="77777777" w:rsidR="006B5864" w:rsidRPr="006B5864" w:rsidRDefault="006B5864">
      <w:pPr>
        <w:numPr>
          <w:ilvl w:val="0"/>
          <w:numId w:val="78"/>
        </w:numPr>
        <w:rPr>
          <w:rFonts w:ascii="Times New Roman" w:hAnsi="Times New Roman" w:cs="Times New Roman"/>
          <w:sz w:val="16"/>
          <w:szCs w:val="16"/>
        </w:rPr>
      </w:pPr>
      <w:r w:rsidRPr="006B5864">
        <w:rPr>
          <w:rFonts w:ascii="Times New Roman" w:hAnsi="Times New Roman" w:cs="Times New Roman"/>
          <w:b/>
          <w:bCs/>
          <w:sz w:val="16"/>
          <w:szCs w:val="16"/>
        </w:rPr>
        <w:t>Applications:</w:t>
      </w:r>
      <w:r w:rsidRPr="006B5864">
        <w:rPr>
          <w:rFonts w:ascii="Times New Roman" w:hAnsi="Times New Roman" w:cs="Times New Roman"/>
          <w:sz w:val="16"/>
          <w:szCs w:val="16"/>
        </w:rPr>
        <w:t xml:space="preserve"> Business-critical applications for finance, insurance, retail, and other industries.</w:t>
      </w:r>
    </w:p>
    <w:p w14:paraId="3137A3C9"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b/>
          <w:bCs/>
          <w:sz w:val="16"/>
          <w:szCs w:val="16"/>
          <w:lang w:val="en-IN"/>
        </w:rPr>
        <w:t xml:space="preserve">Utility Areas: </w:t>
      </w:r>
      <w:r w:rsidRPr="006B5864">
        <w:rPr>
          <w:rFonts w:ascii="Times New Roman" w:hAnsi="Times New Roman" w:cs="Times New Roman"/>
          <w:sz w:val="16"/>
          <w:szCs w:val="16"/>
          <w:lang w:val="en-IN"/>
        </w:rPr>
        <w:t>Enterprise Resource Planning (ERP), Data Analysis and Reporting,  ATM and Online Banking, Historical Data Storage</w:t>
      </w:r>
    </w:p>
    <w:p w14:paraId="4AE298CE"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b/>
          <w:bCs/>
          <w:sz w:val="16"/>
          <w:szCs w:val="16"/>
        </w:rPr>
        <w:t xml:space="preserve">     Example</w:t>
      </w:r>
      <w:r w:rsidRPr="006B5864">
        <w:rPr>
          <w:rFonts w:ascii="Times New Roman" w:hAnsi="Times New Roman" w:cs="Times New Roman"/>
          <w:sz w:val="16"/>
          <w:szCs w:val="16"/>
        </w:rPr>
        <w:t>: A company’s internal email system</w:t>
      </w:r>
    </w:p>
    <w:p w14:paraId="720CE270"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b/>
          <w:bCs/>
          <w:sz w:val="16"/>
          <w:szCs w:val="16"/>
          <w:lang w:val="en-IN"/>
        </w:rPr>
        <w:t>Components</w:t>
      </w:r>
    </w:p>
    <w:p w14:paraId="7357C717" w14:textId="77777777" w:rsidR="006B5864" w:rsidRPr="006B5864" w:rsidRDefault="006B5864">
      <w:pPr>
        <w:numPr>
          <w:ilvl w:val="0"/>
          <w:numId w:val="79"/>
        </w:numPr>
        <w:rPr>
          <w:rFonts w:ascii="Times New Roman" w:hAnsi="Times New Roman" w:cs="Times New Roman"/>
          <w:sz w:val="16"/>
          <w:szCs w:val="16"/>
        </w:rPr>
      </w:pPr>
      <w:r w:rsidRPr="006B5864">
        <w:rPr>
          <w:rFonts w:ascii="Times New Roman" w:hAnsi="Times New Roman" w:cs="Times New Roman"/>
          <w:b/>
          <w:bCs/>
          <w:sz w:val="16"/>
          <w:szCs w:val="16"/>
          <w:lang w:val="en-IN"/>
        </w:rPr>
        <w:t>Hardware:</w:t>
      </w:r>
      <w:r w:rsidRPr="006B5864">
        <w:rPr>
          <w:rFonts w:ascii="Times New Roman" w:hAnsi="Times New Roman" w:cs="Times New Roman"/>
          <w:sz w:val="16"/>
          <w:szCs w:val="16"/>
          <w:lang w:val="en-IN"/>
        </w:rPr>
        <w:t xml:space="preserve"> Servers (email servers, database servers), client machines (desktops, laptops)</w:t>
      </w:r>
    </w:p>
    <w:p w14:paraId="097DA67C" w14:textId="77777777" w:rsidR="006B5864" w:rsidRPr="006B5864" w:rsidRDefault="006B5864">
      <w:pPr>
        <w:numPr>
          <w:ilvl w:val="0"/>
          <w:numId w:val="79"/>
        </w:numPr>
        <w:rPr>
          <w:rFonts w:ascii="Times New Roman" w:hAnsi="Times New Roman" w:cs="Times New Roman"/>
          <w:sz w:val="16"/>
          <w:szCs w:val="16"/>
        </w:rPr>
      </w:pPr>
      <w:r w:rsidRPr="006B5864">
        <w:rPr>
          <w:rFonts w:ascii="Times New Roman" w:hAnsi="Times New Roman" w:cs="Times New Roman"/>
          <w:b/>
          <w:bCs/>
          <w:sz w:val="16"/>
          <w:szCs w:val="16"/>
          <w:lang w:val="en-IN"/>
        </w:rPr>
        <w:t>Software:</w:t>
      </w:r>
      <w:r w:rsidRPr="006B5864">
        <w:rPr>
          <w:rFonts w:ascii="Times New Roman" w:hAnsi="Times New Roman" w:cs="Times New Roman"/>
          <w:sz w:val="16"/>
          <w:szCs w:val="16"/>
          <w:lang w:val="en-IN"/>
        </w:rPr>
        <w:t xml:space="preserve"> Server OS (Windows Server, Linux), client applications (Outlook, web browsers)</w:t>
      </w:r>
    </w:p>
    <w:p w14:paraId="34689088"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b/>
          <w:bCs/>
          <w:sz w:val="16"/>
          <w:szCs w:val="16"/>
        </w:rPr>
        <w:t>Utility Areas</w:t>
      </w:r>
    </w:p>
    <w:p w14:paraId="2A7D6EB3" w14:textId="77777777" w:rsidR="006B5864" w:rsidRPr="006B5864" w:rsidRDefault="006B5864">
      <w:pPr>
        <w:numPr>
          <w:ilvl w:val="0"/>
          <w:numId w:val="80"/>
        </w:numPr>
        <w:rPr>
          <w:rFonts w:ascii="Times New Roman" w:hAnsi="Times New Roman" w:cs="Times New Roman"/>
          <w:sz w:val="16"/>
          <w:szCs w:val="16"/>
        </w:rPr>
      </w:pPr>
      <w:r w:rsidRPr="006B5864">
        <w:rPr>
          <w:rFonts w:ascii="Times New Roman" w:hAnsi="Times New Roman" w:cs="Times New Roman"/>
          <w:b/>
          <w:bCs/>
          <w:sz w:val="16"/>
          <w:szCs w:val="16"/>
        </w:rPr>
        <w:t>Enterprise Applications:</w:t>
      </w:r>
      <w:r w:rsidRPr="006B5864">
        <w:rPr>
          <w:rFonts w:ascii="Times New Roman" w:hAnsi="Times New Roman" w:cs="Times New Roman"/>
          <w:sz w:val="16"/>
          <w:szCs w:val="16"/>
        </w:rPr>
        <w:t xml:space="preserve"> Email services, database management, internal websites.</w:t>
      </w:r>
    </w:p>
    <w:p w14:paraId="290C92D5" w14:textId="77777777" w:rsidR="006B5864" w:rsidRPr="006B5864" w:rsidRDefault="006B5864">
      <w:pPr>
        <w:numPr>
          <w:ilvl w:val="0"/>
          <w:numId w:val="80"/>
        </w:numPr>
        <w:rPr>
          <w:rFonts w:ascii="Times New Roman" w:hAnsi="Times New Roman" w:cs="Times New Roman"/>
          <w:sz w:val="16"/>
          <w:szCs w:val="16"/>
        </w:rPr>
      </w:pPr>
      <w:r w:rsidRPr="006B5864">
        <w:rPr>
          <w:rFonts w:ascii="Times New Roman" w:hAnsi="Times New Roman" w:cs="Times New Roman"/>
          <w:b/>
          <w:bCs/>
          <w:sz w:val="16"/>
          <w:szCs w:val="16"/>
        </w:rPr>
        <w:t>Resource Sharing:</w:t>
      </w:r>
      <w:r w:rsidRPr="006B5864">
        <w:rPr>
          <w:rFonts w:ascii="Times New Roman" w:hAnsi="Times New Roman" w:cs="Times New Roman"/>
          <w:sz w:val="16"/>
          <w:szCs w:val="16"/>
        </w:rPr>
        <w:t xml:space="preserve"> Centralized storage, shared printers and devices.</w:t>
      </w:r>
    </w:p>
    <w:p w14:paraId="02B3AA23" w14:textId="77777777" w:rsidR="006B5864" w:rsidRPr="006B5864" w:rsidRDefault="006B5864">
      <w:pPr>
        <w:numPr>
          <w:ilvl w:val="0"/>
          <w:numId w:val="80"/>
        </w:numPr>
        <w:rPr>
          <w:rFonts w:ascii="Times New Roman" w:hAnsi="Times New Roman" w:cs="Times New Roman"/>
          <w:sz w:val="16"/>
          <w:szCs w:val="16"/>
        </w:rPr>
      </w:pPr>
      <w:r w:rsidRPr="006B5864">
        <w:rPr>
          <w:rFonts w:ascii="Times New Roman" w:hAnsi="Times New Roman" w:cs="Times New Roman"/>
          <w:b/>
          <w:bCs/>
          <w:sz w:val="16"/>
          <w:szCs w:val="16"/>
        </w:rPr>
        <w:t>Security and Management:</w:t>
      </w:r>
      <w:r w:rsidRPr="006B5864">
        <w:rPr>
          <w:rFonts w:ascii="Times New Roman" w:hAnsi="Times New Roman" w:cs="Times New Roman"/>
          <w:sz w:val="16"/>
          <w:szCs w:val="16"/>
        </w:rPr>
        <w:t xml:space="preserve"> Centralized authentication, access controls, and monitoring.</w:t>
      </w:r>
    </w:p>
    <w:p w14:paraId="61748113" w14:textId="77777777" w:rsidR="0048067A" w:rsidRPr="0048067A" w:rsidRDefault="0048067A" w:rsidP="006B5864">
      <w:pPr>
        <w:rPr>
          <w:rFonts w:ascii="Times New Roman" w:hAnsi="Times New Roman" w:cs="Times New Roman"/>
          <w:sz w:val="16"/>
          <w:szCs w:val="16"/>
        </w:rPr>
      </w:pPr>
    </w:p>
    <w:p w14:paraId="2494C294" w14:textId="58C941D1" w:rsidR="0048067A" w:rsidRPr="00E60151" w:rsidRDefault="006B5864" w:rsidP="006B5864">
      <w:pPr>
        <w:jc w:val="center"/>
        <w:rPr>
          <w:rFonts w:ascii="Times New Roman" w:hAnsi="Times New Roman" w:cs="Times New Roman"/>
          <w:sz w:val="16"/>
          <w:szCs w:val="16"/>
        </w:rPr>
      </w:pPr>
      <w:r w:rsidRPr="006B5864">
        <w:rPr>
          <w:rFonts w:ascii="Times New Roman" w:hAnsi="Times New Roman" w:cs="Times New Roman"/>
          <w:b/>
          <w:bCs/>
          <w:sz w:val="16"/>
          <w:szCs w:val="16"/>
          <w:highlight w:val="white"/>
        </w:rPr>
        <w:t xml:space="preserve">Cloud Computing </w:t>
      </w:r>
      <w:r w:rsidR="00E60151" w:rsidRPr="00E60151">
        <w:rPr>
          <w:rFonts w:ascii="Times New Roman" w:hAnsi="Times New Roman" w:cs="Times New Roman"/>
          <w:b/>
          <w:bCs/>
          <w:sz w:val="16"/>
          <w:szCs w:val="16"/>
          <w:highlight w:val="white"/>
        </w:rPr>
        <w:t>Environment:</w:t>
      </w:r>
    </w:p>
    <w:p w14:paraId="6D0F414E" w14:textId="77777777" w:rsidR="006B5864" w:rsidRPr="006B5864" w:rsidRDefault="006B5864">
      <w:pPr>
        <w:numPr>
          <w:ilvl w:val="0"/>
          <w:numId w:val="81"/>
        </w:numPr>
        <w:rPr>
          <w:rFonts w:ascii="Times New Roman" w:hAnsi="Times New Roman" w:cs="Times New Roman"/>
          <w:sz w:val="16"/>
          <w:szCs w:val="16"/>
        </w:rPr>
      </w:pPr>
      <w:r w:rsidRPr="006B5864">
        <w:rPr>
          <w:rFonts w:ascii="Times New Roman" w:hAnsi="Times New Roman" w:cs="Times New Roman"/>
          <w:b/>
          <w:bCs/>
          <w:sz w:val="16"/>
          <w:szCs w:val="16"/>
          <w:highlight w:val="white"/>
        </w:rPr>
        <w:lastRenderedPageBreak/>
        <w:t xml:space="preserve">Cloud Computing Environment </w:t>
      </w:r>
      <w:r w:rsidRPr="006B5864">
        <w:rPr>
          <w:rFonts w:ascii="Times New Roman" w:hAnsi="Times New Roman" w:cs="Times New Roman"/>
          <w:sz w:val="16"/>
          <w:szCs w:val="16"/>
          <w:highlight w:val="white"/>
        </w:rPr>
        <w:t>: A computing environment in which resources and services are provided over the Internet and accessed through a web browser or client software.</w:t>
      </w:r>
    </w:p>
    <w:p w14:paraId="4627F441" w14:textId="7AAD2F5C" w:rsidR="0048067A" w:rsidRPr="00E60151" w:rsidRDefault="006B5864">
      <w:pPr>
        <w:rPr>
          <w:rFonts w:ascii="Times New Roman" w:hAnsi="Times New Roman" w:cs="Times New Roman"/>
          <w:sz w:val="16"/>
          <w:szCs w:val="16"/>
        </w:rPr>
      </w:pPr>
      <w:r w:rsidRPr="00E60151">
        <w:rPr>
          <w:rFonts w:ascii="Times New Roman" w:hAnsi="Times New Roman" w:cs="Times New Roman"/>
          <w:noProof/>
          <w:sz w:val="16"/>
          <w:szCs w:val="16"/>
        </w:rPr>
        <w:drawing>
          <wp:inline distT="0" distB="0" distL="0" distR="0" wp14:anchorId="60FED415" wp14:editId="04FF3CAE">
            <wp:extent cx="4200557" cy="3261995"/>
            <wp:effectExtent l="0" t="0" r="9525" b="0"/>
            <wp:docPr id="1598947774" name="Picture 4">
              <a:extLst xmlns:a="http://schemas.openxmlformats.org/drawingml/2006/main">
                <a:ext uri="{FF2B5EF4-FFF2-40B4-BE49-F238E27FC236}">
                  <a16:creationId xmlns:a16="http://schemas.microsoft.com/office/drawing/2014/main" id="{773BB13C-5A6C-FA96-E971-11F5BB89C6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73BB13C-5A6C-FA96-E971-11F5BB89C67F}"/>
                        </a:ext>
                      </a:extLst>
                    </pic:cNvPr>
                    <pic:cNvPicPr>
                      <a:picLocks noChangeAspect="1"/>
                    </pic:cNvPicPr>
                  </pic:nvPicPr>
                  <pic:blipFill>
                    <a:blip r:embed="rId49"/>
                    <a:stretch>
                      <a:fillRect/>
                    </a:stretch>
                  </pic:blipFill>
                  <pic:spPr>
                    <a:xfrm>
                      <a:off x="0" y="0"/>
                      <a:ext cx="4201512" cy="3262737"/>
                    </a:xfrm>
                    <a:prstGeom prst="rect">
                      <a:avLst/>
                    </a:prstGeom>
                  </pic:spPr>
                </pic:pic>
              </a:graphicData>
            </a:graphic>
          </wp:inline>
        </w:drawing>
      </w:r>
    </w:p>
    <w:p w14:paraId="69EB2473"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sz w:val="16"/>
          <w:szCs w:val="16"/>
          <w:lang w:val="en-IN"/>
        </w:rPr>
        <w:t xml:space="preserve">     </w:t>
      </w:r>
      <w:r w:rsidRPr="006B5864">
        <w:rPr>
          <w:rFonts w:ascii="Times New Roman" w:hAnsi="Times New Roman" w:cs="Times New Roman"/>
          <w:b/>
          <w:bCs/>
          <w:sz w:val="16"/>
          <w:szCs w:val="16"/>
          <w:lang w:val="en-IN"/>
        </w:rPr>
        <w:t>Example</w:t>
      </w:r>
      <w:r w:rsidRPr="006B5864">
        <w:rPr>
          <w:rFonts w:ascii="Times New Roman" w:hAnsi="Times New Roman" w:cs="Times New Roman"/>
          <w:sz w:val="16"/>
          <w:szCs w:val="16"/>
          <w:lang w:val="en-IN"/>
        </w:rPr>
        <w:t xml:space="preserve">: Google Cloud Platform (GCP), Amazon Web Services     </w:t>
      </w:r>
    </w:p>
    <w:p w14:paraId="7CE236A7"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sz w:val="16"/>
          <w:szCs w:val="16"/>
          <w:lang w:val="en-IN"/>
        </w:rPr>
        <w:t xml:space="preserve">     (AWS), Microsoft Azure</w:t>
      </w:r>
    </w:p>
    <w:p w14:paraId="0D578D92"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b/>
          <w:bCs/>
          <w:sz w:val="16"/>
          <w:szCs w:val="16"/>
          <w:lang w:val="en-IN"/>
        </w:rPr>
        <w:t>Components</w:t>
      </w:r>
    </w:p>
    <w:p w14:paraId="72DED8E7" w14:textId="77777777" w:rsidR="006B5864" w:rsidRPr="006B5864" w:rsidRDefault="006B5864">
      <w:pPr>
        <w:numPr>
          <w:ilvl w:val="0"/>
          <w:numId w:val="82"/>
        </w:numPr>
        <w:rPr>
          <w:rFonts w:ascii="Times New Roman" w:hAnsi="Times New Roman" w:cs="Times New Roman"/>
          <w:sz w:val="16"/>
          <w:szCs w:val="16"/>
        </w:rPr>
      </w:pPr>
      <w:r w:rsidRPr="006B5864">
        <w:rPr>
          <w:rFonts w:ascii="Times New Roman" w:hAnsi="Times New Roman" w:cs="Times New Roman"/>
          <w:b/>
          <w:bCs/>
          <w:sz w:val="16"/>
          <w:szCs w:val="16"/>
          <w:lang w:val="en-IN"/>
        </w:rPr>
        <w:t>Hardware</w:t>
      </w:r>
      <w:r w:rsidRPr="006B5864">
        <w:rPr>
          <w:rFonts w:ascii="Times New Roman" w:hAnsi="Times New Roman" w:cs="Times New Roman"/>
          <w:sz w:val="16"/>
          <w:szCs w:val="16"/>
          <w:lang w:val="en-IN"/>
        </w:rPr>
        <w:t xml:space="preserve">: Data </w:t>
      </w:r>
      <w:proofErr w:type="spellStart"/>
      <w:r w:rsidRPr="006B5864">
        <w:rPr>
          <w:rFonts w:ascii="Times New Roman" w:hAnsi="Times New Roman" w:cs="Times New Roman"/>
          <w:sz w:val="16"/>
          <w:szCs w:val="16"/>
          <w:lang w:val="en-IN"/>
        </w:rPr>
        <w:t>centers</w:t>
      </w:r>
      <w:proofErr w:type="spellEnd"/>
      <w:r w:rsidRPr="006B5864">
        <w:rPr>
          <w:rFonts w:ascii="Times New Roman" w:hAnsi="Times New Roman" w:cs="Times New Roman"/>
          <w:sz w:val="16"/>
          <w:szCs w:val="16"/>
          <w:lang w:val="en-IN"/>
        </w:rPr>
        <w:t xml:space="preserve"> with thousands of servers</w:t>
      </w:r>
    </w:p>
    <w:p w14:paraId="6A33FEF7" w14:textId="77777777" w:rsidR="006B5864" w:rsidRPr="006B5864" w:rsidRDefault="006B5864">
      <w:pPr>
        <w:numPr>
          <w:ilvl w:val="0"/>
          <w:numId w:val="82"/>
        </w:numPr>
        <w:rPr>
          <w:rFonts w:ascii="Times New Roman" w:hAnsi="Times New Roman" w:cs="Times New Roman"/>
          <w:sz w:val="16"/>
          <w:szCs w:val="16"/>
        </w:rPr>
      </w:pPr>
      <w:r w:rsidRPr="006B5864">
        <w:rPr>
          <w:rFonts w:ascii="Times New Roman" w:hAnsi="Times New Roman" w:cs="Times New Roman"/>
          <w:b/>
          <w:bCs/>
          <w:sz w:val="16"/>
          <w:szCs w:val="16"/>
          <w:lang w:val="en-IN"/>
        </w:rPr>
        <w:t>Software</w:t>
      </w:r>
      <w:r w:rsidRPr="006B5864">
        <w:rPr>
          <w:rFonts w:ascii="Times New Roman" w:hAnsi="Times New Roman" w:cs="Times New Roman"/>
          <w:sz w:val="16"/>
          <w:szCs w:val="16"/>
          <w:lang w:val="en-IN"/>
        </w:rPr>
        <w:t>: Virtualization software, cloud management platforms, APIs.</w:t>
      </w:r>
    </w:p>
    <w:p w14:paraId="67C93D0B"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b/>
          <w:bCs/>
          <w:sz w:val="16"/>
          <w:szCs w:val="16"/>
          <w:lang w:val="en-IN"/>
        </w:rPr>
        <w:t>Utility Areas</w:t>
      </w:r>
    </w:p>
    <w:p w14:paraId="2E37BDBE" w14:textId="77777777" w:rsidR="006B5864" w:rsidRPr="006B5864" w:rsidRDefault="006B5864">
      <w:pPr>
        <w:numPr>
          <w:ilvl w:val="0"/>
          <w:numId w:val="83"/>
        </w:numPr>
        <w:rPr>
          <w:rFonts w:ascii="Times New Roman" w:hAnsi="Times New Roman" w:cs="Times New Roman"/>
          <w:sz w:val="16"/>
          <w:szCs w:val="16"/>
        </w:rPr>
      </w:pPr>
      <w:r w:rsidRPr="006B5864">
        <w:rPr>
          <w:rFonts w:ascii="Times New Roman" w:hAnsi="Times New Roman" w:cs="Times New Roman"/>
          <w:b/>
          <w:bCs/>
          <w:sz w:val="16"/>
          <w:szCs w:val="16"/>
          <w:lang w:val="en-IN"/>
        </w:rPr>
        <w:t>Scalability</w:t>
      </w:r>
      <w:r w:rsidRPr="006B5864">
        <w:rPr>
          <w:rFonts w:ascii="Times New Roman" w:hAnsi="Times New Roman" w:cs="Times New Roman"/>
          <w:sz w:val="16"/>
          <w:szCs w:val="16"/>
          <w:lang w:val="en-IN"/>
        </w:rPr>
        <w:t>: Dynamic allocation of resources for web applications, databases.</w:t>
      </w:r>
    </w:p>
    <w:p w14:paraId="2B76E755" w14:textId="77777777" w:rsidR="006B5864" w:rsidRPr="006B5864" w:rsidRDefault="006B5864">
      <w:pPr>
        <w:numPr>
          <w:ilvl w:val="0"/>
          <w:numId w:val="83"/>
        </w:numPr>
        <w:rPr>
          <w:rFonts w:ascii="Times New Roman" w:hAnsi="Times New Roman" w:cs="Times New Roman"/>
          <w:sz w:val="16"/>
          <w:szCs w:val="16"/>
        </w:rPr>
      </w:pPr>
      <w:r w:rsidRPr="006B5864">
        <w:rPr>
          <w:rFonts w:ascii="Times New Roman" w:hAnsi="Times New Roman" w:cs="Times New Roman"/>
          <w:b/>
          <w:bCs/>
          <w:sz w:val="16"/>
          <w:szCs w:val="16"/>
          <w:lang w:val="en-IN"/>
        </w:rPr>
        <w:t>Cost Efficiency</w:t>
      </w:r>
      <w:r w:rsidRPr="006B5864">
        <w:rPr>
          <w:rFonts w:ascii="Times New Roman" w:hAnsi="Times New Roman" w:cs="Times New Roman"/>
          <w:sz w:val="16"/>
          <w:szCs w:val="16"/>
          <w:lang w:val="en-IN"/>
        </w:rPr>
        <w:t>: Pay-as-you-go model for resources.</w:t>
      </w:r>
    </w:p>
    <w:p w14:paraId="0B958265" w14:textId="77777777" w:rsidR="006B5864" w:rsidRPr="00E60151" w:rsidRDefault="006B5864">
      <w:pPr>
        <w:numPr>
          <w:ilvl w:val="0"/>
          <w:numId w:val="83"/>
        </w:numPr>
        <w:rPr>
          <w:rFonts w:ascii="Times New Roman" w:hAnsi="Times New Roman" w:cs="Times New Roman"/>
          <w:sz w:val="16"/>
          <w:szCs w:val="16"/>
        </w:rPr>
      </w:pPr>
      <w:r w:rsidRPr="006B5864">
        <w:rPr>
          <w:rFonts w:ascii="Times New Roman" w:hAnsi="Times New Roman" w:cs="Times New Roman"/>
          <w:b/>
          <w:bCs/>
          <w:sz w:val="16"/>
          <w:szCs w:val="16"/>
          <w:lang w:val="en-IN"/>
        </w:rPr>
        <w:t xml:space="preserve">Disaster Recovery: </w:t>
      </w:r>
      <w:r w:rsidRPr="006B5864">
        <w:rPr>
          <w:rFonts w:ascii="Times New Roman" w:hAnsi="Times New Roman" w:cs="Times New Roman"/>
          <w:sz w:val="16"/>
          <w:szCs w:val="16"/>
          <w:lang w:val="en-IN"/>
        </w:rPr>
        <w:t xml:space="preserve">Backup and restore capabilities across multiple data </w:t>
      </w:r>
      <w:proofErr w:type="spellStart"/>
      <w:r w:rsidRPr="006B5864">
        <w:rPr>
          <w:rFonts w:ascii="Times New Roman" w:hAnsi="Times New Roman" w:cs="Times New Roman"/>
          <w:sz w:val="16"/>
          <w:szCs w:val="16"/>
          <w:lang w:val="en-IN"/>
        </w:rPr>
        <w:t>centers</w:t>
      </w:r>
      <w:proofErr w:type="spellEnd"/>
    </w:p>
    <w:p w14:paraId="7B4BE417" w14:textId="297A3BB2" w:rsidR="006B5864" w:rsidRPr="00E60151" w:rsidRDefault="006B5864" w:rsidP="006B5864">
      <w:pPr>
        <w:ind w:left="720"/>
        <w:jc w:val="center"/>
        <w:rPr>
          <w:rFonts w:ascii="Times New Roman" w:hAnsi="Times New Roman" w:cs="Times New Roman"/>
          <w:sz w:val="16"/>
          <w:szCs w:val="16"/>
        </w:rPr>
      </w:pPr>
      <w:r w:rsidRPr="006B5864">
        <w:rPr>
          <w:rFonts w:ascii="Times New Roman" w:hAnsi="Times New Roman" w:cs="Times New Roman"/>
          <w:b/>
          <w:bCs/>
          <w:sz w:val="16"/>
          <w:szCs w:val="16"/>
          <w:highlight w:val="white"/>
        </w:rPr>
        <w:t xml:space="preserve">Mobile Computing Environment </w:t>
      </w:r>
      <w:r w:rsidRPr="006B5864">
        <w:rPr>
          <w:rFonts w:ascii="Times New Roman" w:hAnsi="Times New Roman" w:cs="Times New Roman"/>
          <w:sz w:val="16"/>
          <w:szCs w:val="16"/>
          <w:highlight w:val="white"/>
        </w:rPr>
        <w:t>:</w:t>
      </w:r>
    </w:p>
    <w:p w14:paraId="06E0BAC7" w14:textId="37A3FB5D" w:rsidR="006B5864" w:rsidRPr="006B5864" w:rsidRDefault="006B5864" w:rsidP="006B5864">
      <w:pPr>
        <w:ind w:left="720"/>
        <w:jc w:val="center"/>
        <w:rPr>
          <w:rFonts w:ascii="Times New Roman" w:hAnsi="Times New Roman" w:cs="Times New Roman"/>
          <w:sz w:val="16"/>
          <w:szCs w:val="16"/>
        </w:rPr>
      </w:pPr>
      <w:r w:rsidRPr="00E60151">
        <w:rPr>
          <w:rFonts w:ascii="Times New Roman" w:hAnsi="Times New Roman" w:cs="Times New Roman"/>
          <w:noProof/>
          <w:sz w:val="16"/>
          <w:szCs w:val="16"/>
        </w:rPr>
        <w:drawing>
          <wp:inline distT="0" distB="0" distL="0" distR="0" wp14:anchorId="28EEFEEB" wp14:editId="1542587C">
            <wp:extent cx="2838074" cy="1676400"/>
            <wp:effectExtent l="0" t="0" r="635" b="0"/>
            <wp:docPr id="1856439668" name="Picture 6" descr="A diagram of a computer network&#10;&#10;Description automatically generated">
              <a:extLst xmlns:a="http://schemas.openxmlformats.org/drawingml/2006/main">
                <a:ext uri="{FF2B5EF4-FFF2-40B4-BE49-F238E27FC236}">
                  <a16:creationId xmlns:a16="http://schemas.microsoft.com/office/drawing/2014/main" id="{9F4902C9-10BB-4D48-FEB6-F36720780B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39668" name="Picture 6" descr="A diagram of a computer network&#10;&#10;Description automatically generated">
                      <a:extLst>
                        <a:ext uri="{FF2B5EF4-FFF2-40B4-BE49-F238E27FC236}">
                          <a16:creationId xmlns:a16="http://schemas.microsoft.com/office/drawing/2014/main" id="{9F4902C9-10BB-4D48-FEB6-F36720780B02}"/>
                        </a:ext>
                      </a:extLst>
                    </pic:cNvPr>
                    <pic:cNvPicPr>
                      <a:picLocks noChangeAspect="1"/>
                    </pic:cNvPicPr>
                  </pic:nvPicPr>
                  <pic:blipFill>
                    <a:blip r:embed="rId50"/>
                    <a:stretch>
                      <a:fillRect/>
                    </a:stretch>
                  </pic:blipFill>
                  <pic:spPr>
                    <a:xfrm>
                      <a:off x="0" y="0"/>
                      <a:ext cx="2838969" cy="1676929"/>
                    </a:xfrm>
                    <a:prstGeom prst="rect">
                      <a:avLst/>
                    </a:prstGeom>
                  </pic:spPr>
                </pic:pic>
              </a:graphicData>
            </a:graphic>
          </wp:inline>
        </w:drawing>
      </w:r>
    </w:p>
    <w:p w14:paraId="1C590615" w14:textId="77777777" w:rsidR="006B5864" w:rsidRPr="006B5864" w:rsidRDefault="006B5864">
      <w:pPr>
        <w:numPr>
          <w:ilvl w:val="0"/>
          <w:numId w:val="83"/>
        </w:numPr>
        <w:rPr>
          <w:rFonts w:ascii="Times New Roman" w:hAnsi="Times New Roman" w:cs="Times New Roman"/>
          <w:sz w:val="16"/>
          <w:szCs w:val="16"/>
        </w:rPr>
      </w:pPr>
      <w:r w:rsidRPr="006B5864">
        <w:rPr>
          <w:rFonts w:ascii="Times New Roman" w:hAnsi="Times New Roman" w:cs="Times New Roman"/>
          <w:b/>
          <w:bCs/>
          <w:sz w:val="16"/>
          <w:szCs w:val="16"/>
          <w:highlight w:val="white"/>
        </w:rPr>
        <w:lastRenderedPageBreak/>
        <w:t xml:space="preserve">Mobile Computing Environment </w:t>
      </w:r>
      <w:r w:rsidRPr="006B5864">
        <w:rPr>
          <w:rFonts w:ascii="Times New Roman" w:hAnsi="Times New Roman" w:cs="Times New Roman"/>
          <w:sz w:val="16"/>
          <w:szCs w:val="16"/>
          <w:highlight w:val="white"/>
        </w:rPr>
        <w:t>: A computing environment in which users access information and applications using handheld devices such as smartphones and tablets.</w:t>
      </w:r>
    </w:p>
    <w:p w14:paraId="3A1A6A68"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b/>
          <w:bCs/>
          <w:sz w:val="16"/>
          <w:szCs w:val="16"/>
          <w:lang w:val="en-IN"/>
        </w:rPr>
        <w:t xml:space="preserve">     Example</w:t>
      </w:r>
      <w:r w:rsidRPr="006B5864">
        <w:rPr>
          <w:rFonts w:ascii="Times New Roman" w:hAnsi="Times New Roman" w:cs="Times New Roman"/>
          <w:sz w:val="16"/>
          <w:szCs w:val="16"/>
          <w:lang w:val="en-IN"/>
        </w:rPr>
        <w:t>: Smartphones, Tablets</w:t>
      </w:r>
    </w:p>
    <w:p w14:paraId="2270DAC5"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b/>
          <w:bCs/>
          <w:sz w:val="16"/>
          <w:szCs w:val="16"/>
          <w:lang w:val="en-IN"/>
        </w:rPr>
        <w:t>Components</w:t>
      </w:r>
    </w:p>
    <w:p w14:paraId="5E8579E0" w14:textId="77777777" w:rsidR="006B5864" w:rsidRPr="006B5864" w:rsidRDefault="006B5864">
      <w:pPr>
        <w:numPr>
          <w:ilvl w:val="0"/>
          <w:numId w:val="84"/>
        </w:numPr>
        <w:rPr>
          <w:rFonts w:ascii="Times New Roman" w:hAnsi="Times New Roman" w:cs="Times New Roman"/>
          <w:sz w:val="16"/>
          <w:szCs w:val="16"/>
        </w:rPr>
      </w:pPr>
      <w:r w:rsidRPr="006B5864">
        <w:rPr>
          <w:rFonts w:ascii="Times New Roman" w:hAnsi="Times New Roman" w:cs="Times New Roman"/>
          <w:b/>
          <w:bCs/>
          <w:sz w:val="16"/>
          <w:szCs w:val="16"/>
          <w:lang w:val="en-IN"/>
        </w:rPr>
        <w:t>Hardware:</w:t>
      </w:r>
      <w:r w:rsidRPr="006B5864">
        <w:rPr>
          <w:rFonts w:ascii="Times New Roman" w:hAnsi="Times New Roman" w:cs="Times New Roman"/>
          <w:sz w:val="16"/>
          <w:szCs w:val="16"/>
          <w:lang w:val="en-IN"/>
        </w:rPr>
        <w:t xml:space="preserve"> Mobile processors, touchscreens, sensors (GPS, accelerometer).</w:t>
      </w:r>
    </w:p>
    <w:p w14:paraId="41A17D10" w14:textId="77777777" w:rsidR="006B5864" w:rsidRPr="006B5864" w:rsidRDefault="006B5864">
      <w:pPr>
        <w:numPr>
          <w:ilvl w:val="0"/>
          <w:numId w:val="84"/>
        </w:numPr>
        <w:rPr>
          <w:rFonts w:ascii="Times New Roman" w:hAnsi="Times New Roman" w:cs="Times New Roman"/>
          <w:sz w:val="16"/>
          <w:szCs w:val="16"/>
        </w:rPr>
      </w:pPr>
      <w:r w:rsidRPr="006B5864">
        <w:rPr>
          <w:rFonts w:ascii="Times New Roman" w:hAnsi="Times New Roman" w:cs="Times New Roman"/>
          <w:b/>
          <w:bCs/>
          <w:sz w:val="16"/>
          <w:szCs w:val="16"/>
          <w:lang w:val="en-IN"/>
        </w:rPr>
        <w:t>Software:</w:t>
      </w:r>
      <w:r w:rsidRPr="006B5864">
        <w:rPr>
          <w:rFonts w:ascii="Times New Roman" w:hAnsi="Times New Roman" w:cs="Times New Roman"/>
          <w:sz w:val="16"/>
          <w:szCs w:val="16"/>
          <w:lang w:val="en-IN"/>
        </w:rPr>
        <w:t xml:space="preserve"> Mobile OS (iOS, Android), mobile applications (apps)</w:t>
      </w:r>
    </w:p>
    <w:p w14:paraId="6B479DDC"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b/>
          <w:bCs/>
          <w:sz w:val="16"/>
          <w:szCs w:val="16"/>
          <w:lang w:val="en-IN"/>
        </w:rPr>
        <w:t>Utility Areas</w:t>
      </w:r>
    </w:p>
    <w:p w14:paraId="357FF2F7" w14:textId="77777777" w:rsidR="006B5864" w:rsidRPr="006B5864" w:rsidRDefault="006B5864">
      <w:pPr>
        <w:numPr>
          <w:ilvl w:val="0"/>
          <w:numId w:val="85"/>
        </w:numPr>
        <w:rPr>
          <w:rFonts w:ascii="Times New Roman" w:hAnsi="Times New Roman" w:cs="Times New Roman"/>
          <w:sz w:val="16"/>
          <w:szCs w:val="16"/>
        </w:rPr>
      </w:pPr>
      <w:r w:rsidRPr="006B5864">
        <w:rPr>
          <w:rFonts w:ascii="Times New Roman" w:hAnsi="Times New Roman" w:cs="Times New Roman"/>
          <w:b/>
          <w:bCs/>
          <w:sz w:val="16"/>
          <w:szCs w:val="16"/>
          <w:lang w:val="en-IN"/>
        </w:rPr>
        <w:t>Communication:</w:t>
      </w:r>
      <w:r w:rsidRPr="006B5864">
        <w:rPr>
          <w:rFonts w:ascii="Times New Roman" w:hAnsi="Times New Roman" w:cs="Times New Roman"/>
          <w:sz w:val="16"/>
          <w:szCs w:val="16"/>
          <w:lang w:val="en-IN"/>
        </w:rPr>
        <w:t xml:space="preserve"> Messaging, video calls.</w:t>
      </w:r>
    </w:p>
    <w:p w14:paraId="0898B2E5" w14:textId="77777777" w:rsidR="006B5864" w:rsidRPr="006B5864" w:rsidRDefault="006B5864">
      <w:pPr>
        <w:numPr>
          <w:ilvl w:val="0"/>
          <w:numId w:val="85"/>
        </w:numPr>
        <w:rPr>
          <w:rFonts w:ascii="Times New Roman" w:hAnsi="Times New Roman" w:cs="Times New Roman"/>
          <w:sz w:val="16"/>
          <w:szCs w:val="16"/>
        </w:rPr>
      </w:pPr>
      <w:r w:rsidRPr="006B5864">
        <w:rPr>
          <w:rFonts w:ascii="Times New Roman" w:hAnsi="Times New Roman" w:cs="Times New Roman"/>
          <w:b/>
          <w:bCs/>
          <w:sz w:val="16"/>
          <w:szCs w:val="16"/>
          <w:lang w:val="en-IN"/>
        </w:rPr>
        <w:t>Navigation</w:t>
      </w:r>
      <w:r w:rsidRPr="006B5864">
        <w:rPr>
          <w:rFonts w:ascii="Times New Roman" w:hAnsi="Times New Roman" w:cs="Times New Roman"/>
          <w:sz w:val="16"/>
          <w:szCs w:val="16"/>
          <w:lang w:val="en-IN"/>
        </w:rPr>
        <w:t>: GPS, maps.</w:t>
      </w:r>
    </w:p>
    <w:p w14:paraId="6513A167" w14:textId="77777777" w:rsidR="006B5864" w:rsidRPr="00E60151" w:rsidRDefault="006B5864">
      <w:pPr>
        <w:numPr>
          <w:ilvl w:val="0"/>
          <w:numId w:val="85"/>
        </w:numPr>
        <w:rPr>
          <w:rFonts w:ascii="Times New Roman" w:hAnsi="Times New Roman" w:cs="Times New Roman"/>
          <w:sz w:val="16"/>
          <w:szCs w:val="16"/>
        </w:rPr>
      </w:pPr>
      <w:r w:rsidRPr="006B5864">
        <w:rPr>
          <w:rFonts w:ascii="Times New Roman" w:hAnsi="Times New Roman" w:cs="Times New Roman"/>
          <w:b/>
          <w:bCs/>
          <w:sz w:val="16"/>
          <w:szCs w:val="16"/>
          <w:lang w:val="en-IN"/>
        </w:rPr>
        <w:t>Entertainment</w:t>
      </w:r>
      <w:r w:rsidRPr="006B5864">
        <w:rPr>
          <w:rFonts w:ascii="Times New Roman" w:hAnsi="Times New Roman" w:cs="Times New Roman"/>
          <w:sz w:val="16"/>
          <w:szCs w:val="16"/>
          <w:lang w:val="en-IN"/>
        </w:rPr>
        <w:t>: Games, media consumption</w:t>
      </w:r>
    </w:p>
    <w:p w14:paraId="28B94D56" w14:textId="264524FC" w:rsidR="006B5864" w:rsidRPr="00E60151" w:rsidRDefault="006B5864" w:rsidP="006B5864">
      <w:pPr>
        <w:ind w:left="720"/>
        <w:rPr>
          <w:rFonts w:ascii="Times New Roman" w:hAnsi="Times New Roman" w:cs="Times New Roman"/>
          <w:sz w:val="16"/>
          <w:szCs w:val="16"/>
        </w:rPr>
      </w:pPr>
      <w:r w:rsidRPr="00E60151">
        <w:rPr>
          <w:rFonts w:ascii="Times New Roman" w:hAnsi="Times New Roman" w:cs="Times New Roman"/>
          <w:b/>
          <w:bCs/>
          <w:sz w:val="16"/>
          <w:szCs w:val="16"/>
          <w:highlight w:val="white"/>
        </w:rPr>
        <w:t xml:space="preserve"> </w:t>
      </w:r>
      <w:r w:rsidRPr="00E60151">
        <w:rPr>
          <w:rFonts w:ascii="Times New Roman" w:hAnsi="Times New Roman" w:cs="Times New Roman"/>
          <w:b/>
          <w:bCs/>
          <w:sz w:val="16"/>
          <w:szCs w:val="16"/>
          <w:highlight w:val="white"/>
        </w:rPr>
        <w:tab/>
      </w:r>
      <w:r w:rsidRPr="006B5864">
        <w:rPr>
          <w:rFonts w:ascii="Times New Roman" w:hAnsi="Times New Roman" w:cs="Times New Roman"/>
          <w:b/>
          <w:bCs/>
          <w:sz w:val="16"/>
          <w:szCs w:val="16"/>
          <w:highlight w:val="white"/>
        </w:rPr>
        <w:t xml:space="preserve">Grid Computing Environment </w:t>
      </w:r>
      <w:r w:rsidRPr="006B5864">
        <w:rPr>
          <w:rFonts w:ascii="Times New Roman" w:hAnsi="Times New Roman" w:cs="Times New Roman"/>
          <w:sz w:val="16"/>
          <w:szCs w:val="16"/>
          <w:highlight w:val="white"/>
        </w:rPr>
        <w:t>:</w:t>
      </w:r>
    </w:p>
    <w:p w14:paraId="2F88A28F" w14:textId="540793CF" w:rsidR="006B5864" w:rsidRPr="006B5864" w:rsidRDefault="006B5864" w:rsidP="006B5864">
      <w:pPr>
        <w:ind w:left="720"/>
        <w:rPr>
          <w:rFonts w:ascii="Times New Roman" w:hAnsi="Times New Roman" w:cs="Times New Roman"/>
          <w:sz w:val="16"/>
          <w:szCs w:val="16"/>
        </w:rPr>
      </w:pPr>
      <w:r w:rsidRPr="00E60151">
        <w:rPr>
          <w:rFonts w:ascii="Times New Roman" w:hAnsi="Times New Roman" w:cs="Times New Roman"/>
          <w:noProof/>
          <w:sz w:val="16"/>
          <w:szCs w:val="16"/>
        </w:rPr>
        <w:drawing>
          <wp:inline distT="0" distB="0" distL="0" distR="0" wp14:anchorId="41BE43DE" wp14:editId="7734A9F1">
            <wp:extent cx="2638425" cy="2018795"/>
            <wp:effectExtent l="0" t="0" r="0" b="635"/>
            <wp:docPr id="768350472" name="Picture 4" descr="A diagram of a server system&#10;&#10;Description automatically generated">
              <a:extLst xmlns:a="http://schemas.openxmlformats.org/drawingml/2006/main">
                <a:ext uri="{FF2B5EF4-FFF2-40B4-BE49-F238E27FC236}">
                  <a16:creationId xmlns:a16="http://schemas.microsoft.com/office/drawing/2014/main" id="{795201A3-E499-5CE8-ECEF-5755E76117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50472" name="Picture 4" descr="A diagram of a server system&#10;&#10;Description automatically generated">
                      <a:extLst>
                        <a:ext uri="{FF2B5EF4-FFF2-40B4-BE49-F238E27FC236}">
                          <a16:creationId xmlns:a16="http://schemas.microsoft.com/office/drawing/2014/main" id="{795201A3-E499-5CE8-ECEF-5755E7611758}"/>
                        </a:ext>
                      </a:extLst>
                    </pic:cNvPr>
                    <pic:cNvPicPr>
                      <a:picLocks noChangeAspect="1"/>
                    </pic:cNvPicPr>
                  </pic:nvPicPr>
                  <pic:blipFill>
                    <a:blip r:embed="rId51"/>
                    <a:stretch>
                      <a:fillRect/>
                    </a:stretch>
                  </pic:blipFill>
                  <pic:spPr>
                    <a:xfrm>
                      <a:off x="0" y="0"/>
                      <a:ext cx="2639649" cy="2019732"/>
                    </a:xfrm>
                    <a:prstGeom prst="rect">
                      <a:avLst/>
                    </a:prstGeom>
                  </pic:spPr>
                </pic:pic>
              </a:graphicData>
            </a:graphic>
          </wp:inline>
        </w:drawing>
      </w:r>
    </w:p>
    <w:p w14:paraId="751465B0" w14:textId="77777777" w:rsidR="006B5864" w:rsidRPr="006B5864" w:rsidRDefault="006B5864">
      <w:pPr>
        <w:numPr>
          <w:ilvl w:val="0"/>
          <w:numId w:val="85"/>
        </w:numPr>
        <w:rPr>
          <w:rFonts w:ascii="Times New Roman" w:hAnsi="Times New Roman" w:cs="Times New Roman"/>
          <w:sz w:val="16"/>
          <w:szCs w:val="16"/>
        </w:rPr>
      </w:pPr>
      <w:r w:rsidRPr="006B5864">
        <w:rPr>
          <w:rFonts w:ascii="Times New Roman" w:hAnsi="Times New Roman" w:cs="Times New Roman"/>
          <w:b/>
          <w:bCs/>
          <w:sz w:val="16"/>
          <w:szCs w:val="16"/>
          <w:highlight w:val="white"/>
        </w:rPr>
        <w:t xml:space="preserve">Grid Computing Environment </w:t>
      </w:r>
      <w:r w:rsidRPr="006B5864">
        <w:rPr>
          <w:rFonts w:ascii="Times New Roman" w:hAnsi="Times New Roman" w:cs="Times New Roman"/>
          <w:sz w:val="16"/>
          <w:szCs w:val="16"/>
          <w:highlight w:val="white"/>
        </w:rPr>
        <w:t>: A computing environment in which resources and services are shared across multiple computers to perform large-scale computations.</w:t>
      </w:r>
    </w:p>
    <w:p w14:paraId="5B9D9C57"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b/>
          <w:bCs/>
          <w:sz w:val="16"/>
          <w:szCs w:val="16"/>
        </w:rPr>
        <w:t xml:space="preserve">     Example</w:t>
      </w:r>
      <w:r w:rsidRPr="006B5864">
        <w:rPr>
          <w:rFonts w:ascii="Times New Roman" w:hAnsi="Times New Roman" w:cs="Times New Roman"/>
          <w:sz w:val="16"/>
          <w:szCs w:val="16"/>
        </w:rPr>
        <w:t xml:space="preserve">: The Large Hadron Collider (LHC) computing grid used  </w:t>
      </w:r>
    </w:p>
    <w:p w14:paraId="4883A3D3"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sz w:val="16"/>
          <w:szCs w:val="16"/>
        </w:rPr>
        <w:t xml:space="preserve">      by CERN for particle physics research.</w:t>
      </w:r>
    </w:p>
    <w:p w14:paraId="7D30B6E8"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b/>
          <w:bCs/>
          <w:sz w:val="16"/>
          <w:szCs w:val="16"/>
          <w:lang w:val="en-IN"/>
        </w:rPr>
        <w:t>Components</w:t>
      </w:r>
      <w:r w:rsidRPr="006B5864">
        <w:rPr>
          <w:rFonts w:ascii="Times New Roman" w:hAnsi="Times New Roman" w:cs="Times New Roman"/>
          <w:b/>
          <w:bCs/>
          <w:sz w:val="16"/>
          <w:szCs w:val="16"/>
        </w:rPr>
        <w:t xml:space="preserve"> </w:t>
      </w:r>
    </w:p>
    <w:p w14:paraId="50E5D9A4" w14:textId="77777777" w:rsidR="006B5864" w:rsidRPr="006B5864" w:rsidRDefault="006B5864">
      <w:pPr>
        <w:numPr>
          <w:ilvl w:val="0"/>
          <w:numId w:val="86"/>
        </w:numPr>
        <w:rPr>
          <w:rFonts w:ascii="Times New Roman" w:hAnsi="Times New Roman" w:cs="Times New Roman"/>
          <w:sz w:val="16"/>
          <w:szCs w:val="16"/>
        </w:rPr>
      </w:pPr>
      <w:r w:rsidRPr="006B5864">
        <w:rPr>
          <w:rFonts w:ascii="Times New Roman" w:hAnsi="Times New Roman" w:cs="Times New Roman"/>
          <w:b/>
          <w:bCs/>
          <w:sz w:val="16"/>
          <w:szCs w:val="16"/>
        </w:rPr>
        <w:t xml:space="preserve">Hardware: </w:t>
      </w:r>
      <w:r w:rsidRPr="006B5864">
        <w:rPr>
          <w:rFonts w:ascii="Times New Roman" w:hAnsi="Times New Roman" w:cs="Times New Roman"/>
          <w:sz w:val="16"/>
          <w:szCs w:val="16"/>
          <w:lang w:val="en-IN"/>
        </w:rPr>
        <w:t>Multiple interconnected computers, Distributed storage infrastructure, High-speed networks and interconnects</w:t>
      </w:r>
    </w:p>
    <w:p w14:paraId="1CDB500E" w14:textId="77777777" w:rsidR="006B5864" w:rsidRPr="006B5864" w:rsidRDefault="006B5864">
      <w:pPr>
        <w:numPr>
          <w:ilvl w:val="0"/>
          <w:numId w:val="86"/>
        </w:numPr>
        <w:rPr>
          <w:rFonts w:ascii="Times New Roman" w:hAnsi="Times New Roman" w:cs="Times New Roman"/>
          <w:sz w:val="16"/>
          <w:szCs w:val="16"/>
        </w:rPr>
      </w:pPr>
      <w:r w:rsidRPr="006B5864">
        <w:rPr>
          <w:rFonts w:ascii="Times New Roman" w:hAnsi="Times New Roman" w:cs="Times New Roman"/>
          <w:b/>
          <w:bCs/>
          <w:sz w:val="16"/>
          <w:szCs w:val="16"/>
          <w:lang w:val="en-IN"/>
        </w:rPr>
        <w:t>Software</w:t>
      </w:r>
      <w:r w:rsidRPr="006B5864">
        <w:rPr>
          <w:rFonts w:ascii="Times New Roman" w:hAnsi="Times New Roman" w:cs="Times New Roman"/>
          <w:sz w:val="16"/>
          <w:szCs w:val="16"/>
          <w:lang w:val="en-IN"/>
        </w:rPr>
        <w:t xml:space="preserve">: </w:t>
      </w:r>
      <w:r w:rsidRPr="006B5864">
        <w:rPr>
          <w:rFonts w:ascii="Times New Roman" w:hAnsi="Times New Roman" w:cs="Times New Roman"/>
          <w:sz w:val="16"/>
          <w:szCs w:val="16"/>
        </w:rPr>
        <w:t xml:space="preserve"> OS (Linux), </w:t>
      </w:r>
      <w:r w:rsidRPr="006B5864">
        <w:rPr>
          <w:rFonts w:ascii="Times New Roman" w:hAnsi="Times New Roman" w:cs="Times New Roman"/>
          <w:sz w:val="16"/>
          <w:szCs w:val="16"/>
          <w:lang w:val="en-IN"/>
        </w:rPr>
        <w:t>Application Software (task specific), security tools</w:t>
      </w:r>
    </w:p>
    <w:p w14:paraId="249AFD02"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b/>
          <w:bCs/>
          <w:sz w:val="16"/>
          <w:szCs w:val="16"/>
          <w:lang w:val="en-IN"/>
        </w:rPr>
        <w:t>Utility Areas</w:t>
      </w:r>
    </w:p>
    <w:p w14:paraId="68E8F9FC" w14:textId="77777777" w:rsidR="006B5864" w:rsidRPr="006B5864" w:rsidRDefault="006B5864">
      <w:pPr>
        <w:numPr>
          <w:ilvl w:val="0"/>
          <w:numId w:val="87"/>
        </w:numPr>
        <w:rPr>
          <w:rFonts w:ascii="Times New Roman" w:hAnsi="Times New Roman" w:cs="Times New Roman"/>
          <w:sz w:val="16"/>
          <w:szCs w:val="16"/>
        </w:rPr>
      </w:pPr>
      <w:r w:rsidRPr="006B5864">
        <w:rPr>
          <w:rFonts w:ascii="Times New Roman" w:hAnsi="Times New Roman" w:cs="Times New Roman"/>
          <w:b/>
          <w:bCs/>
          <w:sz w:val="16"/>
          <w:szCs w:val="16"/>
          <w:lang w:val="en-IN"/>
        </w:rPr>
        <w:t xml:space="preserve">Scientific Research:  </w:t>
      </w:r>
      <w:r w:rsidRPr="006B5864">
        <w:rPr>
          <w:rFonts w:ascii="Times New Roman" w:hAnsi="Times New Roman" w:cs="Times New Roman"/>
          <w:sz w:val="16"/>
          <w:szCs w:val="16"/>
          <w:lang w:val="en-IN"/>
        </w:rPr>
        <w:t>Physics, Biology.</w:t>
      </w:r>
    </w:p>
    <w:p w14:paraId="4CCB2498" w14:textId="77777777" w:rsidR="006B5864" w:rsidRPr="006B5864" w:rsidRDefault="006B5864">
      <w:pPr>
        <w:numPr>
          <w:ilvl w:val="0"/>
          <w:numId w:val="87"/>
        </w:numPr>
        <w:rPr>
          <w:rFonts w:ascii="Times New Roman" w:hAnsi="Times New Roman" w:cs="Times New Roman"/>
          <w:sz w:val="16"/>
          <w:szCs w:val="16"/>
        </w:rPr>
      </w:pPr>
      <w:r w:rsidRPr="006B5864">
        <w:rPr>
          <w:rFonts w:ascii="Times New Roman" w:hAnsi="Times New Roman" w:cs="Times New Roman"/>
          <w:b/>
          <w:bCs/>
          <w:sz w:val="16"/>
          <w:szCs w:val="16"/>
          <w:lang w:val="en-IN"/>
        </w:rPr>
        <w:t>Data-Intensive Applications</w:t>
      </w:r>
      <w:r w:rsidRPr="006B5864">
        <w:rPr>
          <w:rFonts w:ascii="Times New Roman" w:hAnsi="Times New Roman" w:cs="Times New Roman"/>
          <w:sz w:val="16"/>
          <w:szCs w:val="16"/>
          <w:lang w:val="en-IN"/>
        </w:rPr>
        <w:t xml:space="preserve">: Climate </w:t>
      </w:r>
      <w:proofErr w:type="spellStart"/>
      <w:r w:rsidRPr="006B5864">
        <w:rPr>
          <w:rFonts w:ascii="Times New Roman" w:hAnsi="Times New Roman" w:cs="Times New Roman"/>
          <w:sz w:val="16"/>
          <w:szCs w:val="16"/>
          <w:lang w:val="en-IN"/>
        </w:rPr>
        <w:t>Modeling</w:t>
      </w:r>
      <w:proofErr w:type="spellEnd"/>
      <w:r w:rsidRPr="006B5864">
        <w:rPr>
          <w:rFonts w:ascii="Times New Roman" w:hAnsi="Times New Roman" w:cs="Times New Roman"/>
          <w:sz w:val="16"/>
          <w:szCs w:val="16"/>
          <w:lang w:val="en-IN"/>
        </w:rPr>
        <w:t xml:space="preserve">, </w:t>
      </w:r>
      <w:proofErr w:type="spellStart"/>
      <w:r w:rsidRPr="006B5864">
        <w:rPr>
          <w:rFonts w:ascii="Times New Roman" w:hAnsi="Times New Roman" w:cs="Times New Roman"/>
          <w:sz w:val="16"/>
          <w:szCs w:val="16"/>
          <w:lang w:val="en-IN"/>
        </w:rPr>
        <w:t>earthquack</w:t>
      </w:r>
      <w:proofErr w:type="spellEnd"/>
      <w:r w:rsidRPr="006B5864">
        <w:rPr>
          <w:rFonts w:ascii="Times New Roman" w:hAnsi="Times New Roman" w:cs="Times New Roman"/>
          <w:sz w:val="16"/>
          <w:szCs w:val="16"/>
          <w:lang w:val="en-IN"/>
        </w:rPr>
        <w:t xml:space="preserve"> simulation</w:t>
      </w:r>
    </w:p>
    <w:p w14:paraId="2847B236" w14:textId="77777777" w:rsidR="006B5864" w:rsidRPr="00E60151" w:rsidRDefault="006B5864">
      <w:pPr>
        <w:numPr>
          <w:ilvl w:val="0"/>
          <w:numId w:val="87"/>
        </w:numPr>
        <w:rPr>
          <w:rFonts w:ascii="Times New Roman" w:hAnsi="Times New Roman" w:cs="Times New Roman"/>
          <w:sz w:val="16"/>
          <w:szCs w:val="16"/>
        </w:rPr>
      </w:pPr>
      <w:r w:rsidRPr="006B5864">
        <w:rPr>
          <w:rFonts w:ascii="Times New Roman" w:hAnsi="Times New Roman" w:cs="Times New Roman"/>
          <w:b/>
          <w:bCs/>
          <w:sz w:val="16"/>
          <w:szCs w:val="16"/>
          <w:lang w:val="en-IN"/>
        </w:rPr>
        <w:t>Healthcare</w:t>
      </w:r>
      <w:r w:rsidRPr="006B5864">
        <w:rPr>
          <w:rFonts w:ascii="Times New Roman" w:hAnsi="Times New Roman" w:cs="Times New Roman"/>
          <w:sz w:val="16"/>
          <w:szCs w:val="16"/>
          <w:lang w:val="en-IN"/>
        </w:rPr>
        <w:t>: Medical Research, Personalized medicine</w:t>
      </w:r>
    </w:p>
    <w:p w14:paraId="0C2F94B5" w14:textId="18688C71" w:rsidR="006B5864" w:rsidRPr="00E60151" w:rsidRDefault="006B5864" w:rsidP="006B5864">
      <w:pPr>
        <w:ind w:left="720"/>
        <w:jc w:val="center"/>
        <w:rPr>
          <w:rFonts w:ascii="Times New Roman" w:hAnsi="Times New Roman" w:cs="Times New Roman"/>
          <w:sz w:val="16"/>
          <w:szCs w:val="16"/>
        </w:rPr>
      </w:pPr>
      <w:r w:rsidRPr="006B5864">
        <w:rPr>
          <w:rFonts w:ascii="Times New Roman" w:hAnsi="Times New Roman" w:cs="Times New Roman"/>
          <w:b/>
          <w:bCs/>
          <w:sz w:val="16"/>
          <w:szCs w:val="16"/>
          <w:lang w:val="en-IN"/>
        </w:rPr>
        <w:t>High-Performance Computing (HPC) Environment</w:t>
      </w:r>
      <w:r w:rsidRPr="006B5864">
        <w:rPr>
          <w:rFonts w:ascii="Times New Roman" w:hAnsi="Times New Roman" w:cs="Times New Roman"/>
          <w:sz w:val="16"/>
          <w:szCs w:val="16"/>
          <w:highlight w:val="white"/>
        </w:rPr>
        <w:t>:</w:t>
      </w:r>
    </w:p>
    <w:p w14:paraId="15122AA2" w14:textId="14824076" w:rsidR="006B5864" w:rsidRPr="006B5864" w:rsidRDefault="006B5864" w:rsidP="006B5864">
      <w:pPr>
        <w:ind w:left="720"/>
        <w:jc w:val="center"/>
        <w:rPr>
          <w:rFonts w:ascii="Times New Roman" w:hAnsi="Times New Roman" w:cs="Times New Roman"/>
          <w:sz w:val="16"/>
          <w:szCs w:val="16"/>
        </w:rPr>
      </w:pPr>
      <w:r w:rsidRPr="00E60151">
        <w:rPr>
          <w:rFonts w:ascii="Times New Roman" w:hAnsi="Times New Roman" w:cs="Times New Roman"/>
          <w:noProof/>
          <w:sz w:val="16"/>
          <w:szCs w:val="16"/>
        </w:rPr>
        <w:lastRenderedPageBreak/>
        <w:drawing>
          <wp:inline distT="0" distB="0" distL="0" distR="0" wp14:anchorId="63EFA650" wp14:editId="70403E39">
            <wp:extent cx="3457575" cy="2364510"/>
            <wp:effectExtent l="0" t="0" r="0" b="0"/>
            <wp:docPr id="1762255800" name="Picture 11" descr="A diagram of a computer server&#10;&#10;Description automatically generated">
              <a:extLst xmlns:a="http://schemas.openxmlformats.org/drawingml/2006/main">
                <a:ext uri="{FF2B5EF4-FFF2-40B4-BE49-F238E27FC236}">
                  <a16:creationId xmlns:a16="http://schemas.microsoft.com/office/drawing/2014/main" id="{A16BE283-53F7-1F55-7766-2B0D40AEEE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55800" name="Picture 11" descr="A diagram of a computer server&#10;&#10;Description automatically generated">
                      <a:extLst>
                        <a:ext uri="{FF2B5EF4-FFF2-40B4-BE49-F238E27FC236}">
                          <a16:creationId xmlns:a16="http://schemas.microsoft.com/office/drawing/2014/main" id="{A16BE283-53F7-1F55-7766-2B0D40AEEE8C}"/>
                        </a:ext>
                      </a:extLst>
                    </pic:cNvPr>
                    <pic:cNvPicPr>
                      <a:picLocks noChangeAspect="1"/>
                    </pic:cNvPicPr>
                  </pic:nvPicPr>
                  <pic:blipFill>
                    <a:blip r:embed="rId52"/>
                    <a:stretch>
                      <a:fillRect/>
                    </a:stretch>
                  </pic:blipFill>
                  <pic:spPr>
                    <a:xfrm>
                      <a:off x="0" y="0"/>
                      <a:ext cx="3458795" cy="2365344"/>
                    </a:xfrm>
                    <a:prstGeom prst="rect">
                      <a:avLst/>
                    </a:prstGeom>
                  </pic:spPr>
                </pic:pic>
              </a:graphicData>
            </a:graphic>
          </wp:inline>
        </w:drawing>
      </w:r>
    </w:p>
    <w:p w14:paraId="51DFD682" w14:textId="77777777" w:rsidR="006B5864" w:rsidRPr="006B5864" w:rsidRDefault="006B5864">
      <w:pPr>
        <w:numPr>
          <w:ilvl w:val="0"/>
          <w:numId w:val="87"/>
        </w:numPr>
        <w:rPr>
          <w:rFonts w:ascii="Times New Roman" w:hAnsi="Times New Roman" w:cs="Times New Roman"/>
          <w:sz w:val="16"/>
          <w:szCs w:val="16"/>
        </w:rPr>
      </w:pPr>
      <w:r w:rsidRPr="006B5864">
        <w:rPr>
          <w:rFonts w:ascii="Times New Roman" w:hAnsi="Times New Roman" w:cs="Times New Roman"/>
          <w:b/>
          <w:bCs/>
          <w:sz w:val="16"/>
          <w:szCs w:val="16"/>
          <w:lang w:val="en-IN"/>
        </w:rPr>
        <w:t>High-Performance Computing (HPC) Environment</w:t>
      </w:r>
      <w:r w:rsidRPr="006B5864">
        <w:rPr>
          <w:rFonts w:ascii="Times New Roman" w:hAnsi="Times New Roman" w:cs="Times New Roman"/>
          <w:sz w:val="16"/>
          <w:szCs w:val="16"/>
          <w:highlight w:val="white"/>
        </w:rPr>
        <w:t>: A computing environment in which resources and services are shared across multiple computers to perform large-scale computations.</w:t>
      </w:r>
    </w:p>
    <w:p w14:paraId="007D730D"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b/>
          <w:bCs/>
          <w:sz w:val="16"/>
          <w:szCs w:val="16"/>
          <w:lang w:val="en-IN"/>
        </w:rPr>
        <w:t xml:space="preserve">     Example</w:t>
      </w:r>
      <w:r w:rsidRPr="006B5864">
        <w:rPr>
          <w:rFonts w:ascii="Times New Roman" w:hAnsi="Times New Roman" w:cs="Times New Roman"/>
          <w:sz w:val="16"/>
          <w:szCs w:val="16"/>
          <w:lang w:val="en-IN"/>
        </w:rPr>
        <w:t xml:space="preserve">: Supercomputers like Summit, used by the Oak  </w:t>
      </w:r>
    </w:p>
    <w:p w14:paraId="67B36A80"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sz w:val="16"/>
          <w:szCs w:val="16"/>
          <w:lang w:val="en-IN"/>
        </w:rPr>
        <w:t xml:space="preserve">      Ridge National Laboratory</w:t>
      </w:r>
    </w:p>
    <w:p w14:paraId="690993DB"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b/>
          <w:bCs/>
          <w:sz w:val="16"/>
          <w:szCs w:val="16"/>
          <w:lang w:val="en-IN"/>
        </w:rPr>
        <w:t>Components</w:t>
      </w:r>
    </w:p>
    <w:p w14:paraId="2F7A1851" w14:textId="77777777" w:rsidR="006B5864" w:rsidRPr="006B5864" w:rsidRDefault="006B5864">
      <w:pPr>
        <w:numPr>
          <w:ilvl w:val="0"/>
          <w:numId w:val="88"/>
        </w:numPr>
        <w:rPr>
          <w:rFonts w:ascii="Times New Roman" w:hAnsi="Times New Roman" w:cs="Times New Roman"/>
          <w:sz w:val="16"/>
          <w:szCs w:val="16"/>
        </w:rPr>
      </w:pPr>
      <w:r w:rsidRPr="006B5864">
        <w:rPr>
          <w:rFonts w:ascii="Times New Roman" w:hAnsi="Times New Roman" w:cs="Times New Roman"/>
          <w:b/>
          <w:bCs/>
          <w:sz w:val="16"/>
          <w:szCs w:val="16"/>
          <w:lang w:val="en-IN"/>
        </w:rPr>
        <w:t xml:space="preserve">Hardware: </w:t>
      </w:r>
      <w:r w:rsidRPr="006B5864">
        <w:rPr>
          <w:rFonts w:ascii="Times New Roman" w:hAnsi="Times New Roman" w:cs="Times New Roman"/>
          <w:sz w:val="16"/>
          <w:szCs w:val="16"/>
          <w:lang w:val="en-IN"/>
        </w:rPr>
        <w:t>Thousands of CPUs/GPUs, high-speed interconnects.</w:t>
      </w:r>
    </w:p>
    <w:p w14:paraId="7A03BA82" w14:textId="77777777" w:rsidR="006B5864" w:rsidRPr="006B5864" w:rsidRDefault="006B5864">
      <w:pPr>
        <w:numPr>
          <w:ilvl w:val="0"/>
          <w:numId w:val="88"/>
        </w:numPr>
        <w:rPr>
          <w:rFonts w:ascii="Times New Roman" w:hAnsi="Times New Roman" w:cs="Times New Roman"/>
          <w:sz w:val="16"/>
          <w:szCs w:val="16"/>
        </w:rPr>
      </w:pPr>
      <w:r w:rsidRPr="006B5864">
        <w:rPr>
          <w:rFonts w:ascii="Times New Roman" w:hAnsi="Times New Roman" w:cs="Times New Roman"/>
          <w:b/>
          <w:bCs/>
          <w:sz w:val="16"/>
          <w:szCs w:val="16"/>
          <w:lang w:val="en-IN"/>
        </w:rPr>
        <w:t xml:space="preserve">Software: </w:t>
      </w:r>
      <w:r w:rsidRPr="006B5864">
        <w:rPr>
          <w:rFonts w:ascii="Times New Roman" w:hAnsi="Times New Roman" w:cs="Times New Roman"/>
          <w:sz w:val="16"/>
          <w:szCs w:val="16"/>
          <w:lang w:val="en-IN"/>
        </w:rPr>
        <w:t>Specialized OS (Linux variants), parallel computing frameworks (MPI, CUDA)</w:t>
      </w:r>
    </w:p>
    <w:p w14:paraId="7C16FA52"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b/>
          <w:bCs/>
          <w:sz w:val="16"/>
          <w:szCs w:val="16"/>
          <w:lang w:val="en-IN"/>
        </w:rPr>
        <w:t>Utility Areas</w:t>
      </w:r>
    </w:p>
    <w:p w14:paraId="188E079D" w14:textId="77777777" w:rsidR="006B5864" w:rsidRPr="006B5864" w:rsidRDefault="006B5864">
      <w:pPr>
        <w:numPr>
          <w:ilvl w:val="0"/>
          <w:numId w:val="89"/>
        </w:numPr>
        <w:rPr>
          <w:rFonts w:ascii="Times New Roman" w:hAnsi="Times New Roman" w:cs="Times New Roman"/>
          <w:sz w:val="16"/>
          <w:szCs w:val="16"/>
        </w:rPr>
      </w:pPr>
      <w:r w:rsidRPr="006B5864">
        <w:rPr>
          <w:rFonts w:ascii="Times New Roman" w:hAnsi="Times New Roman" w:cs="Times New Roman"/>
          <w:b/>
          <w:bCs/>
          <w:sz w:val="16"/>
          <w:szCs w:val="16"/>
          <w:lang w:val="en-IN"/>
        </w:rPr>
        <w:t>Scientific Simulations</w:t>
      </w:r>
      <w:r w:rsidRPr="006B5864">
        <w:rPr>
          <w:rFonts w:ascii="Times New Roman" w:hAnsi="Times New Roman" w:cs="Times New Roman"/>
          <w:sz w:val="16"/>
          <w:szCs w:val="16"/>
          <w:lang w:val="en-IN"/>
        </w:rPr>
        <w:t xml:space="preserve">: Climate </w:t>
      </w:r>
      <w:proofErr w:type="spellStart"/>
      <w:r w:rsidRPr="006B5864">
        <w:rPr>
          <w:rFonts w:ascii="Times New Roman" w:hAnsi="Times New Roman" w:cs="Times New Roman"/>
          <w:sz w:val="16"/>
          <w:szCs w:val="16"/>
          <w:lang w:val="en-IN"/>
        </w:rPr>
        <w:t>modeling</w:t>
      </w:r>
      <w:proofErr w:type="spellEnd"/>
      <w:r w:rsidRPr="006B5864">
        <w:rPr>
          <w:rFonts w:ascii="Times New Roman" w:hAnsi="Times New Roman" w:cs="Times New Roman"/>
          <w:sz w:val="16"/>
          <w:szCs w:val="16"/>
          <w:lang w:val="en-IN"/>
        </w:rPr>
        <w:t>, astrophysics</w:t>
      </w:r>
    </w:p>
    <w:p w14:paraId="1BC6D433" w14:textId="77777777" w:rsidR="006B5864" w:rsidRPr="006B5864" w:rsidRDefault="006B5864">
      <w:pPr>
        <w:numPr>
          <w:ilvl w:val="0"/>
          <w:numId w:val="89"/>
        </w:numPr>
        <w:rPr>
          <w:rFonts w:ascii="Times New Roman" w:hAnsi="Times New Roman" w:cs="Times New Roman"/>
          <w:sz w:val="16"/>
          <w:szCs w:val="16"/>
        </w:rPr>
      </w:pPr>
      <w:r w:rsidRPr="006B5864">
        <w:rPr>
          <w:rFonts w:ascii="Times New Roman" w:hAnsi="Times New Roman" w:cs="Times New Roman"/>
          <w:b/>
          <w:bCs/>
          <w:sz w:val="16"/>
          <w:szCs w:val="16"/>
          <w:lang w:val="en-IN"/>
        </w:rPr>
        <w:t>Complex Calculations</w:t>
      </w:r>
      <w:r w:rsidRPr="006B5864">
        <w:rPr>
          <w:rFonts w:ascii="Times New Roman" w:hAnsi="Times New Roman" w:cs="Times New Roman"/>
          <w:sz w:val="16"/>
          <w:szCs w:val="16"/>
          <w:lang w:val="en-IN"/>
        </w:rPr>
        <w:t>: Cryptography, genomic research.</w:t>
      </w:r>
    </w:p>
    <w:p w14:paraId="35C76AEA" w14:textId="77777777" w:rsidR="006B5864" w:rsidRPr="006B5864" w:rsidRDefault="006B5864">
      <w:pPr>
        <w:numPr>
          <w:ilvl w:val="0"/>
          <w:numId w:val="89"/>
        </w:numPr>
        <w:rPr>
          <w:rFonts w:ascii="Times New Roman" w:hAnsi="Times New Roman" w:cs="Times New Roman"/>
          <w:sz w:val="16"/>
          <w:szCs w:val="16"/>
        </w:rPr>
      </w:pPr>
      <w:r w:rsidRPr="006B5864">
        <w:rPr>
          <w:rFonts w:ascii="Times New Roman" w:hAnsi="Times New Roman" w:cs="Times New Roman"/>
          <w:b/>
          <w:bCs/>
          <w:sz w:val="16"/>
          <w:szCs w:val="16"/>
          <w:lang w:val="en-IN"/>
        </w:rPr>
        <w:t>Data Analysis</w:t>
      </w:r>
      <w:r w:rsidRPr="006B5864">
        <w:rPr>
          <w:rFonts w:ascii="Times New Roman" w:hAnsi="Times New Roman" w:cs="Times New Roman"/>
          <w:sz w:val="16"/>
          <w:szCs w:val="16"/>
          <w:lang w:val="en-IN"/>
        </w:rPr>
        <w:t xml:space="preserve">: Real-time data processing, financial </w:t>
      </w:r>
      <w:proofErr w:type="spellStart"/>
      <w:r w:rsidRPr="006B5864">
        <w:rPr>
          <w:rFonts w:ascii="Times New Roman" w:hAnsi="Times New Roman" w:cs="Times New Roman"/>
          <w:sz w:val="16"/>
          <w:szCs w:val="16"/>
          <w:lang w:val="en-IN"/>
        </w:rPr>
        <w:t>modeling</w:t>
      </w:r>
      <w:proofErr w:type="spellEnd"/>
      <w:r w:rsidRPr="006B5864">
        <w:rPr>
          <w:rFonts w:ascii="Times New Roman" w:hAnsi="Times New Roman" w:cs="Times New Roman"/>
          <w:sz w:val="16"/>
          <w:szCs w:val="16"/>
          <w:lang w:val="en-IN"/>
        </w:rPr>
        <w:t>.</w:t>
      </w:r>
    </w:p>
    <w:p w14:paraId="2FF69871" w14:textId="32DFA70A" w:rsidR="006B5864" w:rsidRPr="006B5864" w:rsidRDefault="006B5864" w:rsidP="006B5864">
      <w:pPr>
        <w:ind w:left="360"/>
        <w:jc w:val="center"/>
        <w:rPr>
          <w:rFonts w:ascii="Times New Roman" w:hAnsi="Times New Roman" w:cs="Times New Roman"/>
          <w:sz w:val="28"/>
          <w:szCs w:val="28"/>
        </w:rPr>
      </w:pPr>
      <w:r w:rsidRPr="006B5864">
        <w:rPr>
          <w:rFonts w:ascii="Times New Roman" w:hAnsi="Times New Roman" w:cs="Times New Roman"/>
          <w:b/>
          <w:bCs/>
          <w:sz w:val="28"/>
          <w:szCs w:val="28"/>
        </w:rPr>
        <w:t>Virtualization and Containerization</w:t>
      </w:r>
    </w:p>
    <w:p w14:paraId="6A17274E"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b/>
          <w:bCs/>
          <w:sz w:val="16"/>
          <w:szCs w:val="16"/>
        </w:rPr>
        <w:t>Virtualization</w:t>
      </w:r>
      <w:r w:rsidRPr="006B5864">
        <w:rPr>
          <w:rFonts w:ascii="Times New Roman" w:hAnsi="Times New Roman" w:cs="Times New Roman"/>
          <w:sz w:val="16"/>
          <w:szCs w:val="16"/>
        </w:rPr>
        <w:t xml:space="preserve"> is the process of creating a virtual version of a physical machine or resource, such as a computer, server, storage device, or network. It allows multiple virtual instances to run on a single physical system, enabling better resource utilization, flexibility, and isolation</w:t>
      </w:r>
    </w:p>
    <w:p w14:paraId="371259E9"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b/>
          <w:bCs/>
          <w:sz w:val="16"/>
          <w:szCs w:val="16"/>
        </w:rPr>
        <w:t>In other words:</w:t>
      </w:r>
    </w:p>
    <w:p w14:paraId="561004BA" w14:textId="77777777" w:rsidR="006B5864" w:rsidRPr="00E60151" w:rsidRDefault="006B5864" w:rsidP="006B5864">
      <w:pPr>
        <w:rPr>
          <w:rFonts w:ascii="Times New Roman" w:hAnsi="Times New Roman" w:cs="Times New Roman"/>
          <w:sz w:val="16"/>
          <w:szCs w:val="16"/>
        </w:rPr>
      </w:pPr>
      <w:r w:rsidRPr="006B5864">
        <w:rPr>
          <w:rFonts w:ascii="Times New Roman" w:hAnsi="Times New Roman" w:cs="Times New Roman"/>
          <w:sz w:val="16"/>
          <w:szCs w:val="16"/>
        </w:rPr>
        <w:t xml:space="preserve">Virtualization in operating systems (OS) is a technology that creates a virtual version of a computing resource, such as hardware platforms, storage devices, or network resources. It enables the creation of multiple simulated environments or dedicated resources from a single physical hardware system. </w:t>
      </w:r>
    </w:p>
    <w:p w14:paraId="5FD93884" w14:textId="77777777" w:rsidR="006B5864" w:rsidRPr="00E60151" w:rsidRDefault="006B5864" w:rsidP="006B5864">
      <w:pPr>
        <w:rPr>
          <w:rFonts w:ascii="Times New Roman" w:hAnsi="Times New Roman" w:cs="Times New Roman"/>
          <w:sz w:val="16"/>
          <w:szCs w:val="16"/>
        </w:rPr>
      </w:pPr>
    </w:p>
    <w:p w14:paraId="0C9ABF67"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b/>
          <w:bCs/>
          <w:sz w:val="16"/>
          <w:szCs w:val="16"/>
        </w:rPr>
        <w:t xml:space="preserve">       Virtualization: Key Concepts</w:t>
      </w:r>
    </w:p>
    <w:p w14:paraId="2F532AA9"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b/>
          <w:bCs/>
          <w:sz w:val="16"/>
          <w:szCs w:val="16"/>
        </w:rPr>
        <w:t>1. Virtual Machines (VMs)</w:t>
      </w:r>
    </w:p>
    <w:p w14:paraId="24985BFB"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sz w:val="16"/>
          <w:szCs w:val="16"/>
        </w:rPr>
        <w:t>A virtual machine is an emulation of a computer system. Each VM runs its own operating system and applications, functioning as if it were a separate physical machine.</w:t>
      </w:r>
    </w:p>
    <w:p w14:paraId="040D63B6"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b/>
          <w:bCs/>
          <w:sz w:val="16"/>
          <w:szCs w:val="16"/>
        </w:rPr>
        <w:lastRenderedPageBreak/>
        <w:t>2. Hypervisor</w:t>
      </w:r>
    </w:p>
    <w:p w14:paraId="10B6E116"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sz w:val="16"/>
          <w:szCs w:val="16"/>
        </w:rPr>
        <w:t>The hypervisor, also known as a virtual machine monitor (VMM), is the software layer that enables virtualization. It manages the hardware resources and ensures that VMs are isolated from each other while sharing the same physical hardware.</w:t>
      </w:r>
    </w:p>
    <w:p w14:paraId="6256E374" w14:textId="77777777" w:rsidR="006B5864" w:rsidRPr="006B5864" w:rsidRDefault="006B5864" w:rsidP="006B5864">
      <w:pPr>
        <w:rPr>
          <w:rFonts w:ascii="Times New Roman" w:hAnsi="Times New Roman" w:cs="Times New Roman"/>
          <w:sz w:val="16"/>
          <w:szCs w:val="16"/>
        </w:rPr>
      </w:pPr>
    </w:p>
    <w:p w14:paraId="50D4AFFF" w14:textId="109E74BD" w:rsidR="006B5864" w:rsidRPr="00E60151" w:rsidRDefault="006B5864">
      <w:pPr>
        <w:rPr>
          <w:rFonts w:ascii="Times New Roman" w:hAnsi="Times New Roman" w:cs="Times New Roman"/>
          <w:sz w:val="16"/>
          <w:szCs w:val="16"/>
        </w:rPr>
      </w:pPr>
      <w:r w:rsidRPr="00E60151">
        <w:rPr>
          <w:rFonts w:ascii="Times New Roman" w:hAnsi="Times New Roman" w:cs="Times New Roman"/>
          <w:noProof/>
          <w:sz w:val="16"/>
          <w:szCs w:val="16"/>
        </w:rPr>
        <w:drawing>
          <wp:inline distT="0" distB="0" distL="0" distR="0" wp14:anchorId="29F12292" wp14:editId="0984EA82">
            <wp:extent cx="2352675" cy="2118009"/>
            <wp:effectExtent l="0" t="0" r="0" b="0"/>
            <wp:docPr id="1559915451" name="Picture 11">
              <a:extLst xmlns:a="http://schemas.openxmlformats.org/drawingml/2006/main">
                <a:ext uri="{FF2B5EF4-FFF2-40B4-BE49-F238E27FC236}">
                  <a16:creationId xmlns:a16="http://schemas.microsoft.com/office/drawing/2014/main" id="{F7038A15-E702-1A80-422B-85057445E6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F7038A15-E702-1A80-422B-85057445E662}"/>
                        </a:ext>
                      </a:extLst>
                    </pic:cNvPr>
                    <pic:cNvPicPr>
                      <a:picLocks noChangeAspect="1"/>
                    </pic:cNvPicPr>
                  </pic:nvPicPr>
                  <pic:blipFill>
                    <a:blip r:embed="rId53"/>
                    <a:stretch>
                      <a:fillRect/>
                    </a:stretch>
                  </pic:blipFill>
                  <pic:spPr>
                    <a:xfrm>
                      <a:off x="0" y="0"/>
                      <a:ext cx="2354153" cy="2119339"/>
                    </a:xfrm>
                    <a:prstGeom prst="rect">
                      <a:avLst/>
                    </a:prstGeom>
                  </pic:spPr>
                </pic:pic>
              </a:graphicData>
            </a:graphic>
          </wp:inline>
        </w:drawing>
      </w:r>
    </w:p>
    <w:p w14:paraId="07BD0E3E"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sz w:val="16"/>
          <w:szCs w:val="16"/>
        </w:rPr>
        <w:t>There are two types of hypervisors:</w:t>
      </w:r>
    </w:p>
    <w:p w14:paraId="7AD81485"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b/>
          <w:bCs/>
          <w:sz w:val="16"/>
          <w:szCs w:val="16"/>
        </w:rPr>
        <w:t xml:space="preserve">Type 1 (Bare-metal): </w:t>
      </w:r>
      <w:r w:rsidRPr="006B5864">
        <w:rPr>
          <w:rFonts w:ascii="Times New Roman" w:hAnsi="Times New Roman" w:cs="Times New Roman"/>
          <w:sz w:val="16"/>
          <w:szCs w:val="16"/>
        </w:rPr>
        <w:t xml:space="preserve">Runs directly on the physical hardware (e.g., </w:t>
      </w:r>
      <w:r w:rsidRPr="006B5864">
        <w:rPr>
          <w:rFonts w:ascii="Times New Roman" w:hAnsi="Times New Roman" w:cs="Times New Roman"/>
          <w:b/>
          <w:bCs/>
          <w:sz w:val="16"/>
          <w:szCs w:val="16"/>
        </w:rPr>
        <w:t xml:space="preserve">VMware </w:t>
      </w:r>
      <w:proofErr w:type="spellStart"/>
      <w:r w:rsidRPr="006B5864">
        <w:rPr>
          <w:rFonts w:ascii="Times New Roman" w:hAnsi="Times New Roman" w:cs="Times New Roman"/>
          <w:b/>
          <w:bCs/>
          <w:sz w:val="16"/>
          <w:szCs w:val="16"/>
        </w:rPr>
        <w:t>ESXi</w:t>
      </w:r>
      <w:proofErr w:type="spellEnd"/>
      <w:r w:rsidRPr="006B5864">
        <w:rPr>
          <w:rFonts w:ascii="Times New Roman" w:hAnsi="Times New Roman" w:cs="Times New Roman"/>
          <w:sz w:val="16"/>
          <w:szCs w:val="16"/>
        </w:rPr>
        <w:t xml:space="preserve">, </w:t>
      </w:r>
      <w:r w:rsidRPr="006B5864">
        <w:rPr>
          <w:rFonts w:ascii="Times New Roman" w:hAnsi="Times New Roman" w:cs="Times New Roman"/>
          <w:b/>
          <w:bCs/>
          <w:sz w:val="16"/>
          <w:szCs w:val="16"/>
        </w:rPr>
        <w:t>Microsoft Hyper-V</w:t>
      </w:r>
      <w:r w:rsidRPr="006B5864">
        <w:rPr>
          <w:rFonts w:ascii="Times New Roman" w:hAnsi="Times New Roman" w:cs="Times New Roman"/>
          <w:sz w:val="16"/>
          <w:szCs w:val="16"/>
        </w:rPr>
        <w:t>).</w:t>
      </w:r>
    </w:p>
    <w:p w14:paraId="4E9834C4"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b/>
          <w:bCs/>
          <w:sz w:val="16"/>
          <w:szCs w:val="16"/>
        </w:rPr>
        <w:t xml:space="preserve">Type 2 (Hosted): </w:t>
      </w:r>
      <w:r w:rsidRPr="006B5864">
        <w:rPr>
          <w:rFonts w:ascii="Times New Roman" w:hAnsi="Times New Roman" w:cs="Times New Roman"/>
          <w:sz w:val="16"/>
          <w:szCs w:val="16"/>
        </w:rPr>
        <w:t xml:space="preserve">Runs on top of a host operating system (e.g., </w:t>
      </w:r>
      <w:r w:rsidRPr="006B5864">
        <w:rPr>
          <w:rFonts w:ascii="Times New Roman" w:hAnsi="Times New Roman" w:cs="Times New Roman"/>
          <w:b/>
          <w:bCs/>
          <w:sz w:val="16"/>
          <w:szCs w:val="16"/>
        </w:rPr>
        <w:t>VMware Workstation</w:t>
      </w:r>
      <w:r w:rsidRPr="006B5864">
        <w:rPr>
          <w:rFonts w:ascii="Times New Roman" w:hAnsi="Times New Roman" w:cs="Times New Roman"/>
          <w:sz w:val="16"/>
          <w:szCs w:val="16"/>
        </w:rPr>
        <w:t xml:space="preserve">, </w:t>
      </w:r>
      <w:r w:rsidRPr="006B5864">
        <w:rPr>
          <w:rFonts w:ascii="Times New Roman" w:hAnsi="Times New Roman" w:cs="Times New Roman"/>
          <w:b/>
          <w:bCs/>
          <w:sz w:val="16"/>
          <w:szCs w:val="16"/>
        </w:rPr>
        <w:t>Oracle VM VirtualBox</w:t>
      </w:r>
      <w:r w:rsidRPr="006B5864">
        <w:rPr>
          <w:rFonts w:ascii="Times New Roman" w:hAnsi="Times New Roman" w:cs="Times New Roman"/>
          <w:sz w:val="16"/>
          <w:szCs w:val="16"/>
        </w:rPr>
        <w:t>).</w:t>
      </w:r>
    </w:p>
    <w:p w14:paraId="6CA7AFCB"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b/>
          <w:bCs/>
          <w:sz w:val="16"/>
          <w:szCs w:val="16"/>
        </w:rPr>
        <w:t>Isolation</w:t>
      </w:r>
    </w:p>
    <w:p w14:paraId="780FF20F"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sz w:val="16"/>
          <w:szCs w:val="16"/>
        </w:rPr>
        <w:t>Virtualization provides strong isolation between VMs. Each VM operates independently and securely, ensuring that issues in one VM do not affect others.</w:t>
      </w:r>
    </w:p>
    <w:p w14:paraId="16C61845"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b/>
          <w:bCs/>
          <w:sz w:val="16"/>
          <w:szCs w:val="16"/>
        </w:rPr>
        <w:t>Resource Management</w:t>
      </w:r>
    </w:p>
    <w:p w14:paraId="489DDB6B" w14:textId="77777777" w:rsidR="006B5864" w:rsidRPr="006B5864" w:rsidRDefault="006B5864" w:rsidP="006B5864">
      <w:pPr>
        <w:rPr>
          <w:rFonts w:ascii="Times New Roman" w:hAnsi="Times New Roman" w:cs="Times New Roman"/>
          <w:b/>
          <w:bCs/>
          <w:sz w:val="20"/>
          <w:szCs w:val="20"/>
        </w:rPr>
      </w:pPr>
      <w:r w:rsidRPr="006B5864">
        <w:rPr>
          <w:rFonts w:ascii="Times New Roman" w:hAnsi="Times New Roman" w:cs="Times New Roman"/>
          <w:sz w:val="16"/>
          <w:szCs w:val="16"/>
        </w:rPr>
        <w:t>Virtualization allows for efficient resource allocation and management. Resources such as CPU, memory, and storage can be dynamically allocated to different VMs based on demand.</w:t>
      </w:r>
    </w:p>
    <w:p w14:paraId="7F9A5BA7" w14:textId="5986B8AF" w:rsidR="006B5864" w:rsidRPr="00E60151" w:rsidRDefault="006B5864" w:rsidP="006B5864">
      <w:pPr>
        <w:rPr>
          <w:rFonts w:ascii="Times New Roman" w:hAnsi="Times New Roman" w:cs="Times New Roman"/>
          <w:sz w:val="16"/>
          <w:szCs w:val="16"/>
        </w:rPr>
      </w:pPr>
      <w:r w:rsidRPr="006B5864">
        <w:rPr>
          <w:rFonts w:ascii="Times New Roman" w:hAnsi="Times New Roman" w:cs="Times New Roman"/>
          <w:b/>
          <w:bCs/>
        </w:rPr>
        <w:t>Virtualization</w:t>
      </w:r>
      <w:r w:rsidRPr="00E60151">
        <w:rPr>
          <w:rFonts w:ascii="Times New Roman" w:hAnsi="Times New Roman" w:cs="Times New Roman"/>
          <w:sz w:val="16"/>
          <w:szCs w:val="16"/>
        </w:rPr>
        <w:t xml:space="preserve"> </w:t>
      </w:r>
      <w:r w:rsidRPr="00E60151">
        <w:rPr>
          <w:rFonts w:ascii="Times New Roman" w:hAnsi="Times New Roman" w:cs="Times New Roman"/>
          <w:b/>
          <w:bCs/>
          <w:sz w:val="20"/>
          <w:szCs w:val="20"/>
        </w:rPr>
        <w:t>Types</w:t>
      </w:r>
    </w:p>
    <w:p w14:paraId="241B222D" w14:textId="77777777" w:rsidR="006B5864" w:rsidRPr="00E60151" w:rsidRDefault="006B5864" w:rsidP="006B5864">
      <w:pPr>
        <w:rPr>
          <w:rFonts w:ascii="Times New Roman" w:hAnsi="Times New Roman" w:cs="Times New Roman"/>
          <w:b/>
          <w:bCs/>
          <w:sz w:val="16"/>
          <w:szCs w:val="16"/>
        </w:rPr>
      </w:pPr>
    </w:p>
    <w:p w14:paraId="05AE0F86" w14:textId="15D1DB61"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b/>
          <w:bCs/>
          <w:sz w:val="16"/>
          <w:szCs w:val="16"/>
        </w:rPr>
        <w:t>Server Virtualization</w:t>
      </w:r>
      <w:r w:rsidRPr="00E60151">
        <w:rPr>
          <w:rFonts w:ascii="Times New Roman" w:hAnsi="Times New Roman" w:cs="Times New Roman"/>
          <w:sz w:val="16"/>
          <w:szCs w:val="16"/>
        </w:rPr>
        <w:t>:</w:t>
      </w:r>
      <w:r w:rsidRPr="006B5864">
        <w:rPr>
          <w:rFonts w:ascii="Times New Roman" w:hAnsi="Times New Roman" w:cs="Times New Roman"/>
          <w:b/>
          <w:bCs/>
          <w:sz w:val="16"/>
          <w:szCs w:val="16"/>
        </w:rPr>
        <w:t xml:space="preserve"> </w:t>
      </w:r>
      <w:r w:rsidRPr="006B5864">
        <w:rPr>
          <w:rFonts w:ascii="Times New Roman" w:hAnsi="Times New Roman" w:cs="Times New Roman"/>
          <w:sz w:val="16"/>
          <w:szCs w:val="16"/>
        </w:rPr>
        <w:t>It</w:t>
      </w:r>
      <w:r w:rsidRPr="006B5864">
        <w:rPr>
          <w:rFonts w:ascii="Times New Roman" w:hAnsi="Times New Roman" w:cs="Times New Roman"/>
          <w:b/>
          <w:bCs/>
          <w:sz w:val="16"/>
          <w:szCs w:val="16"/>
        </w:rPr>
        <w:t xml:space="preserve"> </w:t>
      </w:r>
      <w:r w:rsidRPr="006B5864">
        <w:rPr>
          <w:rFonts w:ascii="Times New Roman" w:hAnsi="Times New Roman" w:cs="Times New Roman"/>
          <w:sz w:val="16"/>
          <w:szCs w:val="16"/>
        </w:rPr>
        <w:t xml:space="preserve">Divides a physical server into multiple virtual servers, each running </w:t>
      </w:r>
      <w:r w:rsidRPr="006B5864">
        <w:rPr>
          <w:rFonts w:ascii="Times New Roman" w:hAnsi="Times New Roman" w:cs="Times New Roman"/>
          <w:sz w:val="16"/>
          <w:szCs w:val="16"/>
        </w:rPr>
        <w:tab/>
      </w:r>
      <w:r w:rsidRPr="006B5864">
        <w:rPr>
          <w:rFonts w:ascii="Times New Roman" w:hAnsi="Times New Roman" w:cs="Times New Roman"/>
          <w:sz w:val="16"/>
          <w:szCs w:val="16"/>
        </w:rPr>
        <w:tab/>
      </w:r>
      <w:r w:rsidRPr="006B5864">
        <w:rPr>
          <w:rFonts w:ascii="Times New Roman" w:hAnsi="Times New Roman" w:cs="Times New Roman"/>
          <w:sz w:val="16"/>
          <w:szCs w:val="16"/>
        </w:rPr>
        <w:tab/>
      </w:r>
      <w:r w:rsidRPr="006B5864">
        <w:rPr>
          <w:rFonts w:ascii="Times New Roman" w:hAnsi="Times New Roman" w:cs="Times New Roman"/>
          <w:sz w:val="16"/>
          <w:szCs w:val="16"/>
        </w:rPr>
        <w:tab/>
        <w:t xml:space="preserve">        its own operating system and applications.</w:t>
      </w:r>
    </w:p>
    <w:p w14:paraId="18019059" w14:textId="7D8DF0B3" w:rsidR="006B5864" w:rsidRPr="00E60151" w:rsidRDefault="006B5864">
      <w:pPr>
        <w:rPr>
          <w:rFonts w:ascii="Times New Roman" w:hAnsi="Times New Roman" w:cs="Times New Roman"/>
          <w:sz w:val="16"/>
          <w:szCs w:val="16"/>
        </w:rPr>
      </w:pPr>
      <w:r w:rsidRPr="00E60151">
        <w:rPr>
          <w:rFonts w:ascii="Times New Roman" w:hAnsi="Times New Roman" w:cs="Times New Roman"/>
          <w:noProof/>
          <w:sz w:val="16"/>
          <w:szCs w:val="16"/>
        </w:rPr>
        <w:lastRenderedPageBreak/>
        <w:drawing>
          <wp:inline distT="0" distB="0" distL="0" distR="0" wp14:anchorId="4957FA8A" wp14:editId="6EEC097D">
            <wp:extent cx="5486400" cy="2472690"/>
            <wp:effectExtent l="0" t="0" r="0" b="3810"/>
            <wp:docPr id="18" name="Picture 17">
              <a:extLst xmlns:a="http://schemas.openxmlformats.org/drawingml/2006/main">
                <a:ext uri="{FF2B5EF4-FFF2-40B4-BE49-F238E27FC236}">
                  <a16:creationId xmlns:a16="http://schemas.microsoft.com/office/drawing/2014/main" id="{AAA28138-76DC-7AFB-858D-91AC504E33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AAA28138-76DC-7AFB-858D-91AC504E33A0}"/>
                        </a:ext>
                      </a:extLst>
                    </pic:cNvPr>
                    <pic:cNvPicPr>
                      <a:picLocks noChangeAspect="1"/>
                    </pic:cNvPicPr>
                  </pic:nvPicPr>
                  <pic:blipFill>
                    <a:blip r:embed="rId54"/>
                    <a:stretch>
                      <a:fillRect/>
                    </a:stretch>
                  </pic:blipFill>
                  <pic:spPr>
                    <a:xfrm>
                      <a:off x="0" y="0"/>
                      <a:ext cx="5486400" cy="2472690"/>
                    </a:xfrm>
                    <a:prstGeom prst="rect">
                      <a:avLst/>
                    </a:prstGeom>
                  </pic:spPr>
                </pic:pic>
              </a:graphicData>
            </a:graphic>
          </wp:inline>
        </w:drawing>
      </w:r>
    </w:p>
    <w:p w14:paraId="01926E15" w14:textId="5DEF99A9" w:rsidR="006B5864" w:rsidRPr="00E60151" w:rsidRDefault="006B5864" w:rsidP="006B5864">
      <w:pPr>
        <w:rPr>
          <w:sz w:val="16"/>
          <w:szCs w:val="16"/>
        </w:rPr>
      </w:pPr>
      <w:r w:rsidRPr="006B5864">
        <w:rPr>
          <w:rFonts w:ascii="Times New Roman" w:hAnsi="Times New Roman" w:cs="Times New Roman"/>
          <w:b/>
          <w:bCs/>
          <w:sz w:val="16"/>
          <w:szCs w:val="16"/>
        </w:rPr>
        <w:t>Desktop Virtualization</w:t>
      </w:r>
      <w:r w:rsidRPr="00E60151">
        <w:rPr>
          <w:rFonts w:ascii="Times New Roman" w:hAnsi="Times New Roman" w:cs="Times New Roman"/>
          <w:sz w:val="16"/>
          <w:szCs w:val="16"/>
        </w:rPr>
        <w:t>:</w:t>
      </w:r>
      <w:r w:rsidRPr="00E60151">
        <w:rPr>
          <w:rFonts w:hAnsi="Calibri"/>
          <w:color w:val="000000" w:themeColor="text1"/>
          <w:kern w:val="24"/>
          <w:sz w:val="36"/>
          <w:szCs w:val="36"/>
        </w:rPr>
        <w:t xml:space="preserve"> </w:t>
      </w:r>
      <w:r w:rsidRPr="00E60151">
        <w:rPr>
          <w:sz w:val="16"/>
          <w:szCs w:val="16"/>
        </w:rPr>
        <w:t>It Provides virtual desktops to end-users, which they can access from various devices. Examples include Virtual Desktop Infrastructure (VDI) solutions.</w:t>
      </w:r>
    </w:p>
    <w:p w14:paraId="7A905F81" w14:textId="64DDBB3F" w:rsidR="006B5864" w:rsidRPr="006B5864" w:rsidRDefault="006B5864" w:rsidP="006B5864">
      <w:pPr>
        <w:rPr>
          <w:sz w:val="16"/>
          <w:szCs w:val="16"/>
        </w:rPr>
      </w:pPr>
      <w:r w:rsidRPr="00E60151">
        <w:rPr>
          <w:noProof/>
          <w:sz w:val="16"/>
          <w:szCs w:val="16"/>
        </w:rPr>
        <w:drawing>
          <wp:inline distT="0" distB="0" distL="0" distR="0" wp14:anchorId="29655AC5" wp14:editId="52064EFC">
            <wp:extent cx="4838700" cy="3531579"/>
            <wp:effectExtent l="0" t="0" r="0" b="0"/>
            <wp:docPr id="1903694708" name="Picture 11" descr="A diagram of a computer system&#10;&#10;Description automatically generated">
              <a:extLst xmlns:a="http://schemas.openxmlformats.org/drawingml/2006/main">
                <a:ext uri="{FF2B5EF4-FFF2-40B4-BE49-F238E27FC236}">
                  <a16:creationId xmlns:a16="http://schemas.microsoft.com/office/drawing/2014/main" id="{1DF5FB68-4E82-24E7-367C-C3D2264F6A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94708" name="Picture 11" descr="A diagram of a computer system&#10;&#10;Description automatically generated">
                      <a:extLst>
                        <a:ext uri="{FF2B5EF4-FFF2-40B4-BE49-F238E27FC236}">
                          <a16:creationId xmlns:a16="http://schemas.microsoft.com/office/drawing/2014/main" id="{1DF5FB68-4E82-24E7-367C-C3D2264F6A96}"/>
                        </a:ext>
                      </a:extLst>
                    </pic:cNvPr>
                    <pic:cNvPicPr>
                      <a:picLocks noChangeAspect="1"/>
                    </pic:cNvPicPr>
                  </pic:nvPicPr>
                  <pic:blipFill>
                    <a:blip r:embed="rId55"/>
                    <a:stretch>
                      <a:fillRect/>
                    </a:stretch>
                  </pic:blipFill>
                  <pic:spPr>
                    <a:xfrm>
                      <a:off x="0" y="0"/>
                      <a:ext cx="4839259" cy="3531987"/>
                    </a:xfrm>
                    <a:prstGeom prst="rect">
                      <a:avLst/>
                    </a:prstGeom>
                  </pic:spPr>
                </pic:pic>
              </a:graphicData>
            </a:graphic>
          </wp:inline>
        </w:drawing>
      </w:r>
    </w:p>
    <w:p w14:paraId="6B3A7820" w14:textId="77777777" w:rsidR="006B5864" w:rsidRPr="00E60151" w:rsidRDefault="006B5864" w:rsidP="006B5864">
      <w:pPr>
        <w:rPr>
          <w:sz w:val="16"/>
          <w:szCs w:val="16"/>
        </w:rPr>
      </w:pPr>
      <w:r w:rsidRPr="006B5864">
        <w:rPr>
          <w:rFonts w:ascii="Times New Roman" w:hAnsi="Times New Roman" w:cs="Times New Roman"/>
          <w:b/>
          <w:bCs/>
          <w:sz w:val="16"/>
          <w:szCs w:val="16"/>
        </w:rPr>
        <w:t>Storage Virtualization</w:t>
      </w:r>
      <w:r w:rsidRPr="00E60151">
        <w:rPr>
          <w:rFonts w:ascii="Times New Roman" w:hAnsi="Times New Roman" w:cs="Times New Roman"/>
          <w:b/>
          <w:bCs/>
          <w:sz w:val="16"/>
          <w:szCs w:val="16"/>
        </w:rPr>
        <w:t xml:space="preserve">: </w:t>
      </w:r>
      <w:r w:rsidRPr="00E60151">
        <w:rPr>
          <w:sz w:val="16"/>
          <w:szCs w:val="16"/>
        </w:rPr>
        <w:t>It Abstracts physical storage resources to create a single storage pool that can be managed and allocated efficiently.</w:t>
      </w:r>
    </w:p>
    <w:p w14:paraId="528242C3" w14:textId="3D1F42DC" w:rsidR="006B5864" w:rsidRPr="006B5864" w:rsidRDefault="006B5864" w:rsidP="006B5864">
      <w:pPr>
        <w:rPr>
          <w:rFonts w:ascii="Times New Roman" w:hAnsi="Times New Roman" w:cs="Times New Roman"/>
          <w:sz w:val="16"/>
          <w:szCs w:val="16"/>
        </w:rPr>
      </w:pPr>
    </w:p>
    <w:p w14:paraId="7BD238AB" w14:textId="04FC3CA4" w:rsidR="006B5864" w:rsidRPr="00E60151" w:rsidRDefault="006B5864">
      <w:pPr>
        <w:rPr>
          <w:rFonts w:ascii="Times New Roman" w:hAnsi="Times New Roman" w:cs="Times New Roman"/>
          <w:sz w:val="16"/>
          <w:szCs w:val="16"/>
        </w:rPr>
      </w:pPr>
      <w:r w:rsidRPr="00E60151">
        <w:rPr>
          <w:rFonts w:ascii="Times New Roman" w:hAnsi="Times New Roman" w:cs="Times New Roman"/>
          <w:noProof/>
          <w:sz w:val="16"/>
          <w:szCs w:val="16"/>
        </w:rPr>
        <w:lastRenderedPageBreak/>
        <w:drawing>
          <wp:inline distT="0" distB="0" distL="0" distR="0" wp14:anchorId="5BAF2376" wp14:editId="04F8A27A">
            <wp:extent cx="5486400" cy="1680845"/>
            <wp:effectExtent l="0" t="0" r="0" b="0"/>
            <wp:docPr id="1919779983" name="Picture 11" descr="A diagram of a virtualized pool&#10;&#10;Description automatically generated">
              <a:extLst xmlns:a="http://schemas.openxmlformats.org/drawingml/2006/main">
                <a:ext uri="{FF2B5EF4-FFF2-40B4-BE49-F238E27FC236}">
                  <a16:creationId xmlns:a16="http://schemas.microsoft.com/office/drawing/2014/main" id="{69D68026-3BB6-2B47-78CA-5E03A680B3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79983" name="Picture 11" descr="A diagram of a virtualized pool&#10;&#10;Description automatically generated">
                      <a:extLst>
                        <a:ext uri="{FF2B5EF4-FFF2-40B4-BE49-F238E27FC236}">
                          <a16:creationId xmlns:a16="http://schemas.microsoft.com/office/drawing/2014/main" id="{69D68026-3BB6-2B47-78CA-5E03A680B3ED}"/>
                        </a:ext>
                      </a:extLst>
                    </pic:cNvPr>
                    <pic:cNvPicPr>
                      <a:picLocks noChangeAspect="1"/>
                    </pic:cNvPicPr>
                  </pic:nvPicPr>
                  <pic:blipFill>
                    <a:blip r:embed="rId56"/>
                    <a:stretch>
                      <a:fillRect/>
                    </a:stretch>
                  </pic:blipFill>
                  <pic:spPr>
                    <a:xfrm>
                      <a:off x="0" y="0"/>
                      <a:ext cx="5486400" cy="1680845"/>
                    </a:xfrm>
                    <a:prstGeom prst="rect">
                      <a:avLst/>
                    </a:prstGeom>
                  </pic:spPr>
                </pic:pic>
              </a:graphicData>
            </a:graphic>
          </wp:inline>
        </w:drawing>
      </w:r>
    </w:p>
    <w:p w14:paraId="15B303AD" w14:textId="77777777" w:rsidR="006B5864" w:rsidRPr="006B5864" w:rsidRDefault="006B5864" w:rsidP="006B5864">
      <w:pPr>
        <w:rPr>
          <w:rFonts w:ascii="Times New Roman" w:hAnsi="Times New Roman" w:cs="Times New Roman"/>
          <w:sz w:val="16"/>
          <w:szCs w:val="16"/>
        </w:rPr>
      </w:pPr>
      <w:r w:rsidRPr="006B5864">
        <w:rPr>
          <w:rFonts w:ascii="Times New Roman" w:hAnsi="Times New Roman" w:cs="Times New Roman"/>
          <w:sz w:val="16"/>
          <w:szCs w:val="16"/>
        </w:rPr>
        <w:t>Fig 4. Storage Virtualization</w:t>
      </w:r>
    </w:p>
    <w:p w14:paraId="62B991DB" w14:textId="77777777" w:rsidR="00E60151" w:rsidRPr="00E60151" w:rsidRDefault="00E60151" w:rsidP="00E60151">
      <w:pPr>
        <w:rPr>
          <w:b/>
          <w:bCs/>
          <w:sz w:val="16"/>
          <w:szCs w:val="16"/>
        </w:rPr>
      </w:pPr>
      <w:r w:rsidRPr="00E60151">
        <w:rPr>
          <w:rFonts w:ascii="Times New Roman" w:hAnsi="Times New Roman" w:cs="Times New Roman"/>
          <w:b/>
          <w:bCs/>
          <w:sz w:val="16"/>
          <w:szCs w:val="16"/>
        </w:rPr>
        <w:t xml:space="preserve">Network Virtualization: </w:t>
      </w:r>
      <w:r w:rsidRPr="00E60151">
        <w:rPr>
          <w:sz w:val="16"/>
          <w:szCs w:val="16"/>
        </w:rPr>
        <w:t>It Combines hardware and software network resources into a single, software-based administrative entity.</w:t>
      </w:r>
    </w:p>
    <w:p w14:paraId="25B91C40" w14:textId="71BFBEC9" w:rsidR="00E60151" w:rsidRPr="00E60151" w:rsidRDefault="00E60151" w:rsidP="00E60151">
      <w:pPr>
        <w:rPr>
          <w:rFonts w:ascii="Times New Roman" w:hAnsi="Times New Roman" w:cs="Times New Roman"/>
          <w:sz w:val="16"/>
          <w:szCs w:val="16"/>
        </w:rPr>
      </w:pPr>
      <w:r w:rsidRPr="00E60151">
        <w:rPr>
          <w:rFonts w:ascii="Times New Roman" w:hAnsi="Times New Roman" w:cs="Times New Roman"/>
          <w:noProof/>
          <w:sz w:val="16"/>
          <w:szCs w:val="16"/>
        </w:rPr>
        <w:drawing>
          <wp:inline distT="0" distB="0" distL="0" distR="0" wp14:anchorId="64070AC5" wp14:editId="36896454">
            <wp:extent cx="3924300" cy="2730205"/>
            <wp:effectExtent l="0" t="0" r="0" b="0"/>
            <wp:docPr id="44427174" name="Picture 14" descr="A diagram of a network connection&#10;&#10;Description automatically generated">
              <a:extLst xmlns:a="http://schemas.openxmlformats.org/drawingml/2006/main">
                <a:ext uri="{FF2B5EF4-FFF2-40B4-BE49-F238E27FC236}">
                  <a16:creationId xmlns:a16="http://schemas.microsoft.com/office/drawing/2014/main" id="{7B1E1EE9-EDBA-67FA-22C6-260E6AE8FE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7174" name="Picture 14" descr="A diagram of a network connection&#10;&#10;Description automatically generated">
                      <a:extLst>
                        <a:ext uri="{FF2B5EF4-FFF2-40B4-BE49-F238E27FC236}">
                          <a16:creationId xmlns:a16="http://schemas.microsoft.com/office/drawing/2014/main" id="{7B1E1EE9-EDBA-67FA-22C6-260E6AE8FE7D}"/>
                        </a:ext>
                      </a:extLst>
                    </pic:cNvPr>
                    <pic:cNvPicPr>
                      <a:picLocks noChangeAspect="1"/>
                    </pic:cNvPicPr>
                  </pic:nvPicPr>
                  <pic:blipFill>
                    <a:blip r:embed="rId57"/>
                    <a:stretch>
                      <a:fillRect/>
                    </a:stretch>
                  </pic:blipFill>
                  <pic:spPr>
                    <a:xfrm>
                      <a:off x="0" y="0"/>
                      <a:ext cx="3925805" cy="2731252"/>
                    </a:xfrm>
                    <a:prstGeom prst="rect">
                      <a:avLst/>
                    </a:prstGeom>
                  </pic:spPr>
                </pic:pic>
              </a:graphicData>
            </a:graphic>
          </wp:inline>
        </w:drawing>
      </w:r>
    </w:p>
    <w:p w14:paraId="649C57FA" w14:textId="2F36FB09" w:rsidR="006B5864" w:rsidRPr="00E60151" w:rsidRDefault="00E60151">
      <w:pPr>
        <w:rPr>
          <w:rFonts w:ascii="Times New Roman" w:hAnsi="Times New Roman" w:cs="Times New Roman"/>
          <w:b/>
          <w:bCs/>
          <w:sz w:val="16"/>
          <w:szCs w:val="16"/>
        </w:rPr>
      </w:pPr>
      <w:r w:rsidRPr="00E60151">
        <w:rPr>
          <w:rFonts w:ascii="Times New Roman" w:hAnsi="Times New Roman" w:cs="Times New Roman"/>
          <w:b/>
          <w:bCs/>
          <w:sz w:val="16"/>
          <w:szCs w:val="16"/>
        </w:rPr>
        <w:t>Containerization</w:t>
      </w:r>
    </w:p>
    <w:p w14:paraId="222F48E5" w14:textId="77777777" w:rsidR="00E60151" w:rsidRPr="00E60151" w:rsidRDefault="00E60151">
      <w:pPr>
        <w:rPr>
          <w:rFonts w:ascii="Times New Roman" w:hAnsi="Times New Roman" w:cs="Times New Roman"/>
          <w:b/>
          <w:bCs/>
          <w:sz w:val="16"/>
          <w:szCs w:val="16"/>
        </w:rPr>
      </w:pPr>
    </w:p>
    <w:p w14:paraId="36C60DED" w14:textId="77777777" w:rsidR="00E60151" w:rsidRPr="00E60151" w:rsidRDefault="00E60151" w:rsidP="00E60151">
      <w:pPr>
        <w:rPr>
          <w:rFonts w:ascii="Times New Roman" w:hAnsi="Times New Roman" w:cs="Times New Roman"/>
          <w:sz w:val="16"/>
          <w:szCs w:val="16"/>
        </w:rPr>
      </w:pPr>
      <w:r w:rsidRPr="00E60151">
        <w:rPr>
          <w:rFonts w:ascii="Times New Roman" w:hAnsi="Times New Roman" w:cs="Times New Roman"/>
          <w:sz w:val="16"/>
          <w:szCs w:val="16"/>
        </w:rPr>
        <w:t xml:space="preserve">Containerization in operating systems (OS) involves encapsulating an application and its dependencies into a container, ensuring it runs consistently across different environments. </w:t>
      </w:r>
    </w:p>
    <w:p w14:paraId="4147A51E" w14:textId="77777777" w:rsidR="00E60151" w:rsidRPr="00E60151" w:rsidRDefault="00E60151" w:rsidP="00E60151">
      <w:pPr>
        <w:rPr>
          <w:rFonts w:ascii="Times New Roman" w:hAnsi="Times New Roman" w:cs="Times New Roman"/>
          <w:sz w:val="16"/>
          <w:szCs w:val="16"/>
        </w:rPr>
      </w:pPr>
      <w:r w:rsidRPr="00E60151">
        <w:rPr>
          <w:rFonts w:ascii="Times New Roman" w:hAnsi="Times New Roman" w:cs="Times New Roman"/>
          <w:sz w:val="16"/>
          <w:szCs w:val="16"/>
        </w:rPr>
        <w:t>Containerization was introduced to address certain limitations and inefficiencies associated with traditional virtualization. While virtualization provided significant benefits over physical hardware by allowing multiple operating systems to run on a single physical machine, containerization introduced a more efficient and streamlined approach to application deployment and management</w:t>
      </w:r>
    </w:p>
    <w:p w14:paraId="70A9A4CB" w14:textId="2E09F9CE" w:rsidR="00E60151" w:rsidRPr="00E60151" w:rsidRDefault="00E60151">
      <w:pPr>
        <w:rPr>
          <w:rFonts w:ascii="Times New Roman" w:hAnsi="Times New Roman" w:cs="Times New Roman"/>
          <w:sz w:val="16"/>
          <w:szCs w:val="16"/>
        </w:rPr>
      </w:pPr>
      <w:r w:rsidRPr="00E60151">
        <w:rPr>
          <w:rFonts w:ascii="Times New Roman" w:hAnsi="Times New Roman" w:cs="Times New Roman"/>
          <w:noProof/>
          <w:sz w:val="16"/>
          <w:szCs w:val="16"/>
        </w:rPr>
        <w:lastRenderedPageBreak/>
        <w:drawing>
          <wp:inline distT="0" distB="0" distL="0" distR="0" wp14:anchorId="4FC121E9" wp14:editId="46715C32">
            <wp:extent cx="2371725" cy="2668190"/>
            <wp:effectExtent l="0" t="0" r="0" b="0"/>
            <wp:docPr id="1173607287" name="Picture 5" descr="A diagram of a container&#10;&#10;Description automatically generated">
              <a:extLst xmlns:a="http://schemas.openxmlformats.org/drawingml/2006/main">
                <a:ext uri="{FF2B5EF4-FFF2-40B4-BE49-F238E27FC236}">
                  <a16:creationId xmlns:a16="http://schemas.microsoft.com/office/drawing/2014/main" id="{40ECC639-E1AD-C4F1-7BD1-F817AC40FF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07287" name="Picture 5" descr="A diagram of a container&#10;&#10;Description automatically generated">
                      <a:extLst>
                        <a:ext uri="{FF2B5EF4-FFF2-40B4-BE49-F238E27FC236}">
                          <a16:creationId xmlns:a16="http://schemas.microsoft.com/office/drawing/2014/main" id="{40ECC639-E1AD-C4F1-7BD1-F817AC40FF59}"/>
                        </a:ext>
                      </a:extLst>
                    </pic:cNvPr>
                    <pic:cNvPicPr>
                      <a:picLocks noChangeAspect="1"/>
                    </pic:cNvPicPr>
                  </pic:nvPicPr>
                  <pic:blipFill>
                    <a:blip r:embed="rId58"/>
                    <a:stretch>
                      <a:fillRect/>
                    </a:stretch>
                  </pic:blipFill>
                  <pic:spPr>
                    <a:xfrm>
                      <a:off x="0" y="0"/>
                      <a:ext cx="2373059" cy="2669690"/>
                    </a:xfrm>
                    <a:prstGeom prst="rect">
                      <a:avLst/>
                    </a:prstGeom>
                  </pic:spPr>
                </pic:pic>
              </a:graphicData>
            </a:graphic>
          </wp:inline>
        </w:drawing>
      </w:r>
    </w:p>
    <w:p w14:paraId="0706D535" w14:textId="77777777" w:rsidR="00E60151" w:rsidRPr="00E60151" w:rsidRDefault="00E60151" w:rsidP="00E60151">
      <w:pPr>
        <w:rPr>
          <w:rFonts w:ascii="Times New Roman" w:hAnsi="Times New Roman" w:cs="Times New Roman"/>
          <w:sz w:val="16"/>
          <w:szCs w:val="16"/>
        </w:rPr>
      </w:pPr>
      <w:r w:rsidRPr="00E60151">
        <w:rPr>
          <w:rFonts w:ascii="Times New Roman" w:hAnsi="Times New Roman" w:cs="Times New Roman"/>
          <w:b/>
          <w:bCs/>
          <w:sz w:val="16"/>
          <w:szCs w:val="16"/>
        </w:rPr>
        <w:t xml:space="preserve">       Virtualization vs Containerization</w:t>
      </w:r>
    </w:p>
    <w:p w14:paraId="509FFA11" w14:textId="5B391401" w:rsidR="00E60151" w:rsidRPr="00E60151" w:rsidRDefault="00E60151">
      <w:pPr>
        <w:rPr>
          <w:rFonts w:ascii="Times New Roman" w:hAnsi="Times New Roman" w:cs="Times New Roman"/>
          <w:sz w:val="16"/>
          <w:szCs w:val="16"/>
        </w:rPr>
      </w:pPr>
      <w:r w:rsidRPr="00E60151">
        <w:rPr>
          <w:rFonts w:ascii="Times New Roman" w:hAnsi="Times New Roman" w:cs="Times New Roman"/>
          <w:noProof/>
          <w:sz w:val="16"/>
          <w:szCs w:val="16"/>
        </w:rPr>
        <w:drawing>
          <wp:inline distT="0" distB="0" distL="0" distR="0" wp14:anchorId="426953B6" wp14:editId="133BAD08">
            <wp:extent cx="2077085" cy="1980901"/>
            <wp:effectExtent l="0" t="0" r="0" b="635"/>
            <wp:docPr id="1441067997" name="Picture 4" descr="A diagram of a software application&#10;&#10;Description automatically generated with medium confidence">
              <a:extLst xmlns:a="http://schemas.openxmlformats.org/drawingml/2006/main">
                <a:ext uri="{FF2B5EF4-FFF2-40B4-BE49-F238E27FC236}">
                  <a16:creationId xmlns:a16="http://schemas.microsoft.com/office/drawing/2014/main" id="{FF19C411-3E52-22C1-094C-BDED1A49B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67997" name="Picture 4" descr="A diagram of a software application&#10;&#10;Description automatically generated with medium confidence">
                      <a:extLst>
                        <a:ext uri="{FF2B5EF4-FFF2-40B4-BE49-F238E27FC236}">
                          <a16:creationId xmlns:a16="http://schemas.microsoft.com/office/drawing/2014/main" id="{FF19C411-3E52-22C1-094C-BDED1A49B308}"/>
                        </a:ext>
                      </a:extLst>
                    </pic:cNvPr>
                    <pic:cNvPicPr>
                      <a:picLocks noChangeAspect="1"/>
                    </pic:cNvPicPr>
                  </pic:nvPicPr>
                  <pic:blipFill>
                    <a:blip r:embed="rId59"/>
                    <a:stretch>
                      <a:fillRect/>
                    </a:stretch>
                  </pic:blipFill>
                  <pic:spPr>
                    <a:xfrm>
                      <a:off x="0" y="0"/>
                      <a:ext cx="2081826" cy="1985423"/>
                    </a:xfrm>
                    <a:prstGeom prst="rect">
                      <a:avLst/>
                    </a:prstGeom>
                  </pic:spPr>
                </pic:pic>
              </a:graphicData>
            </a:graphic>
          </wp:inline>
        </w:drawing>
      </w:r>
      <w:r w:rsidRPr="00E60151">
        <w:rPr>
          <w:rFonts w:ascii="Times New Roman" w:hAnsi="Times New Roman" w:cs="Times New Roman"/>
          <w:noProof/>
          <w:sz w:val="16"/>
          <w:szCs w:val="16"/>
        </w:rPr>
        <w:drawing>
          <wp:inline distT="0" distB="0" distL="0" distR="0" wp14:anchorId="71F01368" wp14:editId="1E206115">
            <wp:extent cx="2466975" cy="2073869"/>
            <wp:effectExtent l="0" t="0" r="0" b="3175"/>
            <wp:docPr id="10" name="Picture 9" descr="A diagram of a containerization system&#10;&#10;Description automatically generated">
              <a:extLst xmlns:a="http://schemas.openxmlformats.org/drawingml/2006/main">
                <a:ext uri="{FF2B5EF4-FFF2-40B4-BE49-F238E27FC236}">
                  <a16:creationId xmlns:a16="http://schemas.microsoft.com/office/drawing/2014/main" id="{32F23183-BAAC-825D-7E02-EBC96F7507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diagram of a containerization system&#10;&#10;Description automatically generated">
                      <a:extLst>
                        <a:ext uri="{FF2B5EF4-FFF2-40B4-BE49-F238E27FC236}">
                          <a16:creationId xmlns:a16="http://schemas.microsoft.com/office/drawing/2014/main" id="{32F23183-BAAC-825D-7E02-EBC96F750706}"/>
                        </a:ext>
                      </a:extLst>
                    </pic:cNvPr>
                    <pic:cNvPicPr>
                      <a:picLocks noChangeAspect="1"/>
                    </pic:cNvPicPr>
                  </pic:nvPicPr>
                  <pic:blipFill>
                    <a:blip r:embed="rId60"/>
                    <a:stretch>
                      <a:fillRect/>
                    </a:stretch>
                  </pic:blipFill>
                  <pic:spPr>
                    <a:xfrm>
                      <a:off x="0" y="0"/>
                      <a:ext cx="2469531" cy="2076018"/>
                    </a:xfrm>
                    <a:prstGeom prst="rect">
                      <a:avLst/>
                    </a:prstGeom>
                  </pic:spPr>
                </pic:pic>
              </a:graphicData>
            </a:graphic>
          </wp:inline>
        </w:drawing>
      </w:r>
    </w:p>
    <w:p w14:paraId="536D8F4E" w14:textId="77777777" w:rsidR="00E60151" w:rsidRDefault="00E60151">
      <w:pPr>
        <w:rPr>
          <w:rFonts w:ascii="Times New Roman" w:hAnsi="Times New Roman" w:cs="Times New Roman"/>
          <w:sz w:val="16"/>
          <w:szCs w:val="16"/>
        </w:rPr>
      </w:pPr>
    </w:p>
    <w:p w14:paraId="133D2100" w14:textId="749D0C8B" w:rsidR="00A67F1A" w:rsidRDefault="00A67F1A">
      <w:pPr>
        <w:rPr>
          <w:rFonts w:ascii="Times New Roman" w:hAnsi="Times New Roman" w:cs="Times New Roman"/>
          <w:sz w:val="16"/>
          <w:szCs w:val="16"/>
        </w:rPr>
      </w:pPr>
      <w:r>
        <w:rPr>
          <w:noProof/>
        </w:rPr>
        <w:lastRenderedPageBreak/>
        <w:drawing>
          <wp:inline distT="0" distB="0" distL="0" distR="0" wp14:anchorId="4FF84007" wp14:editId="153DEC90">
            <wp:extent cx="5987765" cy="2790825"/>
            <wp:effectExtent l="0" t="0" r="0" b="0"/>
            <wp:docPr id="18379556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90127" cy="2791926"/>
                    </a:xfrm>
                    <a:prstGeom prst="rect">
                      <a:avLst/>
                    </a:prstGeom>
                    <a:noFill/>
                    <a:ln>
                      <a:noFill/>
                    </a:ln>
                  </pic:spPr>
                </pic:pic>
              </a:graphicData>
            </a:graphic>
          </wp:inline>
        </w:drawing>
      </w:r>
    </w:p>
    <w:p w14:paraId="2B11DC5C" w14:textId="2FBA5323" w:rsidR="00A67F1A" w:rsidRDefault="00A67F1A">
      <w:pPr>
        <w:rPr>
          <w:rFonts w:ascii="Times New Roman" w:hAnsi="Times New Roman" w:cs="Times New Roman"/>
          <w:sz w:val="16"/>
          <w:szCs w:val="16"/>
        </w:rPr>
      </w:pPr>
      <w:r>
        <w:rPr>
          <w:noProof/>
        </w:rPr>
        <w:drawing>
          <wp:inline distT="0" distB="0" distL="0" distR="0" wp14:anchorId="508FF715" wp14:editId="02F5EF00">
            <wp:extent cx="5486400" cy="2517140"/>
            <wp:effectExtent l="0" t="0" r="0" b="0"/>
            <wp:docPr id="40935369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2517140"/>
                    </a:xfrm>
                    <a:prstGeom prst="rect">
                      <a:avLst/>
                    </a:prstGeom>
                    <a:noFill/>
                    <a:ln>
                      <a:noFill/>
                    </a:ln>
                  </pic:spPr>
                </pic:pic>
              </a:graphicData>
            </a:graphic>
          </wp:inline>
        </w:drawing>
      </w:r>
    </w:p>
    <w:p w14:paraId="05D153E5" w14:textId="77777777" w:rsidR="00A67F1A" w:rsidRDefault="00A67F1A">
      <w:pPr>
        <w:rPr>
          <w:rFonts w:ascii="Times New Roman" w:hAnsi="Times New Roman" w:cs="Times New Roman"/>
          <w:sz w:val="16"/>
          <w:szCs w:val="16"/>
        </w:rPr>
      </w:pPr>
    </w:p>
    <w:p w14:paraId="0128D1A1" w14:textId="2103D4FB" w:rsidR="00A67F1A" w:rsidRDefault="00A67F1A">
      <w:pPr>
        <w:rPr>
          <w:rFonts w:ascii="Times New Roman" w:hAnsi="Times New Roman" w:cs="Times New Roman"/>
          <w:sz w:val="16"/>
          <w:szCs w:val="16"/>
        </w:rPr>
      </w:pPr>
      <w:r>
        <w:rPr>
          <w:noProof/>
        </w:rPr>
        <w:lastRenderedPageBreak/>
        <w:drawing>
          <wp:inline distT="0" distB="0" distL="0" distR="0" wp14:anchorId="146A2EE1" wp14:editId="377523B7">
            <wp:extent cx="5486400" cy="2799715"/>
            <wp:effectExtent l="0" t="0" r="0" b="635"/>
            <wp:docPr id="170633194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2799715"/>
                    </a:xfrm>
                    <a:prstGeom prst="rect">
                      <a:avLst/>
                    </a:prstGeom>
                    <a:noFill/>
                    <a:ln>
                      <a:noFill/>
                    </a:ln>
                  </pic:spPr>
                </pic:pic>
              </a:graphicData>
            </a:graphic>
          </wp:inline>
        </w:drawing>
      </w:r>
    </w:p>
    <w:p w14:paraId="12A0EA7C" w14:textId="658EAFB9" w:rsidR="00A67F1A" w:rsidRDefault="00A67F1A">
      <w:pPr>
        <w:rPr>
          <w:rFonts w:ascii="Times New Roman" w:hAnsi="Times New Roman" w:cs="Times New Roman"/>
          <w:sz w:val="16"/>
          <w:szCs w:val="16"/>
        </w:rPr>
      </w:pPr>
      <w:r>
        <w:rPr>
          <w:noProof/>
        </w:rPr>
        <w:lastRenderedPageBreak/>
        <w:drawing>
          <wp:inline distT="0" distB="0" distL="0" distR="0" wp14:anchorId="260A26FC" wp14:editId="24DC35B3">
            <wp:extent cx="5486400" cy="2774950"/>
            <wp:effectExtent l="0" t="0" r="0" b="6350"/>
            <wp:docPr id="89990645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2774950"/>
                    </a:xfrm>
                    <a:prstGeom prst="rect">
                      <a:avLst/>
                    </a:prstGeom>
                    <a:noFill/>
                    <a:ln>
                      <a:noFill/>
                    </a:ln>
                  </pic:spPr>
                </pic:pic>
              </a:graphicData>
            </a:graphic>
          </wp:inline>
        </w:drawing>
      </w:r>
      <w:r>
        <w:rPr>
          <w:noProof/>
        </w:rPr>
        <w:drawing>
          <wp:inline distT="0" distB="0" distL="0" distR="0" wp14:anchorId="6E866204" wp14:editId="19519632">
            <wp:extent cx="5486400" cy="3103880"/>
            <wp:effectExtent l="0" t="0" r="0" b="1270"/>
            <wp:docPr id="159565743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3103880"/>
                    </a:xfrm>
                    <a:prstGeom prst="rect">
                      <a:avLst/>
                    </a:prstGeom>
                    <a:noFill/>
                    <a:ln>
                      <a:noFill/>
                    </a:ln>
                  </pic:spPr>
                </pic:pic>
              </a:graphicData>
            </a:graphic>
          </wp:inline>
        </w:drawing>
      </w:r>
      <w:r>
        <w:rPr>
          <w:noProof/>
        </w:rPr>
        <w:lastRenderedPageBreak/>
        <w:drawing>
          <wp:inline distT="0" distB="0" distL="0" distR="0" wp14:anchorId="346B36CE" wp14:editId="7FDB6EFB">
            <wp:extent cx="5486400" cy="3054985"/>
            <wp:effectExtent l="0" t="0" r="0" b="0"/>
            <wp:docPr id="82500162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3054985"/>
                    </a:xfrm>
                    <a:prstGeom prst="rect">
                      <a:avLst/>
                    </a:prstGeom>
                    <a:noFill/>
                    <a:ln>
                      <a:noFill/>
                    </a:ln>
                  </pic:spPr>
                </pic:pic>
              </a:graphicData>
            </a:graphic>
          </wp:inline>
        </w:drawing>
      </w:r>
      <w:r>
        <w:rPr>
          <w:noProof/>
        </w:rPr>
        <w:drawing>
          <wp:inline distT="0" distB="0" distL="0" distR="0" wp14:anchorId="10224059" wp14:editId="53B2C39F">
            <wp:extent cx="5486400" cy="2897505"/>
            <wp:effectExtent l="0" t="0" r="0" b="0"/>
            <wp:docPr id="104357008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2897505"/>
                    </a:xfrm>
                    <a:prstGeom prst="rect">
                      <a:avLst/>
                    </a:prstGeom>
                    <a:noFill/>
                    <a:ln>
                      <a:noFill/>
                    </a:ln>
                  </pic:spPr>
                </pic:pic>
              </a:graphicData>
            </a:graphic>
          </wp:inline>
        </w:drawing>
      </w:r>
      <w:r>
        <w:rPr>
          <w:noProof/>
        </w:rPr>
        <w:lastRenderedPageBreak/>
        <w:drawing>
          <wp:inline distT="0" distB="0" distL="0" distR="0" wp14:anchorId="0D0B6310" wp14:editId="78AACAA6">
            <wp:extent cx="5486400" cy="2836545"/>
            <wp:effectExtent l="0" t="0" r="0" b="1905"/>
            <wp:docPr id="113814377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2836545"/>
                    </a:xfrm>
                    <a:prstGeom prst="rect">
                      <a:avLst/>
                    </a:prstGeom>
                    <a:noFill/>
                    <a:ln>
                      <a:noFill/>
                    </a:ln>
                  </pic:spPr>
                </pic:pic>
              </a:graphicData>
            </a:graphic>
          </wp:inline>
        </w:drawing>
      </w:r>
      <w:r>
        <w:rPr>
          <w:noProof/>
        </w:rPr>
        <w:drawing>
          <wp:inline distT="0" distB="0" distL="0" distR="0" wp14:anchorId="08E4104B" wp14:editId="0174F46F">
            <wp:extent cx="5486400" cy="2980055"/>
            <wp:effectExtent l="0" t="0" r="0" b="0"/>
            <wp:docPr id="138228761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2980055"/>
                    </a:xfrm>
                    <a:prstGeom prst="rect">
                      <a:avLst/>
                    </a:prstGeom>
                    <a:noFill/>
                    <a:ln>
                      <a:noFill/>
                    </a:ln>
                  </pic:spPr>
                </pic:pic>
              </a:graphicData>
            </a:graphic>
          </wp:inline>
        </w:drawing>
      </w:r>
      <w:r>
        <w:rPr>
          <w:noProof/>
        </w:rPr>
        <w:lastRenderedPageBreak/>
        <w:drawing>
          <wp:inline distT="0" distB="0" distL="0" distR="0" wp14:anchorId="4A21F8FA" wp14:editId="2DF838A1">
            <wp:extent cx="5486400" cy="2841625"/>
            <wp:effectExtent l="0" t="0" r="0" b="0"/>
            <wp:docPr id="21350942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2841625"/>
                    </a:xfrm>
                    <a:prstGeom prst="rect">
                      <a:avLst/>
                    </a:prstGeom>
                    <a:noFill/>
                    <a:ln>
                      <a:noFill/>
                    </a:ln>
                  </pic:spPr>
                </pic:pic>
              </a:graphicData>
            </a:graphic>
          </wp:inline>
        </w:drawing>
      </w:r>
    </w:p>
    <w:p w14:paraId="14EBDD2F" w14:textId="77777777" w:rsidR="00A67F1A" w:rsidRDefault="00A67F1A">
      <w:pPr>
        <w:rPr>
          <w:rFonts w:ascii="Times New Roman" w:hAnsi="Times New Roman" w:cs="Times New Roman"/>
          <w:sz w:val="16"/>
          <w:szCs w:val="16"/>
        </w:rPr>
      </w:pPr>
    </w:p>
    <w:p w14:paraId="5C388552" w14:textId="77777777" w:rsidR="00A67F1A" w:rsidRDefault="00A67F1A">
      <w:pPr>
        <w:rPr>
          <w:rFonts w:ascii="Times New Roman" w:hAnsi="Times New Roman" w:cs="Times New Roman"/>
          <w:sz w:val="16"/>
          <w:szCs w:val="16"/>
        </w:rPr>
      </w:pPr>
    </w:p>
    <w:p w14:paraId="0B521E71" w14:textId="7D66E2CB" w:rsidR="00A67F1A" w:rsidRDefault="00A67F1A" w:rsidP="00A67F1A">
      <w:pPr>
        <w:jc w:val="center"/>
        <w:rPr>
          <w:rFonts w:ascii="Times New Roman" w:hAnsi="Times New Roman" w:cs="Times New Roman"/>
          <w:b/>
          <w:bCs/>
          <w:sz w:val="32"/>
          <w:szCs w:val="32"/>
        </w:rPr>
      </w:pPr>
      <w:r w:rsidRPr="00A67F1A">
        <w:rPr>
          <w:rFonts w:ascii="Times New Roman" w:hAnsi="Times New Roman" w:cs="Times New Roman"/>
          <w:b/>
          <w:bCs/>
          <w:sz w:val="32"/>
          <w:szCs w:val="32"/>
        </w:rPr>
        <w:t>Operating System Operations</w:t>
      </w:r>
    </w:p>
    <w:p w14:paraId="42A6E731" w14:textId="77777777" w:rsidR="008931B9" w:rsidRPr="008931B9" w:rsidRDefault="008931B9" w:rsidP="008931B9">
      <w:pPr>
        <w:pStyle w:val="NormalWeb"/>
        <w:spacing w:before="0" w:beforeAutospacing="0" w:after="0" w:afterAutospacing="0"/>
        <w:jc w:val="both"/>
        <w:rPr>
          <w:sz w:val="14"/>
          <w:szCs w:val="14"/>
        </w:rPr>
      </w:pPr>
      <w:r w:rsidRPr="008931B9">
        <w:rPr>
          <w:rFonts w:ascii="Calibri" w:eastAsia="+mn-ea" w:hAnsi="Calibri" w:cs="+mn-cs"/>
          <w:color w:val="000000"/>
          <w:kern w:val="24"/>
          <w:sz w:val="28"/>
          <w:szCs w:val="38"/>
        </w:rPr>
        <w:t>An operating system allows the user application programs to interact with the system hardware. Operating system by itself does not provide any function but it provides an atmosphere in which different applications and programs can do useful work.</w:t>
      </w:r>
    </w:p>
    <w:p w14:paraId="2D740A0F" w14:textId="77777777" w:rsidR="008931B9" w:rsidRDefault="008931B9" w:rsidP="00A67F1A">
      <w:pPr>
        <w:jc w:val="center"/>
        <w:rPr>
          <w:rFonts w:ascii="Times New Roman" w:hAnsi="Times New Roman" w:cs="Times New Roman"/>
          <w:sz w:val="32"/>
          <w:szCs w:val="32"/>
        </w:rPr>
      </w:pPr>
    </w:p>
    <w:p w14:paraId="78A63D26" w14:textId="77777777" w:rsidR="008931B9" w:rsidRPr="008931B9" w:rsidRDefault="008931B9" w:rsidP="008931B9">
      <w:pPr>
        <w:jc w:val="center"/>
        <w:rPr>
          <w:rFonts w:ascii="Times New Roman" w:hAnsi="Times New Roman" w:cs="Times New Roman"/>
          <w:sz w:val="32"/>
          <w:szCs w:val="32"/>
        </w:rPr>
      </w:pPr>
      <w:r w:rsidRPr="008931B9">
        <w:rPr>
          <w:rFonts w:ascii="Times New Roman" w:hAnsi="Times New Roman" w:cs="Times New Roman"/>
          <w:sz w:val="32"/>
          <w:szCs w:val="32"/>
        </w:rPr>
        <w:t xml:space="preserve">The major operations of the operating system are: </w:t>
      </w:r>
    </w:p>
    <w:p w14:paraId="1C84E49A" w14:textId="77777777" w:rsidR="008931B9" w:rsidRPr="008931B9" w:rsidRDefault="008931B9">
      <w:pPr>
        <w:numPr>
          <w:ilvl w:val="0"/>
          <w:numId w:val="90"/>
        </w:numPr>
        <w:jc w:val="center"/>
        <w:rPr>
          <w:rFonts w:ascii="Times New Roman" w:hAnsi="Times New Roman" w:cs="Times New Roman"/>
          <w:sz w:val="32"/>
          <w:szCs w:val="32"/>
        </w:rPr>
      </w:pPr>
      <w:r w:rsidRPr="008931B9">
        <w:rPr>
          <w:rFonts w:ascii="Times New Roman" w:hAnsi="Times New Roman" w:cs="Times New Roman"/>
          <w:sz w:val="32"/>
          <w:szCs w:val="32"/>
        </w:rPr>
        <w:t>Process management</w:t>
      </w:r>
    </w:p>
    <w:p w14:paraId="31429CEC" w14:textId="77777777" w:rsidR="008931B9" w:rsidRPr="008931B9" w:rsidRDefault="008931B9">
      <w:pPr>
        <w:numPr>
          <w:ilvl w:val="0"/>
          <w:numId w:val="90"/>
        </w:numPr>
        <w:jc w:val="center"/>
        <w:rPr>
          <w:rFonts w:ascii="Times New Roman" w:hAnsi="Times New Roman" w:cs="Times New Roman"/>
          <w:sz w:val="32"/>
          <w:szCs w:val="32"/>
        </w:rPr>
      </w:pPr>
      <w:r w:rsidRPr="008931B9">
        <w:rPr>
          <w:rFonts w:ascii="Times New Roman" w:hAnsi="Times New Roman" w:cs="Times New Roman"/>
          <w:sz w:val="32"/>
          <w:szCs w:val="32"/>
        </w:rPr>
        <w:t>Memory management</w:t>
      </w:r>
    </w:p>
    <w:p w14:paraId="638ACD51" w14:textId="77777777" w:rsidR="008931B9" w:rsidRPr="008931B9" w:rsidRDefault="008931B9">
      <w:pPr>
        <w:numPr>
          <w:ilvl w:val="0"/>
          <w:numId w:val="90"/>
        </w:numPr>
        <w:jc w:val="center"/>
        <w:rPr>
          <w:rFonts w:ascii="Times New Roman" w:hAnsi="Times New Roman" w:cs="Times New Roman"/>
          <w:sz w:val="32"/>
          <w:szCs w:val="32"/>
        </w:rPr>
      </w:pPr>
      <w:r w:rsidRPr="008931B9">
        <w:rPr>
          <w:rFonts w:ascii="Times New Roman" w:hAnsi="Times New Roman" w:cs="Times New Roman"/>
          <w:sz w:val="32"/>
          <w:szCs w:val="32"/>
        </w:rPr>
        <w:t>Device management</w:t>
      </w:r>
    </w:p>
    <w:p w14:paraId="5EF3967B" w14:textId="77777777" w:rsidR="008931B9" w:rsidRPr="008931B9" w:rsidRDefault="008931B9">
      <w:pPr>
        <w:numPr>
          <w:ilvl w:val="0"/>
          <w:numId w:val="90"/>
        </w:numPr>
        <w:jc w:val="center"/>
        <w:rPr>
          <w:rFonts w:ascii="Times New Roman" w:hAnsi="Times New Roman" w:cs="Times New Roman"/>
          <w:sz w:val="32"/>
          <w:szCs w:val="32"/>
        </w:rPr>
      </w:pPr>
      <w:r w:rsidRPr="008931B9">
        <w:rPr>
          <w:rFonts w:ascii="Times New Roman" w:hAnsi="Times New Roman" w:cs="Times New Roman"/>
          <w:sz w:val="32"/>
          <w:szCs w:val="32"/>
        </w:rPr>
        <w:t>File management.</w:t>
      </w:r>
    </w:p>
    <w:p w14:paraId="5C3CC0EF" w14:textId="7A079584" w:rsidR="008931B9" w:rsidRDefault="008931B9" w:rsidP="00A67F1A">
      <w:pPr>
        <w:jc w:val="center"/>
        <w:rPr>
          <w:rFonts w:ascii="Times New Roman" w:hAnsi="Times New Roman" w:cs="Times New Roman"/>
          <w:sz w:val="32"/>
          <w:szCs w:val="32"/>
        </w:rPr>
      </w:pPr>
      <w:r w:rsidRPr="008931B9">
        <w:rPr>
          <w:rFonts w:ascii="Times New Roman" w:hAnsi="Times New Roman" w:cs="Times New Roman"/>
          <w:sz w:val="32"/>
          <w:szCs w:val="32"/>
        </w:rPr>
        <w:lastRenderedPageBreak/>
        <w:drawing>
          <wp:inline distT="0" distB="0" distL="0" distR="0" wp14:anchorId="0FFFED5B" wp14:editId="5287EB14">
            <wp:extent cx="4048125" cy="3464922"/>
            <wp:effectExtent l="0" t="0" r="0" b="2540"/>
            <wp:docPr id="1558909020" name="Picture 10">
              <a:extLst xmlns:a="http://schemas.openxmlformats.org/drawingml/2006/main">
                <a:ext uri="{FF2B5EF4-FFF2-40B4-BE49-F238E27FC236}">
                  <a16:creationId xmlns:a16="http://schemas.microsoft.com/office/drawing/2014/main" id="{E4FCAA4D-8F85-D506-00D1-CEDA187BF0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4FCAA4D-8F85-D506-00D1-CEDA187BF00E}"/>
                        </a:ext>
                      </a:extLst>
                    </pic:cNvPr>
                    <pic:cNvPicPr>
                      <a:picLocks noChangeAspect="1"/>
                    </pic:cNvPicPr>
                  </pic:nvPicPr>
                  <pic:blipFill>
                    <a:blip r:embed="rId71"/>
                    <a:stretch>
                      <a:fillRect/>
                    </a:stretch>
                  </pic:blipFill>
                  <pic:spPr>
                    <a:xfrm>
                      <a:off x="0" y="0"/>
                      <a:ext cx="4048988" cy="3465661"/>
                    </a:xfrm>
                    <a:prstGeom prst="rect">
                      <a:avLst/>
                    </a:prstGeom>
                  </pic:spPr>
                </pic:pic>
              </a:graphicData>
            </a:graphic>
          </wp:inline>
        </w:drawing>
      </w:r>
    </w:p>
    <w:p w14:paraId="581002FA" w14:textId="77777777" w:rsidR="008931B9" w:rsidRPr="008931B9" w:rsidRDefault="008931B9" w:rsidP="008931B9">
      <w:pPr>
        <w:jc w:val="center"/>
        <w:rPr>
          <w:rFonts w:ascii="Times New Roman" w:hAnsi="Times New Roman" w:cs="Times New Roman"/>
          <w:sz w:val="32"/>
          <w:szCs w:val="32"/>
        </w:rPr>
      </w:pPr>
      <w:r w:rsidRPr="008931B9">
        <w:rPr>
          <w:rFonts w:ascii="Times New Roman" w:hAnsi="Times New Roman" w:cs="Times New Roman"/>
          <w:b/>
          <w:bCs/>
          <w:sz w:val="32"/>
          <w:szCs w:val="32"/>
        </w:rPr>
        <w:t>Process Management</w:t>
      </w:r>
    </w:p>
    <w:p w14:paraId="2203C8A8" w14:textId="77777777" w:rsidR="008931B9" w:rsidRPr="008931B9" w:rsidRDefault="008931B9" w:rsidP="008931B9">
      <w:pPr>
        <w:rPr>
          <w:rFonts w:ascii="Times New Roman" w:hAnsi="Times New Roman" w:cs="Times New Roman"/>
          <w:sz w:val="24"/>
          <w:szCs w:val="24"/>
        </w:rPr>
      </w:pPr>
      <w:r w:rsidRPr="008931B9">
        <w:rPr>
          <w:rFonts w:ascii="Times New Roman" w:hAnsi="Times New Roman" w:cs="Times New Roman"/>
          <w:sz w:val="24"/>
          <w:szCs w:val="24"/>
        </w:rPr>
        <w:t xml:space="preserve">The operating system is responsible for managing the processes </w:t>
      </w:r>
      <w:proofErr w:type="spellStart"/>
      <w:r w:rsidRPr="008931B9">
        <w:rPr>
          <w:rFonts w:ascii="Times New Roman" w:hAnsi="Times New Roman" w:cs="Times New Roman"/>
          <w:sz w:val="24"/>
          <w:szCs w:val="24"/>
        </w:rPr>
        <w:t>i.e</w:t>
      </w:r>
      <w:proofErr w:type="spellEnd"/>
      <w:r w:rsidRPr="008931B9">
        <w:rPr>
          <w:rFonts w:ascii="Times New Roman" w:hAnsi="Times New Roman" w:cs="Times New Roman"/>
          <w:sz w:val="24"/>
          <w:szCs w:val="24"/>
        </w:rPr>
        <w:t xml:space="preserve"> assigning the processor to a process at a time. This is also known as process scheduling. </w:t>
      </w:r>
    </w:p>
    <w:p w14:paraId="06358F41" w14:textId="77777777" w:rsidR="008931B9" w:rsidRPr="008931B9" w:rsidRDefault="008931B9" w:rsidP="008931B9">
      <w:pPr>
        <w:rPr>
          <w:rFonts w:ascii="Times New Roman" w:hAnsi="Times New Roman" w:cs="Times New Roman"/>
          <w:sz w:val="24"/>
          <w:szCs w:val="24"/>
        </w:rPr>
      </w:pPr>
      <w:r w:rsidRPr="008931B9">
        <w:rPr>
          <w:rFonts w:ascii="Times New Roman" w:hAnsi="Times New Roman" w:cs="Times New Roman"/>
          <w:sz w:val="24"/>
          <w:szCs w:val="24"/>
        </w:rPr>
        <w:t xml:space="preserve">The different algorithms used for process </w:t>
      </w:r>
    </w:p>
    <w:p w14:paraId="4FC574C3" w14:textId="77777777" w:rsidR="008931B9" w:rsidRPr="008931B9" w:rsidRDefault="008931B9" w:rsidP="008931B9">
      <w:pPr>
        <w:rPr>
          <w:rFonts w:ascii="Times New Roman" w:hAnsi="Times New Roman" w:cs="Times New Roman"/>
          <w:sz w:val="24"/>
          <w:szCs w:val="24"/>
        </w:rPr>
      </w:pPr>
      <w:r w:rsidRPr="008931B9">
        <w:rPr>
          <w:rFonts w:ascii="Times New Roman" w:hAnsi="Times New Roman" w:cs="Times New Roman"/>
          <w:sz w:val="24"/>
          <w:szCs w:val="24"/>
        </w:rPr>
        <w:t xml:space="preserve"> scheduling are:</w:t>
      </w:r>
    </w:p>
    <w:p w14:paraId="651D2B40" w14:textId="77777777" w:rsidR="008931B9" w:rsidRPr="008931B9" w:rsidRDefault="008931B9">
      <w:pPr>
        <w:numPr>
          <w:ilvl w:val="1"/>
          <w:numId w:val="91"/>
        </w:numPr>
        <w:rPr>
          <w:rFonts w:ascii="Times New Roman" w:hAnsi="Times New Roman" w:cs="Times New Roman"/>
          <w:sz w:val="24"/>
          <w:szCs w:val="24"/>
        </w:rPr>
      </w:pPr>
      <w:r w:rsidRPr="008931B9">
        <w:rPr>
          <w:rFonts w:ascii="Times New Roman" w:hAnsi="Times New Roman" w:cs="Times New Roman"/>
          <w:sz w:val="24"/>
          <w:szCs w:val="24"/>
        </w:rPr>
        <w:t xml:space="preserve">FCFS (first come first served), </w:t>
      </w:r>
    </w:p>
    <w:p w14:paraId="2B1126A5" w14:textId="77777777" w:rsidR="008931B9" w:rsidRPr="008931B9" w:rsidRDefault="008931B9">
      <w:pPr>
        <w:numPr>
          <w:ilvl w:val="1"/>
          <w:numId w:val="91"/>
        </w:numPr>
        <w:rPr>
          <w:rFonts w:ascii="Times New Roman" w:hAnsi="Times New Roman" w:cs="Times New Roman"/>
          <w:sz w:val="24"/>
          <w:szCs w:val="24"/>
        </w:rPr>
      </w:pPr>
      <w:r w:rsidRPr="008931B9">
        <w:rPr>
          <w:rFonts w:ascii="Times New Roman" w:hAnsi="Times New Roman" w:cs="Times New Roman"/>
          <w:sz w:val="24"/>
          <w:szCs w:val="24"/>
        </w:rPr>
        <w:t xml:space="preserve">SJF (shortest job first), </w:t>
      </w:r>
    </w:p>
    <w:p w14:paraId="4C044D1A" w14:textId="77777777" w:rsidR="008931B9" w:rsidRPr="008931B9" w:rsidRDefault="008931B9">
      <w:pPr>
        <w:numPr>
          <w:ilvl w:val="1"/>
          <w:numId w:val="91"/>
        </w:numPr>
        <w:rPr>
          <w:rFonts w:ascii="Times New Roman" w:hAnsi="Times New Roman" w:cs="Times New Roman"/>
          <w:sz w:val="24"/>
          <w:szCs w:val="24"/>
        </w:rPr>
      </w:pPr>
      <w:r w:rsidRPr="008931B9">
        <w:rPr>
          <w:rFonts w:ascii="Times New Roman" w:hAnsi="Times New Roman" w:cs="Times New Roman"/>
          <w:sz w:val="24"/>
          <w:szCs w:val="24"/>
        </w:rPr>
        <w:t xml:space="preserve">priority scheduling, </w:t>
      </w:r>
    </w:p>
    <w:p w14:paraId="5C0EAB05" w14:textId="77777777" w:rsidR="008931B9" w:rsidRPr="008931B9" w:rsidRDefault="008931B9">
      <w:pPr>
        <w:numPr>
          <w:ilvl w:val="1"/>
          <w:numId w:val="91"/>
        </w:numPr>
        <w:rPr>
          <w:rFonts w:ascii="Times New Roman" w:hAnsi="Times New Roman" w:cs="Times New Roman"/>
          <w:sz w:val="24"/>
          <w:szCs w:val="24"/>
        </w:rPr>
      </w:pPr>
      <w:r w:rsidRPr="008931B9">
        <w:rPr>
          <w:rFonts w:ascii="Times New Roman" w:hAnsi="Times New Roman" w:cs="Times New Roman"/>
          <w:sz w:val="24"/>
          <w:szCs w:val="24"/>
        </w:rPr>
        <w:t>round robin scheduling etc.</w:t>
      </w:r>
    </w:p>
    <w:p w14:paraId="39C3D115" w14:textId="77777777" w:rsidR="008931B9" w:rsidRPr="008931B9" w:rsidRDefault="008931B9">
      <w:pPr>
        <w:numPr>
          <w:ilvl w:val="0"/>
          <w:numId w:val="91"/>
        </w:numPr>
        <w:rPr>
          <w:rFonts w:ascii="Times New Roman" w:hAnsi="Times New Roman" w:cs="Times New Roman"/>
          <w:sz w:val="24"/>
          <w:szCs w:val="24"/>
        </w:rPr>
      </w:pPr>
      <w:r w:rsidRPr="008931B9">
        <w:rPr>
          <w:rFonts w:ascii="Times New Roman" w:hAnsi="Times New Roman" w:cs="Times New Roman"/>
          <w:sz w:val="24"/>
          <w:szCs w:val="24"/>
        </w:rPr>
        <w:t xml:space="preserve">There are many scheduling queues that are used to handle processes in process management. </w:t>
      </w:r>
    </w:p>
    <w:p w14:paraId="2838EC8B" w14:textId="77777777" w:rsidR="008931B9" w:rsidRPr="008931B9" w:rsidRDefault="008931B9">
      <w:pPr>
        <w:numPr>
          <w:ilvl w:val="0"/>
          <w:numId w:val="91"/>
        </w:numPr>
        <w:rPr>
          <w:rFonts w:ascii="Times New Roman" w:hAnsi="Times New Roman" w:cs="Times New Roman"/>
          <w:sz w:val="24"/>
          <w:szCs w:val="24"/>
        </w:rPr>
      </w:pPr>
      <w:r w:rsidRPr="008931B9">
        <w:rPr>
          <w:rFonts w:ascii="Times New Roman" w:hAnsi="Times New Roman" w:cs="Times New Roman"/>
          <w:sz w:val="24"/>
          <w:szCs w:val="24"/>
        </w:rPr>
        <w:t xml:space="preserve">When the processes enter the system, they are put into the job queue. </w:t>
      </w:r>
    </w:p>
    <w:p w14:paraId="2AD76923" w14:textId="77777777" w:rsidR="008931B9" w:rsidRPr="008931B9" w:rsidRDefault="008931B9">
      <w:pPr>
        <w:numPr>
          <w:ilvl w:val="0"/>
          <w:numId w:val="91"/>
        </w:numPr>
        <w:rPr>
          <w:rFonts w:ascii="Times New Roman" w:hAnsi="Times New Roman" w:cs="Times New Roman"/>
          <w:sz w:val="24"/>
          <w:szCs w:val="24"/>
        </w:rPr>
      </w:pPr>
      <w:r w:rsidRPr="008931B9">
        <w:rPr>
          <w:rFonts w:ascii="Times New Roman" w:hAnsi="Times New Roman" w:cs="Times New Roman"/>
          <w:sz w:val="24"/>
          <w:szCs w:val="24"/>
        </w:rPr>
        <w:t>The processes that are ready to execute in the main memory are kept in the ready queue. The processes that are waiting for the I/O device are kept in the device queue.</w:t>
      </w:r>
    </w:p>
    <w:p w14:paraId="44563472" w14:textId="0084616E" w:rsidR="008931B9" w:rsidRDefault="008931B9" w:rsidP="008931B9">
      <w:pPr>
        <w:rPr>
          <w:rFonts w:ascii="Times New Roman" w:hAnsi="Times New Roman" w:cs="Times New Roman"/>
          <w:sz w:val="24"/>
          <w:szCs w:val="24"/>
        </w:rPr>
      </w:pPr>
      <w:r w:rsidRPr="008931B9">
        <w:rPr>
          <w:rFonts w:ascii="Times New Roman" w:hAnsi="Times New Roman" w:cs="Times New Roman"/>
          <w:sz w:val="24"/>
          <w:szCs w:val="24"/>
        </w:rPr>
        <w:lastRenderedPageBreak/>
        <w:drawing>
          <wp:inline distT="0" distB="0" distL="0" distR="0" wp14:anchorId="719A787F" wp14:editId="2655D3AD">
            <wp:extent cx="5486400" cy="1986280"/>
            <wp:effectExtent l="0" t="0" r="0" b="0"/>
            <wp:docPr id="1222948342" name="Picture 11">
              <a:extLst xmlns:a="http://schemas.openxmlformats.org/drawingml/2006/main">
                <a:ext uri="{FF2B5EF4-FFF2-40B4-BE49-F238E27FC236}">
                  <a16:creationId xmlns:a16="http://schemas.microsoft.com/office/drawing/2014/main" id="{3DA89012-C226-55EB-07B2-1DAF20C8D5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3DA89012-C226-55EB-07B2-1DAF20C8D505}"/>
                        </a:ext>
                      </a:extLst>
                    </pic:cNvPr>
                    <pic:cNvPicPr>
                      <a:picLocks noChangeAspect="1"/>
                    </pic:cNvPicPr>
                  </pic:nvPicPr>
                  <pic:blipFill>
                    <a:blip r:embed="rId72"/>
                    <a:stretch>
                      <a:fillRect/>
                    </a:stretch>
                  </pic:blipFill>
                  <pic:spPr>
                    <a:xfrm>
                      <a:off x="0" y="0"/>
                      <a:ext cx="5486400" cy="1986280"/>
                    </a:xfrm>
                    <a:prstGeom prst="rect">
                      <a:avLst/>
                    </a:prstGeom>
                  </pic:spPr>
                </pic:pic>
              </a:graphicData>
            </a:graphic>
          </wp:inline>
        </w:drawing>
      </w:r>
    </w:p>
    <w:p w14:paraId="4D1E4E35" w14:textId="77777777" w:rsidR="008931B9" w:rsidRPr="008931B9" w:rsidRDefault="008931B9" w:rsidP="008931B9">
      <w:pPr>
        <w:rPr>
          <w:rFonts w:ascii="Times New Roman" w:hAnsi="Times New Roman" w:cs="Times New Roman"/>
          <w:sz w:val="24"/>
          <w:szCs w:val="24"/>
        </w:rPr>
      </w:pPr>
      <w:r w:rsidRPr="008931B9">
        <w:rPr>
          <w:rFonts w:ascii="Times New Roman" w:hAnsi="Times New Roman" w:cs="Times New Roman"/>
          <w:b/>
          <w:bCs/>
          <w:sz w:val="24"/>
          <w:szCs w:val="24"/>
          <w:lang w:val="en-IN"/>
        </w:rPr>
        <w:t>Memory Management</w:t>
      </w:r>
    </w:p>
    <w:p w14:paraId="7A55F67E" w14:textId="77777777" w:rsidR="008931B9" w:rsidRPr="008931B9" w:rsidRDefault="008931B9" w:rsidP="008931B9">
      <w:pPr>
        <w:rPr>
          <w:rFonts w:ascii="Times New Roman" w:hAnsi="Times New Roman" w:cs="Times New Roman"/>
          <w:sz w:val="24"/>
          <w:szCs w:val="24"/>
        </w:rPr>
      </w:pPr>
      <w:r w:rsidRPr="008931B9">
        <w:rPr>
          <w:rFonts w:ascii="Times New Roman" w:hAnsi="Times New Roman" w:cs="Times New Roman"/>
          <w:sz w:val="24"/>
          <w:szCs w:val="24"/>
        </w:rPr>
        <w:t>Memory management plays an important part in operating system. It deals with memory and the moving of processes from disk to primary memory for execution and back again.</w:t>
      </w:r>
    </w:p>
    <w:p w14:paraId="4EDE2F44" w14:textId="77777777" w:rsidR="008931B9" w:rsidRPr="008931B9" w:rsidRDefault="008931B9" w:rsidP="008931B9">
      <w:pPr>
        <w:rPr>
          <w:rFonts w:ascii="Times New Roman" w:hAnsi="Times New Roman" w:cs="Times New Roman"/>
          <w:sz w:val="24"/>
          <w:szCs w:val="24"/>
        </w:rPr>
      </w:pPr>
      <w:r w:rsidRPr="008931B9">
        <w:rPr>
          <w:rFonts w:ascii="Times New Roman" w:hAnsi="Times New Roman" w:cs="Times New Roman"/>
          <w:sz w:val="24"/>
          <w:szCs w:val="24"/>
        </w:rPr>
        <w:t>The activities performed by the operating system for memory management are</w:t>
      </w:r>
    </w:p>
    <w:p w14:paraId="3CC82855" w14:textId="77777777" w:rsidR="008931B9" w:rsidRPr="008931B9" w:rsidRDefault="008931B9">
      <w:pPr>
        <w:numPr>
          <w:ilvl w:val="0"/>
          <w:numId w:val="92"/>
        </w:numPr>
        <w:rPr>
          <w:rFonts w:ascii="Times New Roman" w:hAnsi="Times New Roman" w:cs="Times New Roman"/>
          <w:sz w:val="24"/>
          <w:szCs w:val="24"/>
        </w:rPr>
      </w:pPr>
      <w:r w:rsidRPr="008931B9">
        <w:rPr>
          <w:rFonts w:ascii="Times New Roman" w:hAnsi="Times New Roman" w:cs="Times New Roman"/>
          <w:sz w:val="24"/>
          <w:szCs w:val="24"/>
        </w:rPr>
        <w:t>The operating system assigns memory to the processes as required. This can be done using best fit, first fit and worst fit algorithms.</w:t>
      </w:r>
    </w:p>
    <w:p w14:paraId="65C01C8B" w14:textId="77777777" w:rsidR="008931B9" w:rsidRPr="008931B9" w:rsidRDefault="008931B9">
      <w:pPr>
        <w:numPr>
          <w:ilvl w:val="0"/>
          <w:numId w:val="92"/>
        </w:numPr>
        <w:rPr>
          <w:rFonts w:ascii="Times New Roman" w:hAnsi="Times New Roman" w:cs="Times New Roman"/>
          <w:sz w:val="24"/>
          <w:szCs w:val="24"/>
        </w:rPr>
      </w:pPr>
      <w:r w:rsidRPr="008931B9">
        <w:rPr>
          <w:rFonts w:ascii="Times New Roman" w:hAnsi="Times New Roman" w:cs="Times New Roman"/>
          <w:sz w:val="24"/>
          <w:szCs w:val="24"/>
        </w:rPr>
        <w:t>All the memory is tracked by the operating system i.e. it nodes what memory parts are in use by the processes, and which are empty.</w:t>
      </w:r>
    </w:p>
    <w:p w14:paraId="1613EE45" w14:textId="77777777" w:rsidR="008931B9" w:rsidRPr="008931B9" w:rsidRDefault="008931B9">
      <w:pPr>
        <w:numPr>
          <w:ilvl w:val="0"/>
          <w:numId w:val="92"/>
        </w:numPr>
        <w:rPr>
          <w:rFonts w:ascii="Times New Roman" w:hAnsi="Times New Roman" w:cs="Times New Roman"/>
          <w:sz w:val="24"/>
          <w:szCs w:val="24"/>
        </w:rPr>
      </w:pPr>
      <w:r w:rsidRPr="008931B9">
        <w:rPr>
          <w:rFonts w:ascii="Times New Roman" w:hAnsi="Times New Roman" w:cs="Times New Roman"/>
          <w:sz w:val="24"/>
          <w:szCs w:val="24"/>
        </w:rPr>
        <w:t>The operating system deallocated memory from processes as required. This may happen when a process has been terminated or if it no longer needs the memory.</w:t>
      </w:r>
    </w:p>
    <w:p w14:paraId="48816604" w14:textId="77777777" w:rsidR="008931B9" w:rsidRPr="008931B9" w:rsidRDefault="008931B9" w:rsidP="008931B9">
      <w:pPr>
        <w:ind w:left="360"/>
        <w:rPr>
          <w:rFonts w:ascii="Times New Roman" w:hAnsi="Times New Roman" w:cs="Times New Roman"/>
          <w:sz w:val="24"/>
          <w:szCs w:val="24"/>
        </w:rPr>
      </w:pPr>
      <w:r w:rsidRPr="008931B9">
        <w:rPr>
          <w:rFonts w:ascii="Times New Roman" w:hAnsi="Times New Roman" w:cs="Times New Roman"/>
          <w:b/>
          <w:bCs/>
          <w:sz w:val="24"/>
          <w:szCs w:val="24"/>
          <w:lang w:val="en-IN"/>
        </w:rPr>
        <w:t>Device Management</w:t>
      </w:r>
    </w:p>
    <w:p w14:paraId="4D92A35A" w14:textId="77777777" w:rsidR="008931B9" w:rsidRPr="008931B9" w:rsidRDefault="008931B9" w:rsidP="008931B9">
      <w:pPr>
        <w:rPr>
          <w:rFonts w:ascii="Times New Roman" w:hAnsi="Times New Roman" w:cs="Times New Roman"/>
          <w:sz w:val="24"/>
          <w:szCs w:val="24"/>
        </w:rPr>
      </w:pPr>
      <w:r w:rsidRPr="008931B9">
        <w:rPr>
          <w:rFonts w:ascii="Times New Roman" w:hAnsi="Times New Roman" w:cs="Times New Roman"/>
          <w:sz w:val="24"/>
          <w:szCs w:val="24"/>
        </w:rPr>
        <w:t xml:space="preserve">There are many I/O devices handled by the operating system such as </w:t>
      </w:r>
    </w:p>
    <w:p w14:paraId="0D919BA0" w14:textId="77777777" w:rsidR="008931B9" w:rsidRPr="008931B9" w:rsidRDefault="008931B9">
      <w:pPr>
        <w:numPr>
          <w:ilvl w:val="1"/>
          <w:numId w:val="93"/>
        </w:numPr>
        <w:rPr>
          <w:rFonts w:ascii="Times New Roman" w:hAnsi="Times New Roman" w:cs="Times New Roman"/>
          <w:sz w:val="24"/>
          <w:szCs w:val="24"/>
        </w:rPr>
      </w:pPr>
      <w:r w:rsidRPr="008931B9">
        <w:rPr>
          <w:rFonts w:ascii="Times New Roman" w:hAnsi="Times New Roman" w:cs="Times New Roman"/>
          <w:sz w:val="24"/>
          <w:szCs w:val="24"/>
        </w:rPr>
        <w:t xml:space="preserve">mouse, </w:t>
      </w:r>
    </w:p>
    <w:p w14:paraId="260BFA21" w14:textId="77777777" w:rsidR="008931B9" w:rsidRPr="008931B9" w:rsidRDefault="008931B9">
      <w:pPr>
        <w:numPr>
          <w:ilvl w:val="1"/>
          <w:numId w:val="93"/>
        </w:numPr>
        <w:rPr>
          <w:rFonts w:ascii="Times New Roman" w:hAnsi="Times New Roman" w:cs="Times New Roman"/>
          <w:sz w:val="24"/>
          <w:szCs w:val="24"/>
        </w:rPr>
      </w:pPr>
      <w:r w:rsidRPr="008931B9">
        <w:rPr>
          <w:rFonts w:ascii="Times New Roman" w:hAnsi="Times New Roman" w:cs="Times New Roman"/>
          <w:sz w:val="24"/>
          <w:szCs w:val="24"/>
        </w:rPr>
        <w:t xml:space="preserve">keyboard, </w:t>
      </w:r>
    </w:p>
    <w:p w14:paraId="348795E3" w14:textId="77777777" w:rsidR="008931B9" w:rsidRPr="008931B9" w:rsidRDefault="008931B9">
      <w:pPr>
        <w:numPr>
          <w:ilvl w:val="1"/>
          <w:numId w:val="93"/>
        </w:numPr>
        <w:rPr>
          <w:rFonts w:ascii="Times New Roman" w:hAnsi="Times New Roman" w:cs="Times New Roman"/>
          <w:sz w:val="24"/>
          <w:szCs w:val="24"/>
        </w:rPr>
      </w:pPr>
      <w:r w:rsidRPr="008931B9">
        <w:rPr>
          <w:rFonts w:ascii="Times New Roman" w:hAnsi="Times New Roman" w:cs="Times New Roman"/>
          <w:sz w:val="24"/>
          <w:szCs w:val="24"/>
        </w:rPr>
        <w:t xml:space="preserve">disk drive etc. </w:t>
      </w:r>
    </w:p>
    <w:p w14:paraId="508DED65" w14:textId="77777777" w:rsidR="008931B9" w:rsidRPr="008931B9" w:rsidRDefault="008931B9">
      <w:pPr>
        <w:numPr>
          <w:ilvl w:val="0"/>
          <w:numId w:val="93"/>
        </w:numPr>
        <w:rPr>
          <w:rFonts w:ascii="Times New Roman" w:hAnsi="Times New Roman" w:cs="Times New Roman"/>
          <w:sz w:val="24"/>
          <w:szCs w:val="24"/>
        </w:rPr>
      </w:pPr>
      <w:r w:rsidRPr="008931B9">
        <w:rPr>
          <w:rFonts w:ascii="Times New Roman" w:hAnsi="Times New Roman" w:cs="Times New Roman"/>
          <w:sz w:val="24"/>
          <w:szCs w:val="24"/>
        </w:rPr>
        <w:t xml:space="preserve">There are different device drivers that can be connected to the operating system to handle a specific device. </w:t>
      </w:r>
    </w:p>
    <w:p w14:paraId="6FD923EA" w14:textId="77777777" w:rsidR="008931B9" w:rsidRPr="008931B9" w:rsidRDefault="008931B9">
      <w:pPr>
        <w:numPr>
          <w:ilvl w:val="0"/>
          <w:numId w:val="93"/>
        </w:numPr>
        <w:rPr>
          <w:rFonts w:ascii="Times New Roman" w:hAnsi="Times New Roman" w:cs="Times New Roman"/>
          <w:sz w:val="24"/>
          <w:szCs w:val="24"/>
        </w:rPr>
      </w:pPr>
      <w:r w:rsidRPr="008931B9">
        <w:rPr>
          <w:rFonts w:ascii="Times New Roman" w:hAnsi="Times New Roman" w:cs="Times New Roman"/>
          <w:sz w:val="24"/>
          <w:szCs w:val="24"/>
        </w:rPr>
        <w:t xml:space="preserve">The device controller is an interface between the device and the device driver. </w:t>
      </w:r>
    </w:p>
    <w:p w14:paraId="7843BB3F" w14:textId="77777777" w:rsidR="008931B9" w:rsidRPr="008931B9" w:rsidRDefault="008931B9">
      <w:pPr>
        <w:numPr>
          <w:ilvl w:val="0"/>
          <w:numId w:val="93"/>
        </w:numPr>
        <w:rPr>
          <w:rFonts w:ascii="Times New Roman" w:hAnsi="Times New Roman" w:cs="Times New Roman"/>
          <w:sz w:val="24"/>
          <w:szCs w:val="24"/>
        </w:rPr>
      </w:pPr>
      <w:r w:rsidRPr="008931B9">
        <w:rPr>
          <w:rFonts w:ascii="Times New Roman" w:hAnsi="Times New Roman" w:cs="Times New Roman"/>
          <w:sz w:val="24"/>
          <w:szCs w:val="24"/>
        </w:rPr>
        <w:t>The user applications can access all the I/O devices using the device drivers, which are device specific codes.</w:t>
      </w:r>
    </w:p>
    <w:p w14:paraId="5AC280C7" w14:textId="77777777" w:rsidR="008931B9" w:rsidRDefault="008931B9" w:rsidP="008931B9">
      <w:pPr>
        <w:ind w:left="720"/>
        <w:rPr>
          <w:rFonts w:ascii="Times New Roman" w:hAnsi="Times New Roman" w:cs="Times New Roman"/>
          <w:b/>
          <w:bCs/>
          <w:sz w:val="24"/>
          <w:szCs w:val="24"/>
          <w:lang w:val="en-IN"/>
        </w:rPr>
      </w:pPr>
      <w:r w:rsidRPr="008931B9">
        <w:rPr>
          <w:rFonts w:ascii="Times New Roman" w:hAnsi="Times New Roman" w:cs="Times New Roman"/>
          <w:b/>
          <w:bCs/>
          <w:sz w:val="24"/>
          <w:szCs w:val="24"/>
          <w:lang w:val="en-IN"/>
        </w:rPr>
        <w:t>File Management</w:t>
      </w:r>
    </w:p>
    <w:p w14:paraId="1EDEACFA" w14:textId="77777777" w:rsidR="008931B9" w:rsidRPr="008931B9" w:rsidRDefault="008931B9" w:rsidP="008931B9">
      <w:pPr>
        <w:ind w:left="720"/>
        <w:rPr>
          <w:rFonts w:ascii="Times New Roman" w:hAnsi="Times New Roman" w:cs="Times New Roman"/>
          <w:sz w:val="24"/>
          <w:szCs w:val="24"/>
        </w:rPr>
      </w:pPr>
      <w:r w:rsidRPr="008931B9">
        <w:rPr>
          <w:rFonts w:ascii="Times New Roman" w:hAnsi="Times New Roman" w:cs="Times New Roman"/>
          <w:sz w:val="24"/>
          <w:szCs w:val="24"/>
        </w:rPr>
        <w:lastRenderedPageBreak/>
        <w:t>Files are used to provide a uniform view of data storage by the operating system. All the files are mapped onto physical devices that are usually non-volatile so data is safe in the case of system failure.</w:t>
      </w:r>
    </w:p>
    <w:p w14:paraId="5F9EBE92" w14:textId="77777777" w:rsidR="008931B9" w:rsidRPr="008931B9" w:rsidRDefault="008931B9" w:rsidP="008931B9">
      <w:pPr>
        <w:ind w:left="720"/>
        <w:rPr>
          <w:rFonts w:ascii="Times New Roman" w:hAnsi="Times New Roman" w:cs="Times New Roman"/>
          <w:sz w:val="24"/>
          <w:szCs w:val="24"/>
        </w:rPr>
      </w:pPr>
      <w:r w:rsidRPr="008931B9">
        <w:rPr>
          <w:rFonts w:ascii="Times New Roman" w:hAnsi="Times New Roman" w:cs="Times New Roman"/>
          <w:sz w:val="24"/>
          <w:szCs w:val="24"/>
        </w:rPr>
        <w:t xml:space="preserve">The files can be accessed by the system in two ways </w:t>
      </w:r>
    </w:p>
    <w:p w14:paraId="6801D961" w14:textId="77777777" w:rsidR="008931B9" w:rsidRPr="008931B9" w:rsidRDefault="008931B9">
      <w:pPr>
        <w:numPr>
          <w:ilvl w:val="0"/>
          <w:numId w:val="94"/>
        </w:numPr>
        <w:rPr>
          <w:rFonts w:ascii="Times New Roman" w:hAnsi="Times New Roman" w:cs="Times New Roman"/>
          <w:sz w:val="24"/>
          <w:szCs w:val="24"/>
        </w:rPr>
      </w:pPr>
      <w:r w:rsidRPr="008931B9">
        <w:rPr>
          <w:rFonts w:ascii="Times New Roman" w:hAnsi="Times New Roman" w:cs="Times New Roman"/>
          <w:sz w:val="24"/>
          <w:szCs w:val="24"/>
        </w:rPr>
        <w:t xml:space="preserve">Sequential access </w:t>
      </w:r>
    </w:p>
    <w:p w14:paraId="29FD3F1F" w14:textId="77777777" w:rsidR="008931B9" w:rsidRPr="008931B9" w:rsidRDefault="008931B9">
      <w:pPr>
        <w:numPr>
          <w:ilvl w:val="0"/>
          <w:numId w:val="94"/>
        </w:numPr>
        <w:rPr>
          <w:rFonts w:ascii="Times New Roman" w:hAnsi="Times New Roman" w:cs="Times New Roman"/>
          <w:sz w:val="24"/>
          <w:szCs w:val="24"/>
        </w:rPr>
      </w:pPr>
      <w:r w:rsidRPr="008931B9">
        <w:rPr>
          <w:rFonts w:ascii="Times New Roman" w:hAnsi="Times New Roman" w:cs="Times New Roman"/>
          <w:sz w:val="24"/>
          <w:szCs w:val="24"/>
        </w:rPr>
        <w:t xml:space="preserve">Direct access </w:t>
      </w:r>
    </w:p>
    <w:p w14:paraId="0618713D" w14:textId="77777777" w:rsidR="008931B9" w:rsidRPr="008931B9" w:rsidRDefault="008931B9">
      <w:pPr>
        <w:numPr>
          <w:ilvl w:val="0"/>
          <w:numId w:val="94"/>
        </w:numPr>
        <w:rPr>
          <w:rFonts w:ascii="Times New Roman" w:hAnsi="Times New Roman" w:cs="Times New Roman"/>
          <w:sz w:val="24"/>
          <w:szCs w:val="24"/>
        </w:rPr>
      </w:pPr>
      <w:r w:rsidRPr="008931B9">
        <w:rPr>
          <w:rFonts w:ascii="Times New Roman" w:hAnsi="Times New Roman" w:cs="Times New Roman"/>
          <w:b/>
          <w:bCs/>
          <w:sz w:val="24"/>
          <w:szCs w:val="24"/>
        </w:rPr>
        <w:t>Sequential Access</w:t>
      </w:r>
      <w:r w:rsidRPr="008931B9">
        <w:rPr>
          <w:rFonts w:ascii="Times New Roman" w:hAnsi="Times New Roman" w:cs="Times New Roman"/>
          <w:b/>
          <w:bCs/>
          <w:sz w:val="24"/>
          <w:szCs w:val="24"/>
        </w:rPr>
        <w:tab/>
      </w:r>
      <w:r w:rsidRPr="008931B9">
        <w:rPr>
          <w:rFonts w:ascii="Times New Roman" w:hAnsi="Times New Roman" w:cs="Times New Roman"/>
          <w:sz w:val="24"/>
          <w:szCs w:val="24"/>
        </w:rPr>
        <w:t xml:space="preserve">The information in a file is processed in order using sequential access. The </w:t>
      </w:r>
      <w:r w:rsidRPr="008931B9">
        <w:rPr>
          <w:rFonts w:ascii="Times New Roman" w:hAnsi="Times New Roman" w:cs="Times New Roman"/>
          <w:sz w:val="24"/>
          <w:szCs w:val="24"/>
        </w:rPr>
        <w:tab/>
      </w:r>
      <w:r w:rsidRPr="008931B9">
        <w:rPr>
          <w:rFonts w:ascii="Times New Roman" w:hAnsi="Times New Roman" w:cs="Times New Roman"/>
          <w:sz w:val="24"/>
          <w:szCs w:val="24"/>
        </w:rPr>
        <w:tab/>
      </w:r>
      <w:r w:rsidRPr="008931B9">
        <w:rPr>
          <w:rFonts w:ascii="Times New Roman" w:hAnsi="Times New Roman" w:cs="Times New Roman"/>
          <w:sz w:val="24"/>
          <w:szCs w:val="24"/>
        </w:rPr>
        <w:tab/>
        <w:t xml:space="preserve">files records are accessed one after another. Most of the file systems such </w:t>
      </w:r>
      <w:r w:rsidRPr="008931B9">
        <w:rPr>
          <w:rFonts w:ascii="Times New Roman" w:hAnsi="Times New Roman" w:cs="Times New Roman"/>
          <w:sz w:val="24"/>
          <w:szCs w:val="24"/>
        </w:rPr>
        <w:tab/>
      </w:r>
      <w:r w:rsidRPr="008931B9">
        <w:rPr>
          <w:rFonts w:ascii="Times New Roman" w:hAnsi="Times New Roman" w:cs="Times New Roman"/>
          <w:sz w:val="24"/>
          <w:szCs w:val="24"/>
        </w:rPr>
        <w:tab/>
      </w:r>
      <w:r w:rsidRPr="008931B9">
        <w:rPr>
          <w:rFonts w:ascii="Times New Roman" w:hAnsi="Times New Roman" w:cs="Times New Roman"/>
          <w:sz w:val="24"/>
          <w:szCs w:val="24"/>
        </w:rPr>
        <w:tab/>
        <w:t>as editors, compilers etc. use sequential access.</w:t>
      </w:r>
    </w:p>
    <w:p w14:paraId="72BCE695" w14:textId="77777777" w:rsidR="008931B9" w:rsidRPr="008931B9" w:rsidRDefault="008931B9">
      <w:pPr>
        <w:numPr>
          <w:ilvl w:val="0"/>
          <w:numId w:val="94"/>
        </w:numPr>
        <w:rPr>
          <w:rFonts w:ascii="Times New Roman" w:hAnsi="Times New Roman" w:cs="Times New Roman"/>
          <w:sz w:val="24"/>
          <w:szCs w:val="24"/>
        </w:rPr>
      </w:pPr>
      <w:r w:rsidRPr="008931B9">
        <w:rPr>
          <w:rFonts w:ascii="Times New Roman" w:hAnsi="Times New Roman" w:cs="Times New Roman"/>
          <w:b/>
          <w:bCs/>
          <w:sz w:val="24"/>
          <w:szCs w:val="24"/>
        </w:rPr>
        <w:t>Direct Access</w:t>
      </w:r>
      <w:r w:rsidRPr="008931B9">
        <w:rPr>
          <w:rFonts w:ascii="Times New Roman" w:hAnsi="Times New Roman" w:cs="Times New Roman"/>
          <w:b/>
          <w:bCs/>
          <w:sz w:val="24"/>
          <w:szCs w:val="24"/>
        </w:rPr>
        <w:tab/>
      </w:r>
      <w:r w:rsidRPr="008931B9">
        <w:rPr>
          <w:rFonts w:ascii="Times New Roman" w:hAnsi="Times New Roman" w:cs="Times New Roman"/>
          <w:b/>
          <w:bCs/>
          <w:sz w:val="24"/>
          <w:szCs w:val="24"/>
        </w:rPr>
        <w:tab/>
      </w:r>
      <w:r w:rsidRPr="008931B9">
        <w:rPr>
          <w:rFonts w:ascii="Times New Roman" w:hAnsi="Times New Roman" w:cs="Times New Roman"/>
          <w:sz w:val="24"/>
          <w:szCs w:val="24"/>
        </w:rPr>
        <w:t xml:space="preserve">In direct access or relative access, the files can be accessed in random for </w:t>
      </w:r>
      <w:r w:rsidRPr="008931B9">
        <w:rPr>
          <w:rFonts w:ascii="Times New Roman" w:hAnsi="Times New Roman" w:cs="Times New Roman"/>
          <w:sz w:val="24"/>
          <w:szCs w:val="24"/>
        </w:rPr>
        <w:tab/>
      </w:r>
      <w:r w:rsidRPr="008931B9">
        <w:rPr>
          <w:rFonts w:ascii="Times New Roman" w:hAnsi="Times New Roman" w:cs="Times New Roman"/>
          <w:sz w:val="24"/>
          <w:szCs w:val="24"/>
        </w:rPr>
        <w:tab/>
      </w:r>
      <w:r w:rsidRPr="008931B9">
        <w:rPr>
          <w:rFonts w:ascii="Times New Roman" w:hAnsi="Times New Roman" w:cs="Times New Roman"/>
          <w:sz w:val="24"/>
          <w:szCs w:val="24"/>
        </w:rPr>
        <w:tab/>
        <w:t xml:space="preserve">read and write operations. The direct access model is based on the disk </w:t>
      </w:r>
      <w:r w:rsidRPr="008931B9">
        <w:rPr>
          <w:rFonts w:ascii="Times New Roman" w:hAnsi="Times New Roman" w:cs="Times New Roman"/>
          <w:sz w:val="24"/>
          <w:szCs w:val="24"/>
        </w:rPr>
        <w:tab/>
      </w:r>
      <w:r w:rsidRPr="008931B9">
        <w:rPr>
          <w:rFonts w:ascii="Times New Roman" w:hAnsi="Times New Roman" w:cs="Times New Roman"/>
          <w:sz w:val="24"/>
          <w:szCs w:val="24"/>
        </w:rPr>
        <w:tab/>
      </w:r>
      <w:r w:rsidRPr="008931B9">
        <w:rPr>
          <w:rFonts w:ascii="Times New Roman" w:hAnsi="Times New Roman" w:cs="Times New Roman"/>
          <w:sz w:val="24"/>
          <w:szCs w:val="24"/>
        </w:rPr>
        <w:tab/>
      </w:r>
      <w:r w:rsidRPr="008931B9">
        <w:rPr>
          <w:rFonts w:ascii="Times New Roman" w:hAnsi="Times New Roman" w:cs="Times New Roman"/>
          <w:sz w:val="24"/>
          <w:szCs w:val="24"/>
        </w:rPr>
        <w:tab/>
        <w:t>model of a file, since it allows random accesses.</w:t>
      </w:r>
    </w:p>
    <w:p w14:paraId="24DAF3A5" w14:textId="3A0B97C0" w:rsidR="008931B9" w:rsidRDefault="008931B9" w:rsidP="008931B9">
      <w:pPr>
        <w:rPr>
          <w:rFonts w:ascii="Times New Roman" w:hAnsi="Times New Roman" w:cs="Times New Roman"/>
          <w:b/>
          <w:bCs/>
          <w:sz w:val="32"/>
          <w:szCs w:val="32"/>
        </w:rPr>
      </w:pPr>
      <w:r w:rsidRPr="008931B9">
        <w:rPr>
          <w:rFonts w:ascii="Times New Roman" w:hAnsi="Times New Roman" w:cs="Times New Roman"/>
          <w:b/>
          <w:bCs/>
          <w:sz w:val="32"/>
          <w:szCs w:val="32"/>
        </w:rPr>
        <w:t>System Booting</w:t>
      </w:r>
    </w:p>
    <w:p w14:paraId="6F711B8B" w14:textId="77777777" w:rsidR="008931B9" w:rsidRDefault="008931B9" w:rsidP="008931B9">
      <w:pPr>
        <w:rPr>
          <w:rFonts w:ascii="Times New Roman" w:hAnsi="Times New Roman" w:cs="Times New Roman"/>
          <w:b/>
          <w:bCs/>
          <w:sz w:val="32"/>
          <w:szCs w:val="32"/>
        </w:rPr>
      </w:pPr>
    </w:p>
    <w:p w14:paraId="43A7B19A" w14:textId="77777777" w:rsidR="008931B9" w:rsidRPr="008931B9" w:rsidRDefault="008931B9" w:rsidP="008931B9">
      <w:pPr>
        <w:jc w:val="both"/>
        <w:rPr>
          <w:rFonts w:ascii="Times New Roman" w:hAnsi="Times New Roman" w:cs="Times New Roman"/>
          <w:sz w:val="24"/>
          <w:szCs w:val="24"/>
        </w:rPr>
      </w:pPr>
      <w:r w:rsidRPr="008931B9">
        <w:rPr>
          <w:rFonts w:ascii="Times New Roman" w:hAnsi="Times New Roman" w:cs="Times New Roman"/>
          <w:sz w:val="24"/>
          <w:szCs w:val="24"/>
        </w:rPr>
        <w:t>Booting is the process of starting a computer. It can be initiated by hardware such as a button press or by a software command.</w:t>
      </w:r>
    </w:p>
    <w:p w14:paraId="13552B81" w14:textId="77777777" w:rsidR="008931B9" w:rsidRPr="008931B9" w:rsidRDefault="008931B9" w:rsidP="008931B9">
      <w:pPr>
        <w:jc w:val="both"/>
        <w:rPr>
          <w:rFonts w:ascii="Times New Roman" w:hAnsi="Times New Roman" w:cs="Times New Roman"/>
          <w:sz w:val="24"/>
          <w:szCs w:val="24"/>
        </w:rPr>
      </w:pPr>
      <w:r w:rsidRPr="008931B9">
        <w:rPr>
          <w:rFonts w:ascii="Times New Roman" w:hAnsi="Times New Roman" w:cs="Times New Roman"/>
          <w:sz w:val="24"/>
          <w:szCs w:val="24"/>
        </w:rPr>
        <w:t xml:space="preserve">After it is switched on, a </w:t>
      </w:r>
      <w:r w:rsidRPr="008931B9">
        <w:rPr>
          <w:rFonts w:ascii="Times New Roman" w:hAnsi="Times New Roman" w:cs="Times New Roman"/>
          <w:b/>
          <w:bCs/>
          <w:sz w:val="24"/>
          <w:szCs w:val="24"/>
        </w:rPr>
        <w:t>CPU has no software in its main memory, so some processes must load software into memory before execution</w:t>
      </w:r>
      <w:r w:rsidRPr="008931B9">
        <w:rPr>
          <w:rFonts w:ascii="Times New Roman" w:hAnsi="Times New Roman" w:cs="Times New Roman"/>
          <w:sz w:val="24"/>
          <w:szCs w:val="24"/>
        </w:rPr>
        <w:t>. This may be done by hardware or firmware in the CPU or by a separate processor in the computer system.</w:t>
      </w:r>
    </w:p>
    <w:p w14:paraId="2247D489" w14:textId="77777777" w:rsidR="008931B9" w:rsidRPr="008931B9" w:rsidRDefault="008931B9" w:rsidP="008931B9">
      <w:pPr>
        <w:rPr>
          <w:rFonts w:ascii="Times New Roman" w:hAnsi="Times New Roman" w:cs="Times New Roman"/>
          <w:sz w:val="32"/>
          <w:szCs w:val="32"/>
        </w:rPr>
      </w:pPr>
    </w:p>
    <w:p w14:paraId="725116F9" w14:textId="77777777" w:rsidR="008931B9" w:rsidRPr="008931B9" w:rsidRDefault="008931B9" w:rsidP="008931B9">
      <w:pPr>
        <w:ind w:left="720"/>
        <w:rPr>
          <w:rFonts w:ascii="Times New Roman" w:hAnsi="Times New Roman" w:cs="Times New Roman"/>
          <w:sz w:val="24"/>
          <w:szCs w:val="24"/>
        </w:rPr>
      </w:pPr>
      <w:r w:rsidRPr="008931B9">
        <w:rPr>
          <w:rFonts w:ascii="Times New Roman" w:hAnsi="Times New Roman" w:cs="Times New Roman"/>
          <w:b/>
          <w:bCs/>
          <w:sz w:val="24"/>
          <w:szCs w:val="24"/>
          <w:lang w:val="en-IN"/>
        </w:rPr>
        <w:t>Booting Operation Sequence:</w:t>
      </w:r>
    </w:p>
    <w:p w14:paraId="2BEB38A2" w14:textId="77777777" w:rsidR="008931B9" w:rsidRPr="008931B9" w:rsidRDefault="008931B9">
      <w:pPr>
        <w:numPr>
          <w:ilvl w:val="0"/>
          <w:numId w:val="95"/>
        </w:numPr>
        <w:rPr>
          <w:rFonts w:ascii="Times New Roman" w:hAnsi="Times New Roman" w:cs="Times New Roman"/>
          <w:sz w:val="24"/>
          <w:szCs w:val="24"/>
        </w:rPr>
      </w:pPr>
      <w:r w:rsidRPr="008931B9">
        <w:rPr>
          <w:rFonts w:ascii="Times New Roman" w:hAnsi="Times New Roman" w:cs="Times New Roman"/>
          <w:sz w:val="24"/>
          <w:szCs w:val="24"/>
        </w:rPr>
        <w:t xml:space="preserve">Booting is a start-up sequence that starts the operating system of a computer when it is turned on. </w:t>
      </w:r>
    </w:p>
    <w:p w14:paraId="79E86129" w14:textId="77777777" w:rsidR="008931B9" w:rsidRPr="008931B9" w:rsidRDefault="008931B9">
      <w:pPr>
        <w:numPr>
          <w:ilvl w:val="0"/>
          <w:numId w:val="95"/>
        </w:numPr>
        <w:rPr>
          <w:rFonts w:ascii="Times New Roman" w:hAnsi="Times New Roman" w:cs="Times New Roman"/>
          <w:sz w:val="24"/>
          <w:szCs w:val="24"/>
        </w:rPr>
      </w:pPr>
      <w:r w:rsidRPr="008931B9">
        <w:rPr>
          <w:rFonts w:ascii="Times New Roman" w:hAnsi="Times New Roman" w:cs="Times New Roman"/>
          <w:sz w:val="24"/>
          <w:szCs w:val="24"/>
        </w:rPr>
        <w:t>A boot sequence is the initial set of operations that the computer performs when it is switched on. Every computer has a boot sequence.</w:t>
      </w:r>
    </w:p>
    <w:p w14:paraId="0366A75F" w14:textId="77777777" w:rsidR="008931B9" w:rsidRPr="008931B9" w:rsidRDefault="008931B9" w:rsidP="008931B9">
      <w:pPr>
        <w:ind w:left="720"/>
        <w:rPr>
          <w:rFonts w:ascii="Times New Roman" w:hAnsi="Times New Roman" w:cs="Times New Roman"/>
          <w:sz w:val="24"/>
          <w:szCs w:val="24"/>
        </w:rPr>
      </w:pPr>
    </w:p>
    <w:p w14:paraId="53FA3FF8" w14:textId="2D01C3AE" w:rsidR="008931B9" w:rsidRDefault="008931B9" w:rsidP="008931B9">
      <w:pPr>
        <w:rPr>
          <w:rFonts w:ascii="Times New Roman" w:hAnsi="Times New Roman" w:cs="Times New Roman"/>
          <w:sz w:val="24"/>
          <w:szCs w:val="24"/>
        </w:rPr>
      </w:pPr>
      <w:r w:rsidRPr="008931B9">
        <w:rPr>
          <w:rFonts w:ascii="Times New Roman" w:hAnsi="Times New Roman" w:cs="Times New Roman"/>
          <w:sz w:val="24"/>
          <w:szCs w:val="24"/>
        </w:rPr>
        <w:lastRenderedPageBreak/>
        <w:drawing>
          <wp:inline distT="0" distB="0" distL="0" distR="0" wp14:anchorId="37BCA9FA" wp14:editId="675480A0">
            <wp:extent cx="4009690" cy="990600"/>
            <wp:effectExtent l="0" t="0" r="0" b="0"/>
            <wp:docPr id="120425796" name="Picture 8">
              <a:extLst xmlns:a="http://schemas.openxmlformats.org/drawingml/2006/main">
                <a:ext uri="{FF2B5EF4-FFF2-40B4-BE49-F238E27FC236}">
                  <a16:creationId xmlns:a16="http://schemas.microsoft.com/office/drawing/2014/main" id="{5E682CFD-53E4-807F-F86F-737682D9FF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E682CFD-53E4-807F-F86F-737682D9FFA1}"/>
                        </a:ext>
                      </a:extLst>
                    </pic:cNvPr>
                    <pic:cNvPicPr>
                      <a:picLocks noChangeAspect="1"/>
                    </pic:cNvPicPr>
                  </pic:nvPicPr>
                  <pic:blipFill>
                    <a:blip r:embed="rId73"/>
                    <a:stretch>
                      <a:fillRect/>
                    </a:stretch>
                  </pic:blipFill>
                  <pic:spPr>
                    <a:xfrm>
                      <a:off x="0" y="0"/>
                      <a:ext cx="4029976" cy="995612"/>
                    </a:xfrm>
                    <a:prstGeom prst="rect">
                      <a:avLst/>
                    </a:prstGeom>
                  </pic:spPr>
                </pic:pic>
              </a:graphicData>
            </a:graphic>
          </wp:inline>
        </w:drawing>
      </w:r>
    </w:p>
    <w:p w14:paraId="0F76194F" w14:textId="77777777" w:rsidR="008931B9" w:rsidRPr="008931B9" w:rsidRDefault="008931B9" w:rsidP="008931B9">
      <w:pPr>
        <w:rPr>
          <w:rFonts w:ascii="Times New Roman" w:hAnsi="Times New Roman" w:cs="Times New Roman"/>
          <w:sz w:val="24"/>
          <w:szCs w:val="24"/>
        </w:rPr>
      </w:pPr>
      <w:r w:rsidRPr="008931B9">
        <w:rPr>
          <w:rFonts w:ascii="Times New Roman" w:hAnsi="Times New Roman" w:cs="Times New Roman"/>
          <w:sz w:val="24"/>
          <w:szCs w:val="24"/>
          <w:lang w:val="en-IN"/>
        </w:rPr>
        <w:t>Fig 1. Booting Operation Sequence</w:t>
      </w:r>
    </w:p>
    <w:p w14:paraId="227352C3" w14:textId="77777777" w:rsidR="008931B9" w:rsidRDefault="008931B9" w:rsidP="008931B9">
      <w:pPr>
        <w:rPr>
          <w:rFonts w:ascii="Times New Roman" w:hAnsi="Times New Roman" w:cs="Times New Roman"/>
          <w:b/>
          <w:bCs/>
          <w:sz w:val="28"/>
          <w:szCs w:val="28"/>
        </w:rPr>
      </w:pPr>
      <w:r w:rsidRPr="008931B9">
        <w:rPr>
          <w:rFonts w:ascii="Times New Roman" w:hAnsi="Times New Roman" w:cs="Times New Roman"/>
          <w:b/>
          <w:bCs/>
          <w:sz w:val="24"/>
          <w:szCs w:val="24"/>
        </w:rPr>
        <w:t xml:space="preserve">                   </w:t>
      </w:r>
      <w:r w:rsidRPr="008931B9">
        <w:rPr>
          <w:rFonts w:ascii="Times New Roman" w:hAnsi="Times New Roman" w:cs="Times New Roman"/>
          <w:b/>
          <w:bCs/>
          <w:sz w:val="28"/>
          <w:szCs w:val="28"/>
        </w:rPr>
        <w:t>System Booting</w:t>
      </w:r>
    </w:p>
    <w:p w14:paraId="073B2E0C" w14:textId="77777777" w:rsidR="008931B9" w:rsidRDefault="008931B9" w:rsidP="008931B9">
      <w:pPr>
        <w:rPr>
          <w:rFonts w:ascii="Times New Roman" w:hAnsi="Times New Roman" w:cs="Times New Roman"/>
          <w:sz w:val="24"/>
          <w:szCs w:val="24"/>
        </w:rPr>
      </w:pPr>
      <w:r w:rsidRPr="008931B9">
        <w:rPr>
          <w:rFonts w:ascii="Times New Roman" w:hAnsi="Times New Roman" w:cs="Times New Roman"/>
          <w:sz w:val="24"/>
          <w:szCs w:val="24"/>
        </w:rPr>
        <w:t>When a computer or any other computing device is in a powerless state, its operating system remains stored in secondary storage like a hard disk or SSD. But, when the computer is started, the operating system must be present in the main memory or RAM of the system.</w:t>
      </w:r>
    </w:p>
    <w:p w14:paraId="1C513DD5" w14:textId="77777777" w:rsidR="008931B9" w:rsidRPr="008931B9" w:rsidRDefault="008931B9" w:rsidP="008931B9">
      <w:pPr>
        <w:rPr>
          <w:rFonts w:ascii="Times New Roman" w:hAnsi="Times New Roman" w:cs="Times New Roman"/>
          <w:sz w:val="24"/>
          <w:szCs w:val="24"/>
        </w:rPr>
      </w:pPr>
      <w:r w:rsidRPr="008931B9">
        <w:rPr>
          <w:rFonts w:ascii="Times New Roman" w:hAnsi="Times New Roman" w:cs="Times New Roman"/>
          <w:sz w:val="24"/>
          <w:szCs w:val="24"/>
        </w:rPr>
        <w:t>When a computer system is started, there is a mechanism in the system that loads the operating system from the secondary storage into the main memory, or RAM, of the system. This is called the booting process of the system.</w:t>
      </w:r>
    </w:p>
    <w:p w14:paraId="6164FCA1" w14:textId="6D1134C0" w:rsidR="008931B9" w:rsidRPr="008931B9" w:rsidRDefault="008931B9" w:rsidP="008931B9">
      <w:pPr>
        <w:rPr>
          <w:rFonts w:ascii="Times New Roman" w:hAnsi="Times New Roman" w:cs="Times New Roman"/>
          <w:sz w:val="24"/>
          <w:szCs w:val="24"/>
        </w:rPr>
      </w:pPr>
      <w:r w:rsidRPr="008931B9">
        <w:rPr>
          <w:rFonts w:ascii="Times New Roman" w:hAnsi="Times New Roman" w:cs="Times New Roman"/>
          <w:sz w:val="24"/>
          <w:szCs w:val="24"/>
        </w:rPr>
        <w:drawing>
          <wp:inline distT="0" distB="0" distL="0" distR="0" wp14:anchorId="4821925A" wp14:editId="04865156">
            <wp:extent cx="4314825" cy="2718631"/>
            <wp:effectExtent l="0" t="0" r="0" b="5715"/>
            <wp:docPr id="330839892" name="Picture 12">
              <a:extLst xmlns:a="http://schemas.openxmlformats.org/drawingml/2006/main">
                <a:ext uri="{FF2B5EF4-FFF2-40B4-BE49-F238E27FC236}">
                  <a16:creationId xmlns:a16="http://schemas.microsoft.com/office/drawing/2014/main" id="{502E2C90-E206-88C0-5399-E86388FC29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02E2C90-E206-88C0-5399-E86388FC2956}"/>
                        </a:ext>
                      </a:extLst>
                    </pic:cNvPr>
                    <pic:cNvPicPr>
                      <a:picLocks noChangeAspect="1"/>
                    </pic:cNvPicPr>
                  </pic:nvPicPr>
                  <pic:blipFill>
                    <a:blip r:embed="rId74"/>
                    <a:stretch>
                      <a:fillRect/>
                    </a:stretch>
                  </pic:blipFill>
                  <pic:spPr>
                    <a:xfrm>
                      <a:off x="0" y="0"/>
                      <a:ext cx="4317496" cy="2720314"/>
                    </a:xfrm>
                    <a:prstGeom prst="rect">
                      <a:avLst/>
                    </a:prstGeom>
                  </pic:spPr>
                </pic:pic>
              </a:graphicData>
            </a:graphic>
          </wp:inline>
        </w:drawing>
      </w:r>
    </w:p>
    <w:p w14:paraId="117072F0" w14:textId="77777777" w:rsidR="008931B9" w:rsidRDefault="008931B9" w:rsidP="008931B9">
      <w:pPr>
        <w:rPr>
          <w:rFonts w:ascii="Times New Roman" w:hAnsi="Times New Roman" w:cs="Times New Roman"/>
          <w:b/>
          <w:bCs/>
          <w:sz w:val="28"/>
          <w:szCs w:val="28"/>
        </w:rPr>
      </w:pPr>
    </w:p>
    <w:p w14:paraId="18EA62FB" w14:textId="77777777" w:rsidR="008931B9" w:rsidRPr="008931B9" w:rsidRDefault="008931B9" w:rsidP="008931B9">
      <w:pPr>
        <w:rPr>
          <w:rFonts w:ascii="Times New Roman" w:hAnsi="Times New Roman" w:cs="Times New Roman"/>
          <w:sz w:val="24"/>
          <w:szCs w:val="24"/>
        </w:rPr>
      </w:pPr>
      <w:r w:rsidRPr="008931B9">
        <w:rPr>
          <w:rFonts w:ascii="Times New Roman" w:hAnsi="Times New Roman" w:cs="Times New Roman"/>
          <w:b/>
          <w:bCs/>
          <w:sz w:val="24"/>
          <w:szCs w:val="24"/>
        </w:rPr>
        <w:t xml:space="preserve">                   System Booting: Process</w:t>
      </w:r>
    </w:p>
    <w:p w14:paraId="1BEB0C7A" w14:textId="77777777" w:rsidR="008931B9" w:rsidRPr="008931B9" w:rsidRDefault="008931B9" w:rsidP="008931B9">
      <w:pPr>
        <w:rPr>
          <w:rFonts w:ascii="Times New Roman" w:hAnsi="Times New Roman" w:cs="Times New Roman"/>
          <w:sz w:val="24"/>
          <w:szCs w:val="24"/>
        </w:rPr>
      </w:pPr>
      <w:r w:rsidRPr="008931B9">
        <w:rPr>
          <w:rFonts w:ascii="Times New Roman" w:hAnsi="Times New Roman" w:cs="Times New Roman"/>
          <w:sz w:val="24"/>
          <w:szCs w:val="24"/>
          <w:lang w:val="en-IN"/>
        </w:rPr>
        <w:t>The following components are involved during booting process</w:t>
      </w:r>
    </w:p>
    <w:p w14:paraId="234A6FA0" w14:textId="77777777" w:rsidR="008931B9" w:rsidRPr="008931B9" w:rsidRDefault="008931B9">
      <w:pPr>
        <w:numPr>
          <w:ilvl w:val="0"/>
          <w:numId w:val="96"/>
        </w:numPr>
        <w:rPr>
          <w:rFonts w:ascii="Times New Roman" w:hAnsi="Times New Roman" w:cs="Times New Roman"/>
          <w:sz w:val="24"/>
          <w:szCs w:val="24"/>
        </w:rPr>
      </w:pPr>
      <w:r w:rsidRPr="008931B9">
        <w:rPr>
          <w:rFonts w:ascii="Times New Roman" w:hAnsi="Times New Roman" w:cs="Times New Roman"/>
          <w:sz w:val="24"/>
          <w:szCs w:val="24"/>
          <w:lang w:val="en-IN"/>
        </w:rPr>
        <w:t>Power Supply</w:t>
      </w:r>
    </w:p>
    <w:p w14:paraId="79A915A7" w14:textId="77777777" w:rsidR="008931B9" w:rsidRPr="008931B9" w:rsidRDefault="008931B9">
      <w:pPr>
        <w:numPr>
          <w:ilvl w:val="0"/>
          <w:numId w:val="96"/>
        </w:numPr>
        <w:rPr>
          <w:rFonts w:ascii="Times New Roman" w:hAnsi="Times New Roman" w:cs="Times New Roman"/>
          <w:sz w:val="24"/>
          <w:szCs w:val="24"/>
        </w:rPr>
      </w:pPr>
      <w:r w:rsidRPr="008931B9">
        <w:rPr>
          <w:rFonts w:ascii="Times New Roman" w:hAnsi="Times New Roman" w:cs="Times New Roman"/>
          <w:sz w:val="24"/>
          <w:szCs w:val="24"/>
          <w:lang w:val="en-IN"/>
        </w:rPr>
        <w:t>CPU</w:t>
      </w:r>
    </w:p>
    <w:p w14:paraId="66B0A146" w14:textId="77777777" w:rsidR="008931B9" w:rsidRPr="008931B9" w:rsidRDefault="008931B9">
      <w:pPr>
        <w:numPr>
          <w:ilvl w:val="0"/>
          <w:numId w:val="96"/>
        </w:numPr>
        <w:rPr>
          <w:rFonts w:ascii="Times New Roman" w:hAnsi="Times New Roman" w:cs="Times New Roman"/>
          <w:sz w:val="24"/>
          <w:szCs w:val="24"/>
        </w:rPr>
      </w:pPr>
      <w:r w:rsidRPr="008931B9">
        <w:rPr>
          <w:rFonts w:ascii="Times New Roman" w:hAnsi="Times New Roman" w:cs="Times New Roman"/>
          <w:sz w:val="24"/>
          <w:szCs w:val="24"/>
          <w:lang w:val="en-IN"/>
        </w:rPr>
        <w:t>BIOS (ROM)</w:t>
      </w:r>
    </w:p>
    <w:p w14:paraId="2127F324" w14:textId="77777777" w:rsidR="008931B9" w:rsidRPr="008931B9" w:rsidRDefault="008931B9">
      <w:pPr>
        <w:numPr>
          <w:ilvl w:val="0"/>
          <w:numId w:val="96"/>
        </w:numPr>
        <w:rPr>
          <w:rFonts w:ascii="Times New Roman" w:hAnsi="Times New Roman" w:cs="Times New Roman"/>
          <w:sz w:val="24"/>
          <w:szCs w:val="24"/>
        </w:rPr>
      </w:pPr>
      <w:r w:rsidRPr="008931B9">
        <w:rPr>
          <w:rFonts w:ascii="Times New Roman" w:hAnsi="Times New Roman" w:cs="Times New Roman"/>
          <w:sz w:val="24"/>
          <w:szCs w:val="24"/>
          <w:lang w:val="en-IN"/>
        </w:rPr>
        <w:lastRenderedPageBreak/>
        <w:t>CMOS</w:t>
      </w:r>
    </w:p>
    <w:p w14:paraId="14A77775" w14:textId="77777777" w:rsidR="008931B9" w:rsidRPr="008931B9" w:rsidRDefault="008931B9">
      <w:pPr>
        <w:numPr>
          <w:ilvl w:val="0"/>
          <w:numId w:val="96"/>
        </w:numPr>
        <w:rPr>
          <w:rFonts w:ascii="Times New Roman" w:hAnsi="Times New Roman" w:cs="Times New Roman"/>
          <w:sz w:val="24"/>
          <w:szCs w:val="24"/>
        </w:rPr>
      </w:pPr>
      <w:r w:rsidRPr="008931B9">
        <w:rPr>
          <w:rFonts w:ascii="Times New Roman" w:hAnsi="Times New Roman" w:cs="Times New Roman"/>
          <w:sz w:val="24"/>
          <w:szCs w:val="24"/>
          <w:lang w:val="en-IN"/>
        </w:rPr>
        <w:t>Master Boot Record</w:t>
      </w:r>
    </w:p>
    <w:p w14:paraId="779E9300" w14:textId="77777777" w:rsidR="008931B9" w:rsidRPr="008931B9" w:rsidRDefault="008931B9">
      <w:pPr>
        <w:numPr>
          <w:ilvl w:val="0"/>
          <w:numId w:val="96"/>
        </w:numPr>
        <w:rPr>
          <w:rFonts w:ascii="Times New Roman" w:hAnsi="Times New Roman" w:cs="Times New Roman"/>
          <w:sz w:val="24"/>
          <w:szCs w:val="24"/>
        </w:rPr>
      </w:pPr>
      <w:r w:rsidRPr="008931B9">
        <w:rPr>
          <w:rFonts w:ascii="Times New Roman" w:hAnsi="Times New Roman" w:cs="Times New Roman"/>
          <w:sz w:val="24"/>
          <w:szCs w:val="24"/>
          <w:lang w:val="en-IN"/>
        </w:rPr>
        <w:t>RAM</w:t>
      </w:r>
    </w:p>
    <w:p w14:paraId="197A5C7E" w14:textId="77777777" w:rsidR="008931B9" w:rsidRPr="008931B9" w:rsidRDefault="008931B9">
      <w:pPr>
        <w:numPr>
          <w:ilvl w:val="0"/>
          <w:numId w:val="96"/>
        </w:numPr>
        <w:rPr>
          <w:rFonts w:ascii="Times New Roman" w:hAnsi="Times New Roman" w:cs="Times New Roman"/>
          <w:sz w:val="24"/>
          <w:szCs w:val="24"/>
        </w:rPr>
      </w:pPr>
      <w:r w:rsidRPr="008931B9">
        <w:rPr>
          <w:rFonts w:ascii="Times New Roman" w:hAnsi="Times New Roman" w:cs="Times New Roman"/>
          <w:sz w:val="24"/>
          <w:szCs w:val="24"/>
          <w:lang w:val="en-IN"/>
        </w:rPr>
        <w:t>Boot Loader</w:t>
      </w:r>
    </w:p>
    <w:p w14:paraId="063AFA0F" w14:textId="77777777" w:rsidR="008931B9" w:rsidRPr="008931B9" w:rsidRDefault="008931B9">
      <w:pPr>
        <w:numPr>
          <w:ilvl w:val="0"/>
          <w:numId w:val="96"/>
        </w:numPr>
        <w:rPr>
          <w:rFonts w:ascii="Times New Roman" w:hAnsi="Times New Roman" w:cs="Times New Roman"/>
          <w:sz w:val="24"/>
          <w:szCs w:val="24"/>
        </w:rPr>
      </w:pPr>
      <w:r w:rsidRPr="008931B9">
        <w:rPr>
          <w:rFonts w:ascii="Times New Roman" w:hAnsi="Times New Roman" w:cs="Times New Roman"/>
          <w:sz w:val="24"/>
          <w:szCs w:val="24"/>
          <w:lang w:val="en-IN"/>
        </w:rPr>
        <w:t>Storage Drives</w:t>
      </w:r>
    </w:p>
    <w:p w14:paraId="0FCA6BDA" w14:textId="77777777" w:rsidR="008931B9" w:rsidRPr="008931B9" w:rsidRDefault="008931B9" w:rsidP="008931B9">
      <w:pPr>
        <w:rPr>
          <w:rFonts w:ascii="Times New Roman" w:hAnsi="Times New Roman" w:cs="Times New Roman"/>
          <w:sz w:val="24"/>
          <w:szCs w:val="24"/>
        </w:rPr>
      </w:pPr>
      <w:r w:rsidRPr="008931B9">
        <w:rPr>
          <w:rFonts w:ascii="Times New Roman" w:hAnsi="Times New Roman" w:cs="Times New Roman"/>
          <w:sz w:val="24"/>
          <w:szCs w:val="24"/>
          <w:lang w:val="en-IN"/>
        </w:rPr>
        <w:t xml:space="preserve">The booting process is as follows: </w:t>
      </w:r>
    </w:p>
    <w:p w14:paraId="639851C0" w14:textId="77777777" w:rsidR="008931B9" w:rsidRPr="008931B9" w:rsidRDefault="008931B9" w:rsidP="008931B9">
      <w:pPr>
        <w:rPr>
          <w:rFonts w:ascii="Times New Roman" w:hAnsi="Times New Roman" w:cs="Times New Roman"/>
          <w:sz w:val="24"/>
          <w:szCs w:val="24"/>
        </w:rPr>
      </w:pPr>
      <w:r w:rsidRPr="008931B9">
        <w:rPr>
          <w:rFonts w:ascii="Times New Roman" w:hAnsi="Times New Roman" w:cs="Times New Roman"/>
          <w:b/>
          <w:bCs/>
          <w:sz w:val="24"/>
          <w:szCs w:val="24"/>
          <w:lang w:val="en-IN"/>
        </w:rPr>
        <w:t>1. Power Supply</w:t>
      </w:r>
    </w:p>
    <w:p w14:paraId="65851E7F" w14:textId="77777777" w:rsidR="008931B9" w:rsidRPr="008931B9" w:rsidRDefault="008931B9">
      <w:pPr>
        <w:numPr>
          <w:ilvl w:val="1"/>
          <w:numId w:val="97"/>
        </w:numPr>
        <w:rPr>
          <w:rFonts w:ascii="Times New Roman" w:hAnsi="Times New Roman" w:cs="Times New Roman"/>
          <w:sz w:val="24"/>
          <w:szCs w:val="24"/>
        </w:rPr>
      </w:pPr>
      <w:r w:rsidRPr="008931B9">
        <w:rPr>
          <w:rFonts w:ascii="Times New Roman" w:hAnsi="Times New Roman" w:cs="Times New Roman"/>
          <w:sz w:val="24"/>
          <w:szCs w:val="24"/>
          <w:lang w:val="en-IN"/>
        </w:rPr>
        <w:t>The first step to switch on the power supply.</w:t>
      </w:r>
    </w:p>
    <w:p w14:paraId="3EEFCF9E" w14:textId="77777777" w:rsidR="008931B9" w:rsidRPr="008931B9" w:rsidRDefault="008931B9">
      <w:pPr>
        <w:numPr>
          <w:ilvl w:val="1"/>
          <w:numId w:val="97"/>
        </w:numPr>
        <w:rPr>
          <w:rFonts w:ascii="Times New Roman" w:hAnsi="Times New Roman" w:cs="Times New Roman"/>
          <w:sz w:val="24"/>
          <w:szCs w:val="24"/>
        </w:rPr>
      </w:pPr>
      <w:r w:rsidRPr="008931B9">
        <w:rPr>
          <w:rFonts w:ascii="Times New Roman" w:hAnsi="Times New Roman" w:cs="Times New Roman"/>
          <w:sz w:val="24"/>
          <w:szCs w:val="24"/>
          <w:lang w:val="en-IN"/>
        </w:rPr>
        <w:t>This power supply provides electricity to all motherboard components like CPU, Hard disk etc.</w:t>
      </w:r>
    </w:p>
    <w:p w14:paraId="10FCC64E" w14:textId="77777777" w:rsidR="008931B9" w:rsidRPr="008931B9" w:rsidRDefault="008931B9" w:rsidP="008931B9">
      <w:pPr>
        <w:rPr>
          <w:rFonts w:ascii="Times New Roman" w:hAnsi="Times New Roman" w:cs="Times New Roman"/>
          <w:sz w:val="24"/>
          <w:szCs w:val="24"/>
        </w:rPr>
      </w:pPr>
      <w:r w:rsidRPr="008931B9">
        <w:rPr>
          <w:rFonts w:ascii="Times New Roman" w:hAnsi="Times New Roman" w:cs="Times New Roman"/>
          <w:b/>
          <w:bCs/>
          <w:sz w:val="24"/>
          <w:szCs w:val="24"/>
          <w:lang w:val="en-IN"/>
        </w:rPr>
        <w:t>2. CPU</w:t>
      </w:r>
    </w:p>
    <w:p w14:paraId="4C505303" w14:textId="77777777" w:rsidR="008931B9" w:rsidRPr="008931B9" w:rsidRDefault="008931B9">
      <w:pPr>
        <w:numPr>
          <w:ilvl w:val="1"/>
          <w:numId w:val="98"/>
        </w:numPr>
        <w:rPr>
          <w:rFonts w:ascii="Times New Roman" w:hAnsi="Times New Roman" w:cs="Times New Roman"/>
          <w:sz w:val="24"/>
          <w:szCs w:val="24"/>
        </w:rPr>
      </w:pPr>
      <w:r w:rsidRPr="008931B9">
        <w:rPr>
          <w:rFonts w:ascii="Times New Roman" w:hAnsi="Times New Roman" w:cs="Times New Roman"/>
          <w:sz w:val="24"/>
          <w:szCs w:val="24"/>
          <w:lang w:val="en-IN"/>
        </w:rPr>
        <w:t>CPU loads the BIOS (Basic Input output System) to execute instructions stored in it.</w:t>
      </w:r>
    </w:p>
    <w:p w14:paraId="2D83C714" w14:textId="77777777" w:rsidR="008931B9" w:rsidRPr="008931B9" w:rsidRDefault="008931B9" w:rsidP="008931B9">
      <w:pPr>
        <w:rPr>
          <w:rFonts w:ascii="Times New Roman" w:hAnsi="Times New Roman" w:cs="Times New Roman"/>
          <w:sz w:val="24"/>
          <w:szCs w:val="24"/>
        </w:rPr>
      </w:pPr>
      <w:r w:rsidRPr="008931B9">
        <w:rPr>
          <w:rFonts w:ascii="Times New Roman" w:hAnsi="Times New Roman" w:cs="Times New Roman"/>
          <w:b/>
          <w:bCs/>
          <w:sz w:val="24"/>
          <w:szCs w:val="24"/>
          <w:lang w:val="en-IN"/>
        </w:rPr>
        <w:t>3. BIOS</w:t>
      </w:r>
      <w:r w:rsidRPr="008931B9">
        <w:rPr>
          <w:rFonts w:ascii="Times New Roman" w:hAnsi="Times New Roman" w:cs="Times New Roman"/>
          <w:sz w:val="24"/>
          <w:szCs w:val="24"/>
          <w:lang w:val="en-IN"/>
        </w:rPr>
        <w:t xml:space="preserve"> </w:t>
      </w:r>
    </w:p>
    <w:p w14:paraId="33791113" w14:textId="77777777" w:rsidR="008931B9" w:rsidRPr="008931B9" w:rsidRDefault="008931B9">
      <w:pPr>
        <w:numPr>
          <w:ilvl w:val="0"/>
          <w:numId w:val="99"/>
        </w:numPr>
        <w:rPr>
          <w:rFonts w:ascii="Times New Roman" w:hAnsi="Times New Roman" w:cs="Times New Roman"/>
          <w:sz w:val="24"/>
          <w:szCs w:val="24"/>
        </w:rPr>
      </w:pPr>
      <w:r w:rsidRPr="008931B9">
        <w:rPr>
          <w:rFonts w:ascii="Times New Roman" w:hAnsi="Times New Roman" w:cs="Times New Roman"/>
          <w:sz w:val="24"/>
          <w:szCs w:val="24"/>
        </w:rPr>
        <w:t>When we turn on the computer, so the CPU looks for another program, called the BIOS (Basic Input/Output System), and runs it. The BIOS is a firmware that is located on the motherboard and is run by the CPU to start the booting sequence</w:t>
      </w:r>
    </w:p>
    <w:p w14:paraId="11F30EC3" w14:textId="77777777" w:rsidR="008931B9" w:rsidRPr="008931B9" w:rsidRDefault="008931B9" w:rsidP="008931B9">
      <w:pPr>
        <w:rPr>
          <w:rFonts w:ascii="Times New Roman" w:hAnsi="Times New Roman" w:cs="Times New Roman"/>
          <w:sz w:val="24"/>
          <w:szCs w:val="24"/>
        </w:rPr>
      </w:pPr>
      <w:r w:rsidRPr="008931B9">
        <w:rPr>
          <w:rFonts w:ascii="Times New Roman" w:hAnsi="Times New Roman" w:cs="Times New Roman"/>
          <w:b/>
          <w:bCs/>
          <w:sz w:val="24"/>
          <w:szCs w:val="24"/>
          <w:lang w:val="en-IN"/>
        </w:rPr>
        <w:t>3. BIOS Initialization, RUN Test and Initialization Hardware</w:t>
      </w:r>
    </w:p>
    <w:p w14:paraId="3489F6DA" w14:textId="77777777" w:rsidR="008931B9" w:rsidRPr="008931B9" w:rsidRDefault="008931B9">
      <w:pPr>
        <w:numPr>
          <w:ilvl w:val="0"/>
          <w:numId w:val="100"/>
        </w:numPr>
        <w:rPr>
          <w:rFonts w:ascii="Times New Roman" w:hAnsi="Times New Roman" w:cs="Times New Roman"/>
          <w:sz w:val="24"/>
          <w:szCs w:val="24"/>
        </w:rPr>
      </w:pPr>
      <w:r w:rsidRPr="008931B9">
        <w:rPr>
          <w:rFonts w:ascii="Times New Roman" w:hAnsi="Times New Roman" w:cs="Times New Roman"/>
          <w:sz w:val="24"/>
          <w:szCs w:val="24"/>
          <w:lang w:val="en-IN"/>
        </w:rPr>
        <w:t>BIOS settings are stored in a non-volatile memory called, CMOS ( Complementary metal oxide semiconductor).</w:t>
      </w:r>
    </w:p>
    <w:p w14:paraId="2BCFE2E3" w14:textId="77777777" w:rsidR="008931B9" w:rsidRPr="008931B9" w:rsidRDefault="008931B9">
      <w:pPr>
        <w:numPr>
          <w:ilvl w:val="0"/>
          <w:numId w:val="100"/>
        </w:numPr>
        <w:rPr>
          <w:rFonts w:ascii="Times New Roman" w:hAnsi="Times New Roman" w:cs="Times New Roman"/>
          <w:sz w:val="24"/>
          <w:szCs w:val="24"/>
        </w:rPr>
      </w:pPr>
      <w:r w:rsidRPr="008931B9">
        <w:rPr>
          <w:rFonts w:ascii="Times New Roman" w:hAnsi="Times New Roman" w:cs="Times New Roman"/>
          <w:sz w:val="24"/>
          <w:szCs w:val="24"/>
          <w:lang w:val="en-IN"/>
        </w:rPr>
        <w:t>BIOS loads the setting from CMOS</w:t>
      </w:r>
    </w:p>
    <w:p w14:paraId="613FE233" w14:textId="77777777" w:rsidR="008931B9" w:rsidRPr="008931B9" w:rsidRDefault="008931B9">
      <w:pPr>
        <w:numPr>
          <w:ilvl w:val="0"/>
          <w:numId w:val="100"/>
        </w:numPr>
        <w:rPr>
          <w:rFonts w:ascii="Times New Roman" w:hAnsi="Times New Roman" w:cs="Times New Roman"/>
          <w:sz w:val="24"/>
          <w:szCs w:val="24"/>
        </w:rPr>
      </w:pPr>
      <w:r w:rsidRPr="008931B9">
        <w:rPr>
          <w:rFonts w:ascii="Times New Roman" w:hAnsi="Times New Roman" w:cs="Times New Roman"/>
          <w:sz w:val="24"/>
          <w:szCs w:val="24"/>
          <w:lang w:val="en-IN"/>
        </w:rPr>
        <w:t>CMOS is backed by CMOS battery to provide it continuous</w:t>
      </w:r>
    </w:p>
    <w:p w14:paraId="6AD5A028" w14:textId="77777777" w:rsidR="008931B9" w:rsidRPr="008931B9" w:rsidRDefault="008931B9" w:rsidP="008931B9">
      <w:pPr>
        <w:rPr>
          <w:rFonts w:ascii="Times New Roman" w:hAnsi="Times New Roman" w:cs="Times New Roman"/>
          <w:sz w:val="24"/>
          <w:szCs w:val="24"/>
        </w:rPr>
      </w:pPr>
      <w:r w:rsidRPr="008931B9">
        <w:rPr>
          <w:rFonts w:ascii="Times New Roman" w:hAnsi="Times New Roman" w:cs="Times New Roman"/>
          <w:sz w:val="24"/>
          <w:szCs w:val="24"/>
          <w:lang w:val="en-IN"/>
        </w:rPr>
        <w:t xml:space="preserve">      power supply even after system is shutdown or restart. </w:t>
      </w:r>
    </w:p>
    <w:p w14:paraId="206E125F" w14:textId="77777777" w:rsidR="008931B9" w:rsidRPr="008931B9" w:rsidRDefault="008931B9">
      <w:pPr>
        <w:numPr>
          <w:ilvl w:val="0"/>
          <w:numId w:val="101"/>
        </w:numPr>
        <w:rPr>
          <w:rFonts w:ascii="Times New Roman" w:hAnsi="Times New Roman" w:cs="Times New Roman"/>
          <w:sz w:val="24"/>
          <w:szCs w:val="24"/>
        </w:rPr>
      </w:pPr>
      <w:r w:rsidRPr="008931B9">
        <w:rPr>
          <w:rFonts w:ascii="Times New Roman" w:hAnsi="Times New Roman" w:cs="Times New Roman"/>
          <w:sz w:val="24"/>
          <w:szCs w:val="24"/>
          <w:lang w:val="en-IN"/>
        </w:rPr>
        <w:t>Now BIOS program is loaded with setting received from CMOS</w:t>
      </w:r>
    </w:p>
    <w:p w14:paraId="39C39975" w14:textId="77777777" w:rsidR="008931B9" w:rsidRPr="008931B9" w:rsidRDefault="008931B9">
      <w:pPr>
        <w:numPr>
          <w:ilvl w:val="0"/>
          <w:numId w:val="101"/>
        </w:numPr>
        <w:rPr>
          <w:rFonts w:ascii="Times New Roman" w:hAnsi="Times New Roman" w:cs="Times New Roman"/>
          <w:sz w:val="24"/>
          <w:szCs w:val="24"/>
        </w:rPr>
      </w:pPr>
      <w:r w:rsidRPr="008931B9">
        <w:rPr>
          <w:rFonts w:ascii="Times New Roman" w:hAnsi="Times New Roman" w:cs="Times New Roman"/>
          <w:sz w:val="24"/>
          <w:szCs w:val="24"/>
          <w:lang w:val="en-IN"/>
        </w:rPr>
        <w:t>BIOS program initialized POST test, called Power on Self-Test.</w:t>
      </w:r>
    </w:p>
    <w:p w14:paraId="1FE2FA44" w14:textId="77777777" w:rsidR="008931B9" w:rsidRPr="008931B9" w:rsidRDefault="008931B9">
      <w:pPr>
        <w:numPr>
          <w:ilvl w:val="0"/>
          <w:numId w:val="101"/>
        </w:numPr>
        <w:rPr>
          <w:rFonts w:ascii="Times New Roman" w:hAnsi="Times New Roman" w:cs="Times New Roman"/>
          <w:sz w:val="24"/>
          <w:szCs w:val="24"/>
        </w:rPr>
      </w:pPr>
      <w:r w:rsidRPr="008931B9">
        <w:rPr>
          <w:rFonts w:ascii="Times New Roman" w:hAnsi="Times New Roman" w:cs="Times New Roman"/>
          <w:sz w:val="24"/>
          <w:szCs w:val="24"/>
          <w:lang w:val="en-IN"/>
        </w:rPr>
        <w:t>POST contains some test cases for each hardware to ensure whether each</w:t>
      </w:r>
    </w:p>
    <w:p w14:paraId="61A7D798" w14:textId="77777777" w:rsidR="008931B9" w:rsidRPr="008931B9" w:rsidRDefault="008931B9" w:rsidP="008931B9">
      <w:pPr>
        <w:rPr>
          <w:rFonts w:ascii="Times New Roman" w:hAnsi="Times New Roman" w:cs="Times New Roman"/>
          <w:sz w:val="24"/>
          <w:szCs w:val="24"/>
        </w:rPr>
      </w:pPr>
      <w:r w:rsidRPr="008931B9">
        <w:rPr>
          <w:rFonts w:ascii="Times New Roman" w:hAnsi="Times New Roman" w:cs="Times New Roman"/>
          <w:sz w:val="24"/>
          <w:szCs w:val="24"/>
          <w:lang w:val="en-IN"/>
        </w:rPr>
        <w:t xml:space="preserve">     Connected device working properly or not.</w:t>
      </w:r>
    </w:p>
    <w:p w14:paraId="7F06DAB3" w14:textId="77777777" w:rsidR="008931B9" w:rsidRPr="008931B9" w:rsidRDefault="008931B9">
      <w:pPr>
        <w:numPr>
          <w:ilvl w:val="1"/>
          <w:numId w:val="102"/>
        </w:numPr>
        <w:rPr>
          <w:rFonts w:ascii="Times New Roman" w:hAnsi="Times New Roman" w:cs="Times New Roman"/>
          <w:sz w:val="24"/>
          <w:szCs w:val="24"/>
        </w:rPr>
      </w:pPr>
      <w:r w:rsidRPr="008931B9">
        <w:rPr>
          <w:rFonts w:ascii="Times New Roman" w:hAnsi="Times New Roman" w:cs="Times New Roman"/>
          <w:sz w:val="24"/>
          <w:szCs w:val="24"/>
          <w:lang w:val="en-IN"/>
        </w:rPr>
        <w:lastRenderedPageBreak/>
        <w:t>Printer, Keyboard, Mouse, Speaker, RAM etc.</w:t>
      </w:r>
    </w:p>
    <w:p w14:paraId="10C7CAB8" w14:textId="77777777" w:rsidR="008931B9" w:rsidRPr="008931B9" w:rsidRDefault="008931B9" w:rsidP="008931B9">
      <w:pPr>
        <w:rPr>
          <w:rFonts w:ascii="Times New Roman" w:hAnsi="Times New Roman" w:cs="Times New Roman"/>
          <w:sz w:val="24"/>
          <w:szCs w:val="24"/>
        </w:rPr>
      </w:pPr>
      <w:r w:rsidRPr="008931B9">
        <w:rPr>
          <w:rFonts w:ascii="Times New Roman" w:hAnsi="Times New Roman" w:cs="Times New Roman"/>
          <w:b/>
          <w:bCs/>
          <w:sz w:val="24"/>
          <w:szCs w:val="24"/>
          <w:lang w:val="en-IN"/>
        </w:rPr>
        <w:t>4. BIOS Sends Control to Boot Device</w:t>
      </w:r>
    </w:p>
    <w:p w14:paraId="5BB8C10B" w14:textId="77777777" w:rsidR="008931B9" w:rsidRPr="008931B9" w:rsidRDefault="008931B9">
      <w:pPr>
        <w:numPr>
          <w:ilvl w:val="0"/>
          <w:numId w:val="103"/>
        </w:numPr>
        <w:rPr>
          <w:rFonts w:ascii="Times New Roman" w:hAnsi="Times New Roman" w:cs="Times New Roman"/>
          <w:sz w:val="24"/>
          <w:szCs w:val="24"/>
        </w:rPr>
      </w:pPr>
      <w:r w:rsidRPr="008931B9">
        <w:rPr>
          <w:rFonts w:ascii="Times New Roman" w:hAnsi="Times New Roman" w:cs="Times New Roman"/>
          <w:sz w:val="24"/>
          <w:szCs w:val="24"/>
          <w:lang w:val="en-IN"/>
        </w:rPr>
        <w:t xml:space="preserve">Once the BIOS finished all initialization and hardware test. It will find the Boot Device to load operating system </w:t>
      </w:r>
    </w:p>
    <w:p w14:paraId="59D2B8C8" w14:textId="77777777" w:rsidR="008931B9" w:rsidRPr="008931B9" w:rsidRDefault="008931B9">
      <w:pPr>
        <w:numPr>
          <w:ilvl w:val="0"/>
          <w:numId w:val="103"/>
        </w:numPr>
        <w:rPr>
          <w:rFonts w:ascii="Times New Roman" w:hAnsi="Times New Roman" w:cs="Times New Roman"/>
          <w:sz w:val="24"/>
          <w:szCs w:val="24"/>
        </w:rPr>
      </w:pPr>
      <w:r w:rsidRPr="008931B9">
        <w:rPr>
          <w:rFonts w:ascii="Times New Roman" w:hAnsi="Times New Roman" w:cs="Times New Roman"/>
          <w:sz w:val="24"/>
          <w:szCs w:val="24"/>
          <w:lang w:val="en-IN"/>
        </w:rPr>
        <w:t>Now it looks for the actual program that will search and run the operating system</w:t>
      </w:r>
    </w:p>
    <w:p w14:paraId="0407BF2E" w14:textId="77777777" w:rsidR="008931B9" w:rsidRPr="008931B9" w:rsidRDefault="008931B9">
      <w:pPr>
        <w:numPr>
          <w:ilvl w:val="0"/>
          <w:numId w:val="103"/>
        </w:numPr>
        <w:rPr>
          <w:rFonts w:ascii="Times New Roman" w:hAnsi="Times New Roman" w:cs="Times New Roman"/>
          <w:sz w:val="24"/>
          <w:szCs w:val="24"/>
        </w:rPr>
      </w:pPr>
      <w:r w:rsidRPr="008931B9">
        <w:rPr>
          <w:rFonts w:ascii="Times New Roman" w:hAnsi="Times New Roman" w:cs="Times New Roman"/>
          <w:sz w:val="24"/>
          <w:szCs w:val="24"/>
          <w:lang w:val="en-IN"/>
        </w:rPr>
        <w:t>Boot device contains the instruction for this actual program called boot loader.</w:t>
      </w:r>
    </w:p>
    <w:p w14:paraId="751D75F5" w14:textId="77777777" w:rsidR="008931B9" w:rsidRPr="008931B9" w:rsidRDefault="008931B9">
      <w:pPr>
        <w:numPr>
          <w:ilvl w:val="0"/>
          <w:numId w:val="103"/>
        </w:numPr>
        <w:rPr>
          <w:rFonts w:ascii="Times New Roman" w:hAnsi="Times New Roman" w:cs="Times New Roman"/>
          <w:sz w:val="24"/>
          <w:szCs w:val="24"/>
        </w:rPr>
      </w:pPr>
      <w:r w:rsidRPr="008931B9">
        <w:rPr>
          <w:rFonts w:ascii="Times New Roman" w:hAnsi="Times New Roman" w:cs="Times New Roman"/>
          <w:sz w:val="24"/>
          <w:szCs w:val="24"/>
        </w:rPr>
        <w:t xml:space="preserve">The boot device is the device from which the operating system is loaded. A modern </w:t>
      </w:r>
      <w:r w:rsidRPr="008931B9">
        <w:rPr>
          <w:rFonts w:ascii="Times New Roman" w:hAnsi="Times New Roman" w:cs="Times New Roman"/>
          <w:b/>
          <w:bCs/>
          <w:sz w:val="24"/>
          <w:szCs w:val="24"/>
        </w:rPr>
        <w:t xml:space="preserve">PC BIOS </w:t>
      </w:r>
      <w:r w:rsidRPr="008931B9">
        <w:rPr>
          <w:rFonts w:ascii="Times New Roman" w:hAnsi="Times New Roman" w:cs="Times New Roman"/>
          <w:sz w:val="24"/>
          <w:szCs w:val="24"/>
        </w:rPr>
        <w:t xml:space="preserve">(Basic Input/Output System) supports booting from various devices. </w:t>
      </w:r>
    </w:p>
    <w:p w14:paraId="06432DA5" w14:textId="77777777" w:rsidR="008931B9" w:rsidRPr="008931B9" w:rsidRDefault="008931B9">
      <w:pPr>
        <w:numPr>
          <w:ilvl w:val="0"/>
          <w:numId w:val="103"/>
        </w:numPr>
        <w:rPr>
          <w:rFonts w:ascii="Times New Roman" w:hAnsi="Times New Roman" w:cs="Times New Roman"/>
          <w:sz w:val="24"/>
          <w:szCs w:val="24"/>
        </w:rPr>
      </w:pPr>
      <w:r w:rsidRPr="008931B9">
        <w:rPr>
          <w:rFonts w:ascii="Times New Roman" w:hAnsi="Times New Roman" w:cs="Times New Roman"/>
          <w:sz w:val="24"/>
          <w:szCs w:val="24"/>
        </w:rPr>
        <w:t xml:space="preserve">These devices includes </w:t>
      </w:r>
    </w:p>
    <w:p w14:paraId="5A3ACD4F" w14:textId="77777777" w:rsidR="008931B9" w:rsidRPr="008931B9" w:rsidRDefault="008931B9">
      <w:pPr>
        <w:numPr>
          <w:ilvl w:val="5"/>
          <w:numId w:val="103"/>
        </w:numPr>
        <w:rPr>
          <w:rFonts w:ascii="Times New Roman" w:hAnsi="Times New Roman" w:cs="Times New Roman"/>
          <w:sz w:val="24"/>
          <w:szCs w:val="24"/>
        </w:rPr>
      </w:pPr>
      <w:r w:rsidRPr="008931B9">
        <w:rPr>
          <w:rFonts w:ascii="Times New Roman" w:hAnsi="Times New Roman" w:cs="Times New Roman"/>
          <w:sz w:val="24"/>
          <w:szCs w:val="24"/>
        </w:rPr>
        <w:tab/>
        <w:t xml:space="preserve">Local hard disk drive, </w:t>
      </w:r>
    </w:p>
    <w:p w14:paraId="1CE33CA6" w14:textId="77777777" w:rsidR="008931B9" w:rsidRPr="008931B9" w:rsidRDefault="008931B9">
      <w:pPr>
        <w:numPr>
          <w:ilvl w:val="5"/>
          <w:numId w:val="103"/>
        </w:numPr>
        <w:rPr>
          <w:rFonts w:ascii="Times New Roman" w:hAnsi="Times New Roman" w:cs="Times New Roman"/>
          <w:sz w:val="24"/>
          <w:szCs w:val="24"/>
        </w:rPr>
      </w:pPr>
      <w:r w:rsidRPr="008931B9">
        <w:rPr>
          <w:rFonts w:ascii="Times New Roman" w:hAnsi="Times New Roman" w:cs="Times New Roman"/>
          <w:sz w:val="24"/>
          <w:szCs w:val="24"/>
        </w:rPr>
        <w:tab/>
        <w:t xml:space="preserve">Optical drive, </w:t>
      </w:r>
    </w:p>
    <w:p w14:paraId="549A63D3" w14:textId="77777777" w:rsidR="008931B9" w:rsidRPr="008931B9" w:rsidRDefault="008931B9">
      <w:pPr>
        <w:numPr>
          <w:ilvl w:val="5"/>
          <w:numId w:val="103"/>
        </w:numPr>
        <w:rPr>
          <w:rFonts w:ascii="Times New Roman" w:hAnsi="Times New Roman" w:cs="Times New Roman"/>
          <w:sz w:val="24"/>
          <w:szCs w:val="24"/>
        </w:rPr>
      </w:pPr>
      <w:r w:rsidRPr="008931B9">
        <w:rPr>
          <w:rFonts w:ascii="Times New Roman" w:hAnsi="Times New Roman" w:cs="Times New Roman"/>
          <w:sz w:val="24"/>
          <w:szCs w:val="24"/>
        </w:rPr>
        <w:tab/>
        <w:t xml:space="preserve">Floppy drive, </w:t>
      </w:r>
    </w:p>
    <w:p w14:paraId="41F48658" w14:textId="77777777" w:rsidR="008931B9" w:rsidRPr="008931B9" w:rsidRDefault="008931B9">
      <w:pPr>
        <w:numPr>
          <w:ilvl w:val="5"/>
          <w:numId w:val="103"/>
        </w:numPr>
        <w:rPr>
          <w:rFonts w:ascii="Times New Roman" w:hAnsi="Times New Roman" w:cs="Times New Roman"/>
          <w:sz w:val="24"/>
          <w:szCs w:val="24"/>
        </w:rPr>
      </w:pPr>
      <w:r w:rsidRPr="008931B9">
        <w:rPr>
          <w:rFonts w:ascii="Times New Roman" w:hAnsi="Times New Roman" w:cs="Times New Roman"/>
          <w:sz w:val="24"/>
          <w:szCs w:val="24"/>
        </w:rPr>
        <w:tab/>
        <w:t xml:space="preserve">A network interface card, </w:t>
      </w:r>
    </w:p>
    <w:p w14:paraId="5CD2BF00" w14:textId="77777777" w:rsidR="008931B9" w:rsidRPr="008931B9" w:rsidRDefault="008931B9">
      <w:pPr>
        <w:numPr>
          <w:ilvl w:val="5"/>
          <w:numId w:val="103"/>
        </w:numPr>
        <w:rPr>
          <w:rFonts w:ascii="Times New Roman" w:hAnsi="Times New Roman" w:cs="Times New Roman"/>
          <w:sz w:val="24"/>
          <w:szCs w:val="24"/>
        </w:rPr>
      </w:pPr>
      <w:r w:rsidRPr="008931B9">
        <w:rPr>
          <w:rFonts w:ascii="Times New Roman" w:hAnsi="Times New Roman" w:cs="Times New Roman"/>
          <w:sz w:val="24"/>
          <w:szCs w:val="24"/>
        </w:rPr>
        <w:tab/>
        <w:t xml:space="preserve">A USB device. </w:t>
      </w:r>
    </w:p>
    <w:p w14:paraId="1BF64575" w14:textId="77777777" w:rsidR="008931B9" w:rsidRPr="008931B9" w:rsidRDefault="008931B9">
      <w:pPr>
        <w:numPr>
          <w:ilvl w:val="0"/>
          <w:numId w:val="103"/>
        </w:numPr>
        <w:rPr>
          <w:rFonts w:ascii="Times New Roman" w:hAnsi="Times New Roman" w:cs="Times New Roman"/>
          <w:sz w:val="24"/>
          <w:szCs w:val="24"/>
        </w:rPr>
      </w:pPr>
      <w:r w:rsidRPr="008931B9">
        <w:rPr>
          <w:rFonts w:ascii="Times New Roman" w:hAnsi="Times New Roman" w:cs="Times New Roman"/>
          <w:sz w:val="24"/>
          <w:szCs w:val="24"/>
        </w:rPr>
        <w:t>The BIOS will allow the user to configure a boot order. If the boot order is set to:</w:t>
      </w:r>
    </w:p>
    <w:p w14:paraId="51D366E7" w14:textId="77777777" w:rsidR="008931B9" w:rsidRPr="008931B9" w:rsidRDefault="008931B9">
      <w:pPr>
        <w:numPr>
          <w:ilvl w:val="1"/>
          <w:numId w:val="103"/>
        </w:numPr>
        <w:rPr>
          <w:rFonts w:ascii="Times New Roman" w:hAnsi="Times New Roman" w:cs="Times New Roman"/>
          <w:sz w:val="24"/>
          <w:szCs w:val="24"/>
        </w:rPr>
      </w:pPr>
      <w:r w:rsidRPr="008931B9">
        <w:rPr>
          <w:rFonts w:ascii="Times New Roman" w:hAnsi="Times New Roman" w:cs="Times New Roman"/>
          <w:sz w:val="24"/>
          <w:szCs w:val="24"/>
        </w:rPr>
        <w:t>CD Drive</w:t>
      </w:r>
    </w:p>
    <w:p w14:paraId="361F9E1C" w14:textId="77777777" w:rsidR="008931B9" w:rsidRPr="008931B9" w:rsidRDefault="008931B9">
      <w:pPr>
        <w:numPr>
          <w:ilvl w:val="1"/>
          <w:numId w:val="103"/>
        </w:numPr>
        <w:rPr>
          <w:rFonts w:ascii="Times New Roman" w:hAnsi="Times New Roman" w:cs="Times New Roman"/>
          <w:sz w:val="24"/>
          <w:szCs w:val="24"/>
        </w:rPr>
      </w:pPr>
      <w:r w:rsidRPr="008931B9">
        <w:rPr>
          <w:rFonts w:ascii="Times New Roman" w:hAnsi="Times New Roman" w:cs="Times New Roman"/>
          <w:sz w:val="24"/>
          <w:szCs w:val="24"/>
        </w:rPr>
        <w:t>Hard Disk Drive</w:t>
      </w:r>
    </w:p>
    <w:p w14:paraId="76016B1D" w14:textId="77777777" w:rsidR="008931B9" w:rsidRPr="008931B9" w:rsidRDefault="008931B9">
      <w:pPr>
        <w:numPr>
          <w:ilvl w:val="1"/>
          <w:numId w:val="103"/>
        </w:numPr>
        <w:rPr>
          <w:rFonts w:ascii="Times New Roman" w:hAnsi="Times New Roman" w:cs="Times New Roman"/>
          <w:sz w:val="24"/>
          <w:szCs w:val="24"/>
        </w:rPr>
      </w:pPr>
      <w:r w:rsidRPr="008931B9">
        <w:rPr>
          <w:rFonts w:ascii="Times New Roman" w:hAnsi="Times New Roman" w:cs="Times New Roman"/>
          <w:sz w:val="24"/>
          <w:szCs w:val="24"/>
        </w:rPr>
        <w:t>Network</w:t>
      </w:r>
      <w:r w:rsidRPr="008931B9">
        <w:rPr>
          <w:rFonts w:ascii="Times New Roman" w:hAnsi="Times New Roman" w:cs="Times New Roman"/>
          <w:sz w:val="24"/>
          <w:szCs w:val="24"/>
        </w:rPr>
        <w:tab/>
      </w:r>
    </w:p>
    <w:p w14:paraId="792A47ED" w14:textId="77777777" w:rsidR="008931B9" w:rsidRPr="008931B9" w:rsidRDefault="008931B9" w:rsidP="008931B9">
      <w:pPr>
        <w:rPr>
          <w:rFonts w:ascii="Times New Roman" w:hAnsi="Times New Roman" w:cs="Times New Roman"/>
          <w:sz w:val="24"/>
          <w:szCs w:val="24"/>
        </w:rPr>
      </w:pPr>
    </w:p>
    <w:p w14:paraId="61CC85BC" w14:textId="77777777" w:rsidR="008931B9" w:rsidRPr="008931B9" w:rsidRDefault="008931B9" w:rsidP="008931B9">
      <w:pPr>
        <w:rPr>
          <w:rFonts w:ascii="Times New Roman" w:hAnsi="Times New Roman" w:cs="Times New Roman"/>
          <w:sz w:val="24"/>
          <w:szCs w:val="24"/>
        </w:rPr>
      </w:pPr>
      <w:r w:rsidRPr="008931B9">
        <w:rPr>
          <w:rFonts w:ascii="Times New Roman" w:hAnsi="Times New Roman" w:cs="Times New Roman"/>
          <w:b/>
          <w:bCs/>
          <w:sz w:val="24"/>
          <w:szCs w:val="24"/>
          <w:lang w:val="en-IN"/>
        </w:rPr>
        <w:t>Boot Loader</w:t>
      </w:r>
    </w:p>
    <w:p w14:paraId="22A6084D" w14:textId="77777777" w:rsidR="008931B9" w:rsidRPr="008931B9" w:rsidRDefault="008931B9">
      <w:pPr>
        <w:numPr>
          <w:ilvl w:val="0"/>
          <w:numId w:val="104"/>
        </w:numPr>
        <w:rPr>
          <w:rFonts w:ascii="Times New Roman" w:hAnsi="Times New Roman" w:cs="Times New Roman"/>
          <w:sz w:val="24"/>
          <w:szCs w:val="24"/>
        </w:rPr>
      </w:pPr>
      <w:r w:rsidRPr="008931B9">
        <w:rPr>
          <w:rFonts w:ascii="Times New Roman" w:hAnsi="Times New Roman" w:cs="Times New Roman"/>
          <w:sz w:val="24"/>
          <w:szCs w:val="24"/>
        </w:rPr>
        <w:t xml:space="preserve">Boot Loader is a software program that is responsible for “actually loading” the operating system. The Boot Loader is typically a part of the Operating System itself. </w:t>
      </w:r>
    </w:p>
    <w:p w14:paraId="56994405" w14:textId="77777777" w:rsidR="008931B9" w:rsidRPr="008931B9" w:rsidRDefault="008931B9">
      <w:pPr>
        <w:numPr>
          <w:ilvl w:val="0"/>
          <w:numId w:val="104"/>
        </w:numPr>
        <w:rPr>
          <w:rFonts w:ascii="Times New Roman" w:hAnsi="Times New Roman" w:cs="Times New Roman"/>
          <w:sz w:val="24"/>
          <w:szCs w:val="24"/>
        </w:rPr>
      </w:pPr>
      <w:r w:rsidRPr="008931B9">
        <w:rPr>
          <w:rFonts w:ascii="Times New Roman" w:hAnsi="Times New Roman" w:cs="Times New Roman"/>
          <w:sz w:val="24"/>
          <w:szCs w:val="24"/>
        </w:rPr>
        <w:t>Till the point Boot Loader starts loading the OS, there is nothing in the Main Memory of the machine.</w:t>
      </w:r>
    </w:p>
    <w:p w14:paraId="50D349AF" w14:textId="77777777" w:rsidR="008931B9" w:rsidRPr="008931B9" w:rsidRDefault="008931B9">
      <w:pPr>
        <w:numPr>
          <w:ilvl w:val="0"/>
          <w:numId w:val="104"/>
        </w:numPr>
        <w:rPr>
          <w:rFonts w:ascii="Times New Roman" w:hAnsi="Times New Roman" w:cs="Times New Roman"/>
          <w:sz w:val="24"/>
          <w:szCs w:val="24"/>
        </w:rPr>
      </w:pPr>
      <w:r w:rsidRPr="008931B9">
        <w:rPr>
          <w:rFonts w:ascii="Times New Roman" w:hAnsi="Times New Roman" w:cs="Times New Roman"/>
          <w:sz w:val="24"/>
          <w:szCs w:val="24"/>
        </w:rPr>
        <w:t xml:space="preserve">After POST test, BIOS search for a place where bootloader is located. </w:t>
      </w:r>
    </w:p>
    <w:p w14:paraId="54BE9E8E" w14:textId="77777777" w:rsidR="008931B9" w:rsidRPr="008931B9" w:rsidRDefault="008931B9">
      <w:pPr>
        <w:numPr>
          <w:ilvl w:val="0"/>
          <w:numId w:val="104"/>
        </w:numPr>
        <w:rPr>
          <w:rFonts w:ascii="Times New Roman" w:hAnsi="Times New Roman" w:cs="Times New Roman"/>
          <w:sz w:val="24"/>
          <w:szCs w:val="24"/>
        </w:rPr>
      </w:pPr>
      <w:r w:rsidRPr="008931B9">
        <w:rPr>
          <w:rFonts w:ascii="Times New Roman" w:hAnsi="Times New Roman" w:cs="Times New Roman"/>
          <w:sz w:val="24"/>
          <w:szCs w:val="24"/>
        </w:rPr>
        <w:lastRenderedPageBreak/>
        <w:t>Boot loader is located at MBR (Master Boot Record) which further exists at 0</w:t>
      </w:r>
      <w:r w:rsidRPr="008931B9">
        <w:rPr>
          <w:rFonts w:ascii="Times New Roman" w:hAnsi="Times New Roman" w:cs="Times New Roman"/>
          <w:sz w:val="24"/>
          <w:szCs w:val="24"/>
          <w:vertAlign w:val="superscript"/>
        </w:rPr>
        <w:t>th</w:t>
      </w:r>
      <w:r w:rsidRPr="008931B9">
        <w:rPr>
          <w:rFonts w:ascii="Times New Roman" w:hAnsi="Times New Roman" w:cs="Times New Roman"/>
          <w:sz w:val="24"/>
          <w:szCs w:val="24"/>
        </w:rPr>
        <w:t xml:space="preserve"> index of boot disk </w:t>
      </w:r>
    </w:p>
    <w:p w14:paraId="2FD5A194" w14:textId="77777777" w:rsidR="008931B9" w:rsidRPr="008931B9" w:rsidRDefault="008931B9">
      <w:pPr>
        <w:numPr>
          <w:ilvl w:val="0"/>
          <w:numId w:val="104"/>
        </w:numPr>
        <w:rPr>
          <w:rFonts w:ascii="Times New Roman" w:hAnsi="Times New Roman" w:cs="Times New Roman"/>
          <w:sz w:val="24"/>
          <w:szCs w:val="24"/>
        </w:rPr>
      </w:pPr>
      <w:r w:rsidRPr="008931B9">
        <w:rPr>
          <w:rFonts w:ascii="Times New Roman" w:hAnsi="Times New Roman" w:cs="Times New Roman"/>
          <w:sz w:val="24"/>
          <w:szCs w:val="24"/>
          <w:lang w:val="en-IN"/>
        </w:rPr>
        <w:t>BIOS instructs CPU to run bootloader in main memory (RAM) to start running OS</w:t>
      </w:r>
    </w:p>
    <w:p w14:paraId="7479452B" w14:textId="77777777" w:rsidR="008931B9" w:rsidRPr="008931B9" w:rsidRDefault="008931B9" w:rsidP="008931B9">
      <w:pPr>
        <w:rPr>
          <w:rFonts w:ascii="Times New Roman" w:hAnsi="Times New Roman" w:cs="Times New Roman"/>
          <w:sz w:val="24"/>
          <w:szCs w:val="24"/>
        </w:rPr>
      </w:pPr>
      <w:r w:rsidRPr="008931B9">
        <w:rPr>
          <w:rFonts w:ascii="Times New Roman" w:hAnsi="Times New Roman" w:cs="Times New Roman"/>
          <w:b/>
          <w:bCs/>
          <w:sz w:val="24"/>
          <w:szCs w:val="24"/>
          <w:lang w:val="en-IN"/>
        </w:rPr>
        <w:t>5. Boot loader initialize the OS</w:t>
      </w:r>
    </w:p>
    <w:p w14:paraId="6B5F7988" w14:textId="77777777" w:rsidR="008931B9" w:rsidRPr="008931B9" w:rsidRDefault="008931B9">
      <w:pPr>
        <w:numPr>
          <w:ilvl w:val="0"/>
          <w:numId w:val="105"/>
        </w:numPr>
        <w:rPr>
          <w:rFonts w:ascii="Times New Roman" w:hAnsi="Times New Roman" w:cs="Times New Roman"/>
          <w:sz w:val="24"/>
          <w:szCs w:val="24"/>
        </w:rPr>
      </w:pPr>
      <w:r w:rsidRPr="008931B9">
        <w:rPr>
          <w:rFonts w:ascii="Times New Roman" w:hAnsi="Times New Roman" w:cs="Times New Roman"/>
          <w:sz w:val="24"/>
          <w:szCs w:val="24"/>
          <w:lang w:val="en-IN"/>
        </w:rPr>
        <w:t>Control is transferred from BIOS to CPU and CPU to boot loader</w:t>
      </w:r>
    </w:p>
    <w:p w14:paraId="48C6515D" w14:textId="77777777" w:rsidR="008931B9" w:rsidRPr="008931B9" w:rsidRDefault="008931B9">
      <w:pPr>
        <w:numPr>
          <w:ilvl w:val="0"/>
          <w:numId w:val="105"/>
        </w:numPr>
        <w:rPr>
          <w:rFonts w:ascii="Times New Roman" w:hAnsi="Times New Roman" w:cs="Times New Roman"/>
          <w:sz w:val="24"/>
          <w:szCs w:val="24"/>
        </w:rPr>
      </w:pPr>
      <w:r w:rsidRPr="008931B9">
        <w:rPr>
          <w:rFonts w:ascii="Times New Roman" w:hAnsi="Times New Roman" w:cs="Times New Roman"/>
          <w:sz w:val="24"/>
          <w:szCs w:val="24"/>
          <w:lang w:val="en-IN"/>
        </w:rPr>
        <w:t>Boot loader responsible to initialize the OS into main memory</w:t>
      </w:r>
    </w:p>
    <w:p w14:paraId="7B2C3978" w14:textId="77777777" w:rsidR="008931B9" w:rsidRPr="008931B9" w:rsidRDefault="008931B9">
      <w:pPr>
        <w:numPr>
          <w:ilvl w:val="0"/>
          <w:numId w:val="105"/>
        </w:numPr>
        <w:rPr>
          <w:rFonts w:ascii="Times New Roman" w:hAnsi="Times New Roman" w:cs="Times New Roman"/>
          <w:sz w:val="24"/>
          <w:szCs w:val="24"/>
        </w:rPr>
      </w:pPr>
      <w:r w:rsidRPr="008931B9">
        <w:rPr>
          <w:rFonts w:ascii="Times New Roman" w:hAnsi="Times New Roman" w:cs="Times New Roman"/>
          <w:sz w:val="24"/>
          <w:szCs w:val="24"/>
          <w:lang w:val="en-IN"/>
        </w:rPr>
        <w:t>Boot loader is not a single program for all kind of OS</w:t>
      </w:r>
    </w:p>
    <w:p w14:paraId="6AA5A4E1" w14:textId="77777777" w:rsidR="008931B9" w:rsidRPr="008931B9" w:rsidRDefault="008931B9">
      <w:pPr>
        <w:numPr>
          <w:ilvl w:val="0"/>
          <w:numId w:val="105"/>
        </w:numPr>
        <w:rPr>
          <w:rFonts w:ascii="Times New Roman" w:hAnsi="Times New Roman" w:cs="Times New Roman"/>
          <w:sz w:val="24"/>
          <w:szCs w:val="24"/>
        </w:rPr>
      </w:pPr>
      <w:r w:rsidRPr="008931B9">
        <w:rPr>
          <w:rFonts w:ascii="Times New Roman" w:hAnsi="Times New Roman" w:cs="Times New Roman"/>
          <w:sz w:val="24"/>
          <w:szCs w:val="24"/>
          <w:lang w:val="en-IN"/>
        </w:rPr>
        <w:t xml:space="preserve">Each operating system has its own instruction for initialization. </w:t>
      </w:r>
    </w:p>
    <w:p w14:paraId="6FB34857" w14:textId="77777777" w:rsidR="008931B9" w:rsidRPr="008931B9" w:rsidRDefault="008931B9">
      <w:pPr>
        <w:numPr>
          <w:ilvl w:val="0"/>
          <w:numId w:val="105"/>
        </w:numPr>
        <w:rPr>
          <w:rFonts w:ascii="Times New Roman" w:hAnsi="Times New Roman" w:cs="Times New Roman"/>
          <w:sz w:val="24"/>
          <w:szCs w:val="24"/>
        </w:rPr>
      </w:pPr>
      <w:r w:rsidRPr="008931B9">
        <w:rPr>
          <w:rFonts w:ascii="Times New Roman" w:hAnsi="Times New Roman" w:cs="Times New Roman"/>
          <w:sz w:val="24"/>
          <w:szCs w:val="24"/>
          <w:lang w:val="en-IN"/>
        </w:rPr>
        <w:t>Each OS manufacturer write its own program for bootloader</w:t>
      </w:r>
    </w:p>
    <w:p w14:paraId="4BEB346E" w14:textId="77777777" w:rsidR="008931B9" w:rsidRPr="008931B9" w:rsidRDefault="008931B9">
      <w:pPr>
        <w:numPr>
          <w:ilvl w:val="1"/>
          <w:numId w:val="105"/>
        </w:numPr>
        <w:rPr>
          <w:rFonts w:ascii="Times New Roman" w:hAnsi="Times New Roman" w:cs="Times New Roman"/>
          <w:sz w:val="24"/>
          <w:szCs w:val="24"/>
        </w:rPr>
      </w:pPr>
      <w:r w:rsidRPr="008931B9">
        <w:rPr>
          <w:rFonts w:ascii="Times New Roman" w:hAnsi="Times New Roman" w:cs="Times New Roman"/>
          <w:sz w:val="24"/>
          <w:szCs w:val="24"/>
          <w:lang w:val="en-IN"/>
        </w:rPr>
        <w:t>Microsoft has written bootmgr.exe bootloader to initialize Windows</w:t>
      </w:r>
    </w:p>
    <w:p w14:paraId="19473F7F" w14:textId="77777777" w:rsidR="008931B9" w:rsidRPr="008931B9" w:rsidRDefault="008931B9">
      <w:pPr>
        <w:numPr>
          <w:ilvl w:val="1"/>
          <w:numId w:val="105"/>
        </w:numPr>
        <w:rPr>
          <w:rFonts w:ascii="Times New Roman" w:hAnsi="Times New Roman" w:cs="Times New Roman"/>
          <w:sz w:val="24"/>
          <w:szCs w:val="24"/>
        </w:rPr>
      </w:pPr>
      <w:r w:rsidRPr="008931B9">
        <w:rPr>
          <w:rFonts w:ascii="Times New Roman" w:hAnsi="Times New Roman" w:cs="Times New Roman"/>
          <w:sz w:val="24"/>
          <w:szCs w:val="24"/>
          <w:lang w:val="en-IN"/>
        </w:rPr>
        <w:t xml:space="preserve">Apple has written </w:t>
      </w:r>
      <w:proofErr w:type="spellStart"/>
      <w:r w:rsidRPr="008931B9">
        <w:rPr>
          <w:rFonts w:ascii="Times New Roman" w:hAnsi="Times New Roman" w:cs="Times New Roman"/>
          <w:sz w:val="24"/>
          <w:szCs w:val="24"/>
          <w:lang w:val="en-IN"/>
        </w:rPr>
        <w:t>boot.efi</w:t>
      </w:r>
      <w:proofErr w:type="spellEnd"/>
      <w:r w:rsidRPr="008931B9">
        <w:rPr>
          <w:rFonts w:ascii="Times New Roman" w:hAnsi="Times New Roman" w:cs="Times New Roman"/>
          <w:sz w:val="24"/>
          <w:szCs w:val="24"/>
          <w:lang w:val="en-IN"/>
        </w:rPr>
        <w:t xml:space="preserve"> bootloader to initialize Mac:</w:t>
      </w:r>
    </w:p>
    <w:p w14:paraId="5D5BB550" w14:textId="77777777" w:rsidR="008931B9" w:rsidRPr="008931B9" w:rsidRDefault="008931B9">
      <w:pPr>
        <w:numPr>
          <w:ilvl w:val="1"/>
          <w:numId w:val="105"/>
        </w:numPr>
        <w:rPr>
          <w:rFonts w:ascii="Times New Roman" w:hAnsi="Times New Roman" w:cs="Times New Roman"/>
          <w:sz w:val="24"/>
          <w:szCs w:val="24"/>
        </w:rPr>
      </w:pPr>
      <w:r w:rsidRPr="008931B9">
        <w:rPr>
          <w:rFonts w:ascii="Times New Roman" w:hAnsi="Times New Roman" w:cs="Times New Roman"/>
          <w:sz w:val="24"/>
          <w:szCs w:val="24"/>
          <w:lang w:val="en-IN"/>
        </w:rPr>
        <w:t>Linux has written Grub bootloader to initialize its OS</w:t>
      </w:r>
    </w:p>
    <w:p w14:paraId="2247B786" w14:textId="77777777" w:rsidR="008931B9" w:rsidRPr="008931B9" w:rsidRDefault="008931B9">
      <w:pPr>
        <w:numPr>
          <w:ilvl w:val="0"/>
          <w:numId w:val="105"/>
        </w:numPr>
        <w:rPr>
          <w:rFonts w:ascii="Times New Roman" w:hAnsi="Times New Roman" w:cs="Times New Roman"/>
          <w:sz w:val="24"/>
          <w:szCs w:val="24"/>
        </w:rPr>
      </w:pPr>
      <w:r w:rsidRPr="008931B9">
        <w:rPr>
          <w:rFonts w:ascii="Times New Roman" w:hAnsi="Times New Roman" w:cs="Times New Roman"/>
          <w:sz w:val="24"/>
          <w:szCs w:val="24"/>
          <w:lang w:val="en-IN"/>
        </w:rPr>
        <w:t>The whole control is managed by bootloader</w:t>
      </w:r>
    </w:p>
    <w:p w14:paraId="34585404" w14:textId="77777777" w:rsidR="008931B9" w:rsidRPr="008931B9" w:rsidRDefault="008931B9">
      <w:pPr>
        <w:numPr>
          <w:ilvl w:val="0"/>
          <w:numId w:val="105"/>
        </w:numPr>
        <w:rPr>
          <w:rFonts w:ascii="Times New Roman" w:hAnsi="Times New Roman" w:cs="Times New Roman"/>
          <w:sz w:val="24"/>
          <w:szCs w:val="24"/>
        </w:rPr>
      </w:pPr>
      <w:r w:rsidRPr="008931B9">
        <w:rPr>
          <w:rFonts w:ascii="Times New Roman" w:hAnsi="Times New Roman" w:cs="Times New Roman"/>
          <w:sz w:val="24"/>
          <w:szCs w:val="24"/>
          <w:lang w:val="en-IN"/>
        </w:rPr>
        <w:t>Bootloader performs all the checks to initialize OS</w:t>
      </w:r>
    </w:p>
    <w:p w14:paraId="753DFF8F" w14:textId="3CFD9135" w:rsidR="008931B9" w:rsidRDefault="008931B9" w:rsidP="008931B9">
      <w:pPr>
        <w:rPr>
          <w:rFonts w:ascii="Times New Roman" w:hAnsi="Times New Roman" w:cs="Times New Roman"/>
          <w:b/>
          <w:bCs/>
          <w:sz w:val="36"/>
          <w:szCs w:val="36"/>
        </w:rPr>
      </w:pPr>
      <w:r w:rsidRPr="008931B9">
        <w:rPr>
          <w:rFonts w:ascii="Times New Roman" w:hAnsi="Times New Roman" w:cs="Times New Roman"/>
          <w:b/>
          <w:bCs/>
          <w:sz w:val="36"/>
          <w:szCs w:val="36"/>
        </w:rPr>
        <w:t>Boot Types</w:t>
      </w:r>
    </w:p>
    <w:p w14:paraId="4F960EDD" w14:textId="77777777" w:rsidR="008931B9" w:rsidRDefault="008931B9" w:rsidP="008931B9">
      <w:pPr>
        <w:rPr>
          <w:rFonts w:ascii="Times New Roman" w:hAnsi="Times New Roman" w:cs="Times New Roman"/>
          <w:b/>
          <w:bCs/>
          <w:sz w:val="36"/>
          <w:szCs w:val="36"/>
        </w:rPr>
      </w:pPr>
    </w:p>
    <w:p w14:paraId="105F7DA3" w14:textId="77777777" w:rsidR="008931B9" w:rsidRPr="008931B9" w:rsidRDefault="008931B9" w:rsidP="008931B9">
      <w:pPr>
        <w:rPr>
          <w:rFonts w:ascii="Times New Roman" w:hAnsi="Times New Roman" w:cs="Times New Roman"/>
        </w:rPr>
      </w:pPr>
      <w:r w:rsidRPr="008931B9">
        <w:rPr>
          <w:rFonts w:ascii="Times New Roman" w:hAnsi="Times New Roman" w:cs="Times New Roman"/>
        </w:rPr>
        <w:t>Cold Booting</w:t>
      </w:r>
    </w:p>
    <w:p w14:paraId="3A6397B4" w14:textId="77777777" w:rsidR="008931B9" w:rsidRPr="008931B9" w:rsidRDefault="008931B9">
      <w:pPr>
        <w:numPr>
          <w:ilvl w:val="0"/>
          <w:numId w:val="106"/>
        </w:numPr>
        <w:rPr>
          <w:rFonts w:ascii="Times New Roman" w:hAnsi="Times New Roman" w:cs="Times New Roman"/>
        </w:rPr>
      </w:pPr>
      <w:r w:rsidRPr="008931B9">
        <w:rPr>
          <w:rFonts w:ascii="Times New Roman" w:hAnsi="Times New Roman" w:cs="Times New Roman"/>
        </w:rPr>
        <w:t>When the computer starts for the first time or is in a shut-down state and switch on the power button to start the system</w:t>
      </w:r>
    </w:p>
    <w:p w14:paraId="19BFA4CB" w14:textId="77777777" w:rsidR="008931B9" w:rsidRPr="008931B9" w:rsidRDefault="008931B9">
      <w:pPr>
        <w:numPr>
          <w:ilvl w:val="0"/>
          <w:numId w:val="106"/>
        </w:numPr>
        <w:rPr>
          <w:rFonts w:ascii="Times New Roman" w:hAnsi="Times New Roman" w:cs="Times New Roman"/>
        </w:rPr>
      </w:pPr>
      <w:r w:rsidRPr="008931B9">
        <w:rPr>
          <w:rFonts w:ascii="Times New Roman" w:hAnsi="Times New Roman" w:cs="Times New Roman"/>
        </w:rPr>
        <w:t xml:space="preserve">This type of process to start the computer is called cold booting. </w:t>
      </w:r>
    </w:p>
    <w:p w14:paraId="6821AF66" w14:textId="77777777" w:rsidR="008931B9" w:rsidRPr="008931B9" w:rsidRDefault="008931B9">
      <w:pPr>
        <w:numPr>
          <w:ilvl w:val="0"/>
          <w:numId w:val="106"/>
        </w:numPr>
        <w:rPr>
          <w:rFonts w:ascii="Times New Roman" w:hAnsi="Times New Roman" w:cs="Times New Roman"/>
        </w:rPr>
      </w:pPr>
      <w:r w:rsidRPr="008931B9">
        <w:rPr>
          <w:rFonts w:ascii="Times New Roman" w:hAnsi="Times New Roman" w:cs="Times New Roman"/>
        </w:rPr>
        <w:t xml:space="preserve">During cold booting, the system will read all the instructions from the ROM (BIOS) and the Operating System will be automatically get loaded into the system. </w:t>
      </w:r>
    </w:p>
    <w:p w14:paraId="6F52C9F9" w14:textId="77777777" w:rsidR="008931B9" w:rsidRPr="008931B9" w:rsidRDefault="008931B9">
      <w:pPr>
        <w:numPr>
          <w:ilvl w:val="0"/>
          <w:numId w:val="106"/>
        </w:numPr>
        <w:rPr>
          <w:rFonts w:ascii="Times New Roman" w:hAnsi="Times New Roman" w:cs="Times New Roman"/>
        </w:rPr>
      </w:pPr>
      <w:r w:rsidRPr="008931B9">
        <w:rPr>
          <w:rFonts w:ascii="Times New Roman" w:hAnsi="Times New Roman" w:cs="Times New Roman"/>
        </w:rPr>
        <w:t>This booting takes more time than Hot or Warm Booting.</w:t>
      </w:r>
    </w:p>
    <w:p w14:paraId="649FC633" w14:textId="77777777" w:rsidR="00A74C5F" w:rsidRPr="00A74C5F" w:rsidRDefault="00A74C5F" w:rsidP="00A74C5F">
      <w:pPr>
        <w:rPr>
          <w:rFonts w:ascii="Times New Roman" w:hAnsi="Times New Roman" w:cs="Times New Roman"/>
          <w:b/>
          <w:bCs/>
          <w:sz w:val="24"/>
          <w:szCs w:val="24"/>
        </w:rPr>
      </w:pPr>
      <w:r w:rsidRPr="00A74C5F">
        <w:rPr>
          <w:rFonts w:ascii="Times New Roman" w:hAnsi="Times New Roman" w:cs="Times New Roman"/>
          <w:b/>
          <w:bCs/>
          <w:sz w:val="24"/>
          <w:szCs w:val="24"/>
        </w:rPr>
        <w:t>Warm Booting</w:t>
      </w:r>
    </w:p>
    <w:p w14:paraId="608380B5" w14:textId="77777777" w:rsidR="00A74C5F" w:rsidRPr="00A74C5F" w:rsidRDefault="00A74C5F">
      <w:pPr>
        <w:numPr>
          <w:ilvl w:val="0"/>
          <w:numId w:val="107"/>
        </w:numPr>
        <w:rPr>
          <w:rFonts w:ascii="Times New Roman" w:hAnsi="Times New Roman" w:cs="Times New Roman"/>
          <w:sz w:val="24"/>
          <w:szCs w:val="24"/>
        </w:rPr>
      </w:pPr>
      <w:r w:rsidRPr="00A74C5F">
        <w:rPr>
          <w:rFonts w:ascii="Times New Roman" w:hAnsi="Times New Roman" w:cs="Times New Roman"/>
          <w:sz w:val="24"/>
          <w:szCs w:val="24"/>
        </w:rPr>
        <w:t xml:space="preserve">When computer systems come to no response or hang state, and then the system is allowed to restart during on condition. </w:t>
      </w:r>
    </w:p>
    <w:p w14:paraId="2FED90BF" w14:textId="77777777" w:rsidR="00A74C5F" w:rsidRPr="00A74C5F" w:rsidRDefault="00A74C5F">
      <w:pPr>
        <w:numPr>
          <w:ilvl w:val="0"/>
          <w:numId w:val="107"/>
        </w:numPr>
        <w:rPr>
          <w:rFonts w:ascii="Times New Roman" w:hAnsi="Times New Roman" w:cs="Times New Roman"/>
          <w:sz w:val="24"/>
          <w:szCs w:val="24"/>
        </w:rPr>
      </w:pPr>
      <w:r w:rsidRPr="00A74C5F">
        <w:rPr>
          <w:rFonts w:ascii="Times New Roman" w:hAnsi="Times New Roman" w:cs="Times New Roman"/>
          <w:sz w:val="24"/>
          <w:szCs w:val="24"/>
        </w:rPr>
        <w:lastRenderedPageBreak/>
        <w:t xml:space="preserve">It is referred to as rebooting (Warm Booting). </w:t>
      </w:r>
    </w:p>
    <w:p w14:paraId="47D6C5EE" w14:textId="77777777" w:rsidR="00A74C5F" w:rsidRPr="00A74C5F" w:rsidRDefault="00A74C5F">
      <w:pPr>
        <w:numPr>
          <w:ilvl w:val="0"/>
          <w:numId w:val="107"/>
        </w:numPr>
        <w:rPr>
          <w:rFonts w:ascii="Times New Roman" w:hAnsi="Times New Roman" w:cs="Times New Roman"/>
          <w:sz w:val="24"/>
          <w:szCs w:val="24"/>
        </w:rPr>
      </w:pPr>
      <w:r w:rsidRPr="00A74C5F">
        <w:rPr>
          <w:rFonts w:ascii="Times New Roman" w:hAnsi="Times New Roman" w:cs="Times New Roman"/>
          <w:sz w:val="24"/>
          <w:szCs w:val="24"/>
        </w:rPr>
        <w:t>There are many reasons for this state, and the only solution is to reboot the computer. Rebooting may be required when we install new software or hardware or to set software or hardware configuration changes</w:t>
      </w:r>
    </w:p>
    <w:p w14:paraId="15740D6F" w14:textId="77777777" w:rsidR="00A74C5F" w:rsidRPr="00A74C5F" w:rsidRDefault="00A74C5F">
      <w:pPr>
        <w:numPr>
          <w:ilvl w:val="0"/>
          <w:numId w:val="107"/>
        </w:numPr>
        <w:rPr>
          <w:rFonts w:ascii="Times New Roman" w:hAnsi="Times New Roman" w:cs="Times New Roman"/>
          <w:sz w:val="24"/>
          <w:szCs w:val="24"/>
        </w:rPr>
      </w:pPr>
      <w:r w:rsidRPr="00A74C5F">
        <w:rPr>
          <w:rFonts w:ascii="Times New Roman" w:hAnsi="Times New Roman" w:cs="Times New Roman"/>
          <w:sz w:val="24"/>
          <w:szCs w:val="24"/>
        </w:rPr>
        <w:t xml:space="preserve">sometimes systems may behave abnormally or may not respond properly. </w:t>
      </w:r>
    </w:p>
    <w:p w14:paraId="20342A3A" w14:textId="77777777" w:rsidR="00A74C5F" w:rsidRPr="00A74C5F" w:rsidRDefault="00A74C5F">
      <w:pPr>
        <w:numPr>
          <w:ilvl w:val="0"/>
          <w:numId w:val="107"/>
        </w:numPr>
        <w:rPr>
          <w:rFonts w:ascii="Times New Roman" w:hAnsi="Times New Roman" w:cs="Times New Roman"/>
          <w:sz w:val="24"/>
          <w:szCs w:val="24"/>
        </w:rPr>
      </w:pPr>
      <w:r w:rsidRPr="00A74C5F">
        <w:rPr>
          <w:rFonts w:ascii="Times New Roman" w:hAnsi="Times New Roman" w:cs="Times New Roman"/>
          <w:sz w:val="24"/>
          <w:szCs w:val="24"/>
        </w:rPr>
        <w:t xml:space="preserve">In such a case, the system has to be a force restart. </w:t>
      </w:r>
    </w:p>
    <w:p w14:paraId="0C44B0D1" w14:textId="77777777" w:rsidR="00A74C5F" w:rsidRPr="00A74C5F" w:rsidRDefault="00A74C5F">
      <w:pPr>
        <w:numPr>
          <w:ilvl w:val="0"/>
          <w:numId w:val="107"/>
        </w:numPr>
        <w:rPr>
          <w:rFonts w:ascii="Times New Roman" w:hAnsi="Times New Roman" w:cs="Times New Roman"/>
          <w:sz w:val="24"/>
          <w:szCs w:val="24"/>
        </w:rPr>
      </w:pPr>
      <w:r w:rsidRPr="00A74C5F">
        <w:rPr>
          <w:rFonts w:ascii="Times New Roman" w:hAnsi="Times New Roman" w:cs="Times New Roman"/>
          <w:sz w:val="24"/>
          <w:szCs w:val="24"/>
        </w:rPr>
        <w:t xml:space="preserve">Most commonly </w:t>
      </w:r>
      <w:proofErr w:type="spellStart"/>
      <w:r w:rsidRPr="00A74C5F">
        <w:rPr>
          <w:rFonts w:ascii="Times New Roman" w:hAnsi="Times New Roman" w:cs="Times New Roman"/>
          <w:sz w:val="24"/>
          <w:szCs w:val="24"/>
        </w:rPr>
        <w:t>Ctrl+Alt+Del</w:t>
      </w:r>
      <w:proofErr w:type="spellEnd"/>
      <w:r w:rsidRPr="00A74C5F">
        <w:rPr>
          <w:rFonts w:ascii="Times New Roman" w:hAnsi="Times New Roman" w:cs="Times New Roman"/>
          <w:sz w:val="24"/>
          <w:szCs w:val="24"/>
        </w:rPr>
        <w:t xml:space="preserve"> button is used to reboot the system. </w:t>
      </w:r>
    </w:p>
    <w:p w14:paraId="0365A2B1" w14:textId="69DF8A88" w:rsidR="008931B9" w:rsidRDefault="00A74C5F" w:rsidP="008931B9">
      <w:pPr>
        <w:rPr>
          <w:rFonts w:ascii="Times New Roman" w:hAnsi="Times New Roman" w:cs="Times New Roman"/>
          <w:b/>
          <w:bCs/>
          <w:sz w:val="24"/>
          <w:szCs w:val="24"/>
        </w:rPr>
      </w:pPr>
      <w:r w:rsidRPr="00A74C5F">
        <w:rPr>
          <w:rFonts w:ascii="Times New Roman" w:hAnsi="Times New Roman" w:cs="Times New Roman"/>
          <w:b/>
          <w:bCs/>
          <w:sz w:val="24"/>
          <w:szCs w:val="24"/>
        </w:rPr>
        <w:t>System Booting: Dual Booting</w:t>
      </w:r>
    </w:p>
    <w:p w14:paraId="0B971E1F" w14:textId="77777777" w:rsidR="00A74C5F" w:rsidRPr="00A74C5F" w:rsidRDefault="00A74C5F" w:rsidP="00A74C5F">
      <w:pPr>
        <w:rPr>
          <w:rFonts w:ascii="Times New Roman" w:hAnsi="Times New Roman" w:cs="Times New Roman"/>
          <w:sz w:val="24"/>
          <w:szCs w:val="24"/>
        </w:rPr>
      </w:pPr>
      <w:r w:rsidRPr="00A74C5F">
        <w:rPr>
          <w:rFonts w:ascii="Times New Roman" w:hAnsi="Times New Roman" w:cs="Times New Roman"/>
          <w:sz w:val="24"/>
          <w:szCs w:val="24"/>
        </w:rPr>
        <w:t>Dual booting is a configuration where two operating systems are installed on a single computer, allowing the user to select which OS to boot into at startup. This setup is useful for users who need to use features or applications specific to different operating systems.</w:t>
      </w:r>
    </w:p>
    <w:p w14:paraId="5FFA2B70" w14:textId="77777777" w:rsidR="00A74C5F" w:rsidRPr="00A74C5F" w:rsidRDefault="00A74C5F" w:rsidP="00A74C5F">
      <w:pPr>
        <w:rPr>
          <w:rFonts w:ascii="Times New Roman" w:hAnsi="Times New Roman" w:cs="Times New Roman"/>
          <w:sz w:val="24"/>
          <w:szCs w:val="24"/>
        </w:rPr>
      </w:pPr>
      <w:r w:rsidRPr="00A74C5F">
        <w:rPr>
          <w:rFonts w:ascii="Times New Roman" w:hAnsi="Times New Roman" w:cs="Times New Roman"/>
          <w:b/>
          <w:bCs/>
          <w:sz w:val="24"/>
          <w:szCs w:val="24"/>
        </w:rPr>
        <w:t>Key Concepts</w:t>
      </w:r>
    </w:p>
    <w:p w14:paraId="1B614640" w14:textId="77777777" w:rsidR="00A74C5F" w:rsidRPr="00A74C5F" w:rsidRDefault="00A74C5F" w:rsidP="00A74C5F">
      <w:pPr>
        <w:rPr>
          <w:rFonts w:ascii="Times New Roman" w:hAnsi="Times New Roman" w:cs="Times New Roman"/>
          <w:sz w:val="24"/>
          <w:szCs w:val="24"/>
        </w:rPr>
      </w:pPr>
      <w:r w:rsidRPr="00A74C5F">
        <w:rPr>
          <w:rFonts w:ascii="Times New Roman" w:hAnsi="Times New Roman" w:cs="Times New Roman"/>
          <w:b/>
          <w:bCs/>
          <w:sz w:val="24"/>
          <w:szCs w:val="24"/>
        </w:rPr>
        <w:t>Boot Loader</w:t>
      </w:r>
    </w:p>
    <w:p w14:paraId="7DD0C190" w14:textId="77777777" w:rsidR="00A74C5F" w:rsidRPr="00A74C5F" w:rsidRDefault="00A74C5F">
      <w:pPr>
        <w:numPr>
          <w:ilvl w:val="0"/>
          <w:numId w:val="108"/>
        </w:numPr>
        <w:rPr>
          <w:rFonts w:ascii="Times New Roman" w:hAnsi="Times New Roman" w:cs="Times New Roman"/>
          <w:sz w:val="24"/>
          <w:szCs w:val="24"/>
        </w:rPr>
      </w:pPr>
      <w:r w:rsidRPr="00A74C5F">
        <w:rPr>
          <w:rFonts w:ascii="Times New Roman" w:hAnsi="Times New Roman" w:cs="Times New Roman"/>
          <w:sz w:val="24"/>
          <w:szCs w:val="24"/>
        </w:rPr>
        <w:t xml:space="preserve">A boot loader is a small program that manages the boot process of a computer. </w:t>
      </w:r>
    </w:p>
    <w:p w14:paraId="4C9EB9FB" w14:textId="77777777" w:rsidR="00A74C5F" w:rsidRPr="00A74C5F" w:rsidRDefault="00A74C5F">
      <w:pPr>
        <w:numPr>
          <w:ilvl w:val="0"/>
          <w:numId w:val="108"/>
        </w:numPr>
        <w:rPr>
          <w:rFonts w:ascii="Times New Roman" w:hAnsi="Times New Roman" w:cs="Times New Roman"/>
          <w:sz w:val="24"/>
          <w:szCs w:val="24"/>
        </w:rPr>
      </w:pPr>
      <w:r w:rsidRPr="00A74C5F">
        <w:rPr>
          <w:rFonts w:ascii="Times New Roman" w:hAnsi="Times New Roman" w:cs="Times New Roman"/>
          <w:sz w:val="24"/>
          <w:szCs w:val="24"/>
        </w:rPr>
        <w:t>It allows the user to choose between multiple operating systems at startup.</w:t>
      </w:r>
    </w:p>
    <w:p w14:paraId="0051B804" w14:textId="77777777" w:rsidR="00A74C5F" w:rsidRPr="00A74C5F" w:rsidRDefault="00A74C5F">
      <w:pPr>
        <w:numPr>
          <w:ilvl w:val="0"/>
          <w:numId w:val="108"/>
        </w:numPr>
        <w:rPr>
          <w:rFonts w:ascii="Times New Roman" w:hAnsi="Times New Roman" w:cs="Times New Roman"/>
          <w:sz w:val="24"/>
          <w:szCs w:val="24"/>
        </w:rPr>
      </w:pPr>
      <w:r w:rsidRPr="00A74C5F">
        <w:rPr>
          <w:rFonts w:ascii="Times New Roman" w:hAnsi="Times New Roman" w:cs="Times New Roman"/>
          <w:sz w:val="24"/>
          <w:szCs w:val="24"/>
        </w:rPr>
        <w:t xml:space="preserve">Common boot loaders include GRUB (GNU </w:t>
      </w:r>
      <w:proofErr w:type="spellStart"/>
      <w:r w:rsidRPr="00A74C5F">
        <w:rPr>
          <w:rFonts w:ascii="Times New Roman" w:hAnsi="Times New Roman" w:cs="Times New Roman"/>
          <w:sz w:val="24"/>
          <w:szCs w:val="24"/>
        </w:rPr>
        <w:t>GRand</w:t>
      </w:r>
      <w:proofErr w:type="spellEnd"/>
      <w:r w:rsidRPr="00A74C5F">
        <w:rPr>
          <w:rFonts w:ascii="Times New Roman" w:hAnsi="Times New Roman" w:cs="Times New Roman"/>
          <w:sz w:val="24"/>
          <w:szCs w:val="24"/>
        </w:rPr>
        <w:t xml:space="preserve"> Unified Bootloader), LILO (Linux Loader), and Windows Boot Manager.</w:t>
      </w:r>
    </w:p>
    <w:p w14:paraId="5A0D1F28" w14:textId="77777777" w:rsidR="00A74C5F" w:rsidRPr="00A74C5F" w:rsidRDefault="00A74C5F" w:rsidP="00A74C5F">
      <w:pPr>
        <w:rPr>
          <w:rFonts w:ascii="Times New Roman" w:hAnsi="Times New Roman" w:cs="Times New Roman"/>
          <w:sz w:val="24"/>
          <w:szCs w:val="24"/>
        </w:rPr>
      </w:pPr>
      <w:r w:rsidRPr="00A74C5F">
        <w:rPr>
          <w:rFonts w:ascii="Times New Roman" w:hAnsi="Times New Roman" w:cs="Times New Roman"/>
          <w:b/>
          <w:bCs/>
          <w:sz w:val="24"/>
          <w:szCs w:val="24"/>
        </w:rPr>
        <w:t>Partitioning</w:t>
      </w:r>
    </w:p>
    <w:p w14:paraId="44713A18" w14:textId="77777777" w:rsidR="00A74C5F" w:rsidRPr="00A74C5F" w:rsidRDefault="00A74C5F">
      <w:pPr>
        <w:numPr>
          <w:ilvl w:val="0"/>
          <w:numId w:val="109"/>
        </w:numPr>
        <w:rPr>
          <w:rFonts w:ascii="Times New Roman" w:hAnsi="Times New Roman" w:cs="Times New Roman"/>
          <w:sz w:val="24"/>
          <w:szCs w:val="24"/>
        </w:rPr>
      </w:pPr>
      <w:r w:rsidRPr="00A74C5F">
        <w:rPr>
          <w:rFonts w:ascii="Times New Roman" w:hAnsi="Times New Roman" w:cs="Times New Roman"/>
          <w:sz w:val="24"/>
          <w:szCs w:val="24"/>
        </w:rPr>
        <w:t>Hard disk partitioning is crucial for dual booting. Each OS needs its own partition, and sometimes additional partitions are required for data or swap space.</w:t>
      </w:r>
    </w:p>
    <w:p w14:paraId="46CE768C" w14:textId="77777777" w:rsidR="00A74C5F" w:rsidRPr="00A74C5F" w:rsidRDefault="00A74C5F">
      <w:pPr>
        <w:numPr>
          <w:ilvl w:val="0"/>
          <w:numId w:val="109"/>
        </w:numPr>
        <w:rPr>
          <w:rFonts w:ascii="Times New Roman" w:hAnsi="Times New Roman" w:cs="Times New Roman"/>
          <w:sz w:val="24"/>
          <w:szCs w:val="24"/>
        </w:rPr>
      </w:pPr>
      <w:r w:rsidRPr="00A74C5F">
        <w:rPr>
          <w:rFonts w:ascii="Times New Roman" w:hAnsi="Times New Roman" w:cs="Times New Roman"/>
          <w:sz w:val="24"/>
          <w:szCs w:val="24"/>
        </w:rPr>
        <w:t>A typical dual-boot setup might include partitions for each OS and possibly a shared data partition accessible by both.</w:t>
      </w:r>
    </w:p>
    <w:p w14:paraId="23BCD657" w14:textId="77777777" w:rsidR="00705FB0" w:rsidRPr="00705FB0" w:rsidRDefault="00705FB0" w:rsidP="00705FB0">
      <w:pPr>
        <w:rPr>
          <w:rFonts w:ascii="Times New Roman" w:hAnsi="Times New Roman" w:cs="Times New Roman"/>
          <w:sz w:val="24"/>
          <w:szCs w:val="24"/>
        </w:rPr>
      </w:pPr>
      <w:r w:rsidRPr="00705FB0">
        <w:rPr>
          <w:rFonts w:ascii="Times New Roman" w:hAnsi="Times New Roman" w:cs="Times New Roman"/>
          <w:b/>
          <w:bCs/>
          <w:sz w:val="24"/>
          <w:szCs w:val="24"/>
        </w:rPr>
        <w:t>Step-by-Step Process</w:t>
      </w:r>
    </w:p>
    <w:p w14:paraId="1E778007" w14:textId="77777777" w:rsidR="00705FB0" w:rsidRPr="00705FB0" w:rsidRDefault="00705FB0" w:rsidP="00705FB0">
      <w:pPr>
        <w:rPr>
          <w:rFonts w:ascii="Times New Roman" w:hAnsi="Times New Roman" w:cs="Times New Roman"/>
          <w:sz w:val="24"/>
          <w:szCs w:val="24"/>
        </w:rPr>
      </w:pPr>
      <w:r w:rsidRPr="00705FB0">
        <w:rPr>
          <w:rFonts w:ascii="Times New Roman" w:hAnsi="Times New Roman" w:cs="Times New Roman"/>
          <w:b/>
          <w:bCs/>
          <w:sz w:val="24"/>
          <w:szCs w:val="24"/>
        </w:rPr>
        <w:t>Backup Data</w:t>
      </w:r>
    </w:p>
    <w:p w14:paraId="69775DC3" w14:textId="77777777" w:rsidR="00705FB0" w:rsidRPr="00705FB0" w:rsidRDefault="00705FB0">
      <w:pPr>
        <w:numPr>
          <w:ilvl w:val="0"/>
          <w:numId w:val="110"/>
        </w:numPr>
        <w:rPr>
          <w:rFonts w:ascii="Times New Roman" w:hAnsi="Times New Roman" w:cs="Times New Roman"/>
          <w:sz w:val="24"/>
          <w:szCs w:val="24"/>
        </w:rPr>
      </w:pPr>
      <w:r w:rsidRPr="00705FB0">
        <w:rPr>
          <w:rFonts w:ascii="Times New Roman" w:hAnsi="Times New Roman" w:cs="Times New Roman"/>
          <w:sz w:val="24"/>
          <w:szCs w:val="24"/>
        </w:rPr>
        <w:t>Before making any changes to the disk, back up important data to prevent data loss.</w:t>
      </w:r>
    </w:p>
    <w:p w14:paraId="2354FE26" w14:textId="77777777" w:rsidR="00705FB0" w:rsidRPr="00705FB0" w:rsidRDefault="00705FB0" w:rsidP="00705FB0">
      <w:pPr>
        <w:rPr>
          <w:rFonts w:ascii="Times New Roman" w:hAnsi="Times New Roman" w:cs="Times New Roman"/>
          <w:sz w:val="24"/>
          <w:szCs w:val="24"/>
        </w:rPr>
      </w:pPr>
      <w:r w:rsidRPr="00705FB0">
        <w:rPr>
          <w:rFonts w:ascii="Times New Roman" w:hAnsi="Times New Roman" w:cs="Times New Roman"/>
          <w:b/>
          <w:bCs/>
          <w:sz w:val="24"/>
          <w:szCs w:val="24"/>
        </w:rPr>
        <w:t>Partition the Disk</w:t>
      </w:r>
    </w:p>
    <w:p w14:paraId="0EA6B865" w14:textId="77777777" w:rsidR="00705FB0" w:rsidRPr="00705FB0" w:rsidRDefault="00705FB0">
      <w:pPr>
        <w:numPr>
          <w:ilvl w:val="0"/>
          <w:numId w:val="111"/>
        </w:numPr>
        <w:rPr>
          <w:rFonts w:ascii="Times New Roman" w:hAnsi="Times New Roman" w:cs="Times New Roman"/>
          <w:sz w:val="24"/>
          <w:szCs w:val="24"/>
        </w:rPr>
      </w:pPr>
      <w:r w:rsidRPr="00705FB0">
        <w:rPr>
          <w:rFonts w:ascii="Times New Roman" w:hAnsi="Times New Roman" w:cs="Times New Roman"/>
          <w:sz w:val="24"/>
          <w:szCs w:val="24"/>
        </w:rPr>
        <w:lastRenderedPageBreak/>
        <w:t xml:space="preserve">Use a partitioning tool (e.g., </w:t>
      </w:r>
      <w:proofErr w:type="spellStart"/>
      <w:r w:rsidRPr="00705FB0">
        <w:rPr>
          <w:rFonts w:ascii="Times New Roman" w:hAnsi="Times New Roman" w:cs="Times New Roman"/>
          <w:sz w:val="24"/>
          <w:szCs w:val="24"/>
        </w:rPr>
        <w:t>GParted</w:t>
      </w:r>
      <w:proofErr w:type="spellEnd"/>
      <w:r w:rsidRPr="00705FB0">
        <w:rPr>
          <w:rFonts w:ascii="Times New Roman" w:hAnsi="Times New Roman" w:cs="Times New Roman"/>
          <w:sz w:val="24"/>
          <w:szCs w:val="24"/>
        </w:rPr>
        <w:t>, Disk Management in Windows) to create separate partitions for each operating system.</w:t>
      </w:r>
    </w:p>
    <w:p w14:paraId="2CFCC433" w14:textId="77777777" w:rsidR="00705FB0" w:rsidRPr="00705FB0" w:rsidRDefault="00705FB0">
      <w:pPr>
        <w:numPr>
          <w:ilvl w:val="0"/>
          <w:numId w:val="111"/>
        </w:numPr>
        <w:rPr>
          <w:rFonts w:ascii="Times New Roman" w:hAnsi="Times New Roman" w:cs="Times New Roman"/>
          <w:sz w:val="24"/>
          <w:szCs w:val="24"/>
        </w:rPr>
      </w:pPr>
      <w:r w:rsidRPr="00705FB0">
        <w:rPr>
          <w:rFonts w:ascii="Times New Roman" w:hAnsi="Times New Roman" w:cs="Times New Roman"/>
          <w:sz w:val="24"/>
          <w:szCs w:val="24"/>
        </w:rPr>
        <w:t>Ensure there is enough space for each OS and its applications.</w:t>
      </w:r>
    </w:p>
    <w:p w14:paraId="77FF9345" w14:textId="77777777" w:rsidR="00705FB0" w:rsidRPr="00705FB0" w:rsidRDefault="00705FB0" w:rsidP="00705FB0">
      <w:pPr>
        <w:rPr>
          <w:rFonts w:ascii="Times New Roman" w:hAnsi="Times New Roman" w:cs="Times New Roman"/>
          <w:sz w:val="24"/>
          <w:szCs w:val="24"/>
        </w:rPr>
      </w:pPr>
      <w:r w:rsidRPr="00705FB0">
        <w:rPr>
          <w:rFonts w:ascii="Times New Roman" w:hAnsi="Times New Roman" w:cs="Times New Roman"/>
          <w:b/>
          <w:bCs/>
          <w:sz w:val="24"/>
          <w:szCs w:val="24"/>
        </w:rPr>
        <w:t>Install the First Operating System</w:t>
      </w:r>
    </w:p>
    <w:p w14:paraId="22C1A77E" w14:textId="77777777" w:rsidR="00705FB0" w:rsidRPr="00705FB0" w:rsidRDefault="00705FB0">
      <w:pPr>
        <w:numPr>
          <w:ilvl w:val="0"/>
          <w:numId w:val="112"/>
        </w:numPr>
        <w:rPr>
          <w:rFonts w:ascii="Times New Roman" w:hAnsi="Times New Roman" w:cs="Times New Roman"/>
          <w:sz w:val="24"/>
          <w:szCs w:val="24"/>
        </w:rPr>
      </w:pPr>
      <w:r w:rsidRPr="00705FB0">
        <w:rPr>
          <w:rFonts w:ascii="Times New Roman" w:hAnsi="Times New Roman" w:cs="Times New Roman"/>
          <w:sz w:val="24"/>
          <w:szCs w:val="24"/>
        </w:rPr>
        <w:t>Install one of the operating systems first, if it's not already installed.</w:t>
      </w:r>
    </w:p>
    <w:p w14:paraId="7A435620" w14:textId="77777777" w:rsidR="00705FB0" w:rsidRPr="00705FB0" w:rsidRDefault="00705FB0">
      <w:pPr>
        <w:numPr>
          <w:ilvl w:val="0"/>
          <w:numId w:val="112"/>
        </w:numPr>
        <w:rPr>
          <w:rFonts w:ascii="Times New Roman" w:hAnsi="Times New Roman" w:cs="Times New Roman"/>
          <w:sz w:val="24"/>
          <w:szCs w:val="24"/>
        </w:rPr>
      </w:pPr>
      <w:r w:rsidRPr="00705FB0">
        <w:rPr>
          <w:rFonts w:ascii="Times New Roman" w:hAnsi="Times New Roman" w:cs="Times New Roman"/>
          <w:sz w:val="24"/>
          <w:szCs w:val="24"/>
        </w:rPr>
        <w:t>During installation, allocate the appropriate partition for this OS.</w:t>
      </w:r>
    </w:p>
    <w:p w14:paraId="40C5BA77" w14:textId="77777777" w:rsidR="00705FB0" w:rsidRPr="00705FB0" w:rsidRDefault="00705FB0" w:rsidP="00705FB0">
      <w:pPr>
        <w:rPr>
          <w:rFonts w:ascii="Times New Roman" w:hAnsi="Times New Roman" w:cs="Times New Roman"/>
          <w:sz w:val="24"/>
          <w:szCs w:val="24"/>
        </w:rPr>
      </w:pPr>
      <w:r w:rsidRPr="00705FB0">
        <w:rPr>
          <w:rFonts w:ascii="Times New Roman" w:hAnsi="Times New Roman" w:cs="Times New Roman"/>
          <w:b/>
          <w:bCs/>
          <w:sz w:val="24"/>
          <w:szCs w:val="24"/>
        </w:rPr>
        <w:t>Install the Second Operating System</w:t>
      </w:r>
    </w:p>
    <w:p w14:paraId="7C8F3C92" w14:textId="77777777" w:rsidR="00705FB0" w:rsidRPr="00705FB0" w:rsidRDefault="00705FB0">
      <w:pPr>
        <w:numPr>
          <w:ilvl w:val="0"/>
          <w:numId w:val="113"/>
        </w:numPr>
        <w:rPr>
          <w:rFonts w:ascii="Times New Roman" w:hAnsi="Times New Roman" w:cs="Times New Roman"/>
          <w:sz w:val="24"/>
          <w:szCs w:val="24"/>
        </w:rPr>
      </w:pPr>
      <w:r w:rsidRPr="00705FB0">
        <w:rPr>
          <w:rFonts w:ascii="Times New Roman" w:hAnsi="Times New Roman" w:cs="Times New Roman"/>
          <w:sz w:val="24"/>
          <w:szCs w:val="24"/>
        </w:rPr>
        <w:t xml:space="preserve">Boot from the installation media of the second OS. </w:t>
      </w:r>
    </w:p>
    <w:p w14:paraId="1E13A8F9" w14:textId="77777777" w:rsidR="00705FB0" w:rsidRPr="00705FB0" w:rsidRDefault="00705FB0">
      <w:pPr>
        <w:numPr>
          <w:ilvl w:val="0"/>
          <w:numId w:val="113"/>
        </w:numPr>
        <w:rPr>
          <w:rFonts w:ascii="Times New Roman" w:hAnsi="Times New Roman" w:cs="Times New Roman"/>
          <w:sz w:val="24"/>
          <w:szCs w:val="24"/>
        </w:rPr>
      </w:pPr>
      <w:r w:rsidRPr="00705FB0">
        <w:rPr>
          <w:rFonts w:ascii="Times New Roman" w:hAnsi="Times New Roman" w:cs="Times New Roman"/>
          <w:sz w:val="24"/>
          <w:szCs w:val="24"/>
        </w:rPr>
        <w:t>During installation, select the partition designated for this OS. Be careful not to overwrite the existing OS.</w:t>
      </w:r>
    </w:p>
    <w:p w14:paraId="73461CB7" w14:textId="77777777" w:rsidR="00705FB0" w:rsidRPr="00705FB0" w:rsidRDefault="00705FB0">
      <w:pPr>
        <w:numPr>
          <w:ilvl w:val="0"/>
          <w:numId w:val="113"/>
        </w:numPr>
        <w:rPr>
          <w:rFonts w:ascii="Times New Roman" w:hAnsi="Times New Roman" w:cs="Times New Roman"/>
          <w:sz w:val="24"/>
          <w:szCs w:val="24"/>
        </w:rPr>
      </w:pPr>
      <w:r w:rsidRPr="00705FB0">
        <w:rPr>
          <w:rFonts w:ascii="Times New Roman" w:hAnsi="Times New Roman" w:cs="Times New Roman"/>
          <w:sz w:val="24"/>
          <w:szCs w:val="24"/>
        </w:rPr>
        <w:t>The installer of the second OS usually detects the presence of the first OS and configures the boot loader to allow choosing between the two.</w:t>
      </w:r>
    </w:p>
    <w:p w14:paraId="63C88486" w14:textId="77777777" w:rsidR="00705FB0" w:rsidRPr="00705FB0" w:rsidRDefault="00705FB0" w:rsidP="00705FB0">
      <w:pPr>
        <w:rPr>
          <w:rFonts w:ascii="Times New Roman" w:hAnsi="Times New Roman" w:cs="Times New Roman"/>
          <w:sz w:val="24"/>
          <w:szCs w:val="24"/>
        </w:rPr>
      </w:pPr>
      <w:r w:rsidRPr="00705FB0">
        <w:rPr>
          <w:rFonts w:ascii="Times New Roman" w:hAnsi="Times New Roman" w:cs="Times New Roman"/>
          <w:b/>
          <w:bCs/>
          <w:sz w:val="24"/>
          <w:szCs w:val="24"/>
        </w:rPr>
        <w:t>Configure the Boot Loader</w:t>
      </w:r>
    </w:p>
    <w:p w14:paraId="1E910630" w14:textId="77777777" w:rsidR="00705FB0" w:rsidRPr="00705FB0" w:rsidRDefault="00705FB0">
      <w:pPr>
        <w:numPr>
          <w:ilvl w:val="0"/>
          <w:numId w:val="114"/>
        </w:numPr>
        <w:rPr>
          <w:rFonts w:ascii="Times New Roman" w:hAnsi="Times New Roman" w:cs="Times New Roman"/>
          <w:sz w:val="24"/>
          <w:szCs w:val="24"/>
        </w:rPr>
      </w:pPr>
      <w:r w:rsidRPr="00705FB0">
        <w:rPr>
          <w:rFonts w:ascii="Times New Roman" w:hAnsi="Times New Roman" w:cs="Times New Roman"/>
          <w:sz w:val="24"/>
          <w:szCs w:val="24"/>
        </w:rPr>
        <w:t>If using GRUB, it will usually detect both operating systems and present a menu at startup.</w:t>
      </w:r>
    </w:p>
    <w:p w14:paraId="3CA71C6E" w14:textId="77777777" w:rsidR="00705FB0" w:rsidRPr="00705FB0" w:rsidRDefault="00705FB0">
      <w:pPr>
        <w:numPr>
          <w:ilvl w:val="0"/>
          <w:numId w:val="114"/>
        </w:numPr>
        <w:rPr>
          <w:rFonts w:ascii="Times New Roman" w:hAnsi="Times New Roman" w:cs="Times New Roman"/>
          <w:sz w:val="24"/>
          <w:szCs w:val="24"/>
        </w:rPr>
      </w:pPr>
      <w:r w:rsidRPr="00705FB0">
        <w:rPr>
          <w:rFonts w:ascii="Times New Roman" w:hAnsi="Times New Roman" w:cs="Times New Roman"/>
          <w:sz w:val="24"/>
          <w:szCs w:val="24"/>
        </w:rPr>
        <w:t xml:space="preserve">For Windows Boot Manager, you might need to add the second OS manually using tools like </w:t>
      </w:r>
      <w:proofErr w:type="spellStart"/>
      <w:r w:rsidRPr="00705FB0">
        <w:rPr>
          <w:rFonts w:ascii="Times New Roman" w:hAnsi="Times New Roman" w:cs="Times New Roman"/>
          <w:sz w:val="24"/>
          <w:szCs w:val="24"/>
        </w:rPr>
        <w:t>EasyBCD</w:t>
      </w:r>
      <w:proofErr w:type="spellEnd"/>
      <w:r w:rsidRPr="00705FB0">
        <w:rPr>
          <w:rFonts w:ascii="Times New Roman" w:hAnsi="Times New Roman" w:cs="Times New Roman"/>
          <w:sz w:val="24"/>
          <w:szCs w:val="24"/>
        </w:rPr>
        <w:t>.</w:t>
      </w:r>
    </w:p>
    <w:p w14:paraId="71FA7C41" w14:textId="77777777" w:rsidR="00705FB0" w:rsidRPr="00705FB0" w:rsidRDefault="00705FB0" w:rsidP="00705FB0">
      <w:pPr>
        <w:rPr>
          <w:rFonts w:ascii="Times New Roman" w:hAnsi="Times New Roman" w:cs="Times New Roman"/>
          <w:sz w:val="24"/>
          <w:szCs w:val="24"/>
        </w:rPr>
      </w:pPr>
      <w:r w:rsidRPr="00705FB0">
        <w:rPr>
          <w:rFonts w:ascii="Times New Roman" w:hAnsi="Times New Roman" w:cs="Times New Roman"/>
          <w:b/>
          <w:bCs/>
          <w:sz w:val="24"/>
          <w:szCs w:val="24"/>
        </w:rPr>
        <w:t>Post-Installation</w:t>
      </w:r>
    </w:p>
    <w:p w14:paraId="317DB0B7" w14:textId="77777777" w:rsidR="00705FB0" w:rsidRPr="00705FB0" w:rsidRDefault="00705FB0">
      <w:pPr>
        <w:numPr>
          <w:ilvl w:val="0"/>
          <w:numId w:val="115"/>
        </w:numPr>
        <w:rPr>
          <w:rFonts w:ascii="Times New Roman" w:hAnsi="Times New Roman" w:cs="Times New Roman"/>
          <w:sz w:val="24"/>
          <w:szCs w:val="24"/>
        </w:rPr>
      </w:pPr>
      <w:r w:rsidRPr="00705FB0">
        <w:rPr>
          <w:rFonts w:ascii="Times New Roman" w:hAnsi="Times New Roman" w:cs="Times New Roman"/>
          <w:sz w:val="24"/>
          <w:szCs w:val="24"/>
        </w:rPr>
        <w:t xml:space="preserve">Update the OSes and drivers. </w:t>
      </w:r>
    </w:p>
    <w:p w14:paraId="3DF133EC" w14:textId="77777777" w:rsidR="00705FB0" w:rsidRPr="00705FB0" w:rsidRDefault="00705FB0">
      <w:pPr>
        <w:numPr>
          <w:ilvl w:val="0"/>
          <w:numId w:val="115"/>
        </w:numPr>
        <w:rPr>
          <w:rFonts w:ascii="Times New Roman" w:hAnsi="Times New Roman" w:cs="Times New Roman"/>
          <w:sz w:val="24"/>
          <w:szCs w:val="24"/>
        </w:rPr>
      </w:pPr>
      <w:r w:rsidRPr="00705FB0">
        <w:rPr>
          <w:rFonts w:ascii="Times New Roman" w:hAnsi="Times New Roman" w:cs="Times New Roman"/>
          <w:sz w:val="24"/>
          <w:szCs w:val="24"/>
        </w:rPr>
        <w:t>Set up shared partitions or directories if needed.</w:t>
      </w:r>
    </w:p>
    <w:p w14:paraId="6961BD99" w14:textId="77777777" w:rsidR="00705FB0" w:rsidRPr="00705FB0" w:rsidRDefault="00705FB0">
      <w:pPr>
        <w:numPr>
          <w:ilvl w:val="0"/>
          <w:numId w:val="115"/>
        </w:numPr>
        <w:rPr>
          <w:rFonts w:ascii="Times New Roman" w:hAnsi="Times New Roman" w:cs="Times New Roman"/>
          <w:sz w:val="24"/>
          <w:szCs w:val="24"/>
        </w:rPr>
      </w:pPr>
      <w:r w:rsidRPr="00705FB0">
        <w:rPr>
          <w:rFonts w:ascii="Times New Roman" w:hAnsi="Times New Roman" w:cs="Times New Roman"/>
          <w:sz w:val="24"/>
          <w:szCs w:val="24"/>
        </w:rPr>
        <w:t>Customize the boot loader menu (e.g., setting default OS, timeout duration).</w:t>
      </w:r>
    </w:p>
    <w:p w14:paraId="2BB88217" w14:textId="77777777" w:rsidR="00705FB0" w:rsidRDefault="00705FB0" w:rsidP="00705FB0">
      <w:pPr>
        <w:ind w:left="720"/>
        <w:rPr>
          <w:rFonts w:ascii="Times New Roman" w:hAnsi="Times New Roman" w:cs="Times New Roman"/>
          <w:b/>
          <w:bCs/>
          <w:sz w:val="24"/>
          <w:szCs w:val="24"/>
        </w:rPr>
      </w:pPr>
      <w:r w:rsidRPr="00705FB0">
        <w:rPr>
          <w:rFonts w:ascii="Times New Roman" w:hAnsi="Times New Roman" w:cs="Times New Roman"/>
          <w:b/>
          <w:bCs/>
          <w:sz w:val="24"/>
          <w:szCs w:val="24"/>
        </w:rPr>
        <w:t>Example: Dual Booting Windows and Linux</w:t>
      </w:r>
    </w:p>
    <w:p w14:paraId="340E3718" w14:textId="77777777" w:rsidR="00705FB0" w:rsidRPr="00705FB0" w:rsidRDefault="00705FB0">
      <w:pPr>
        <w:numPr>
          <w:ilvl w:val="0"/>
          <w:numId w:val="116"/>
        </w:numPr>
        <w:rPr>
          <w:rFonts w:ascii="Times New Roman" w:hAnsi="Times New Roman" w:cs="Times New Roman"/>
          <w:sz w:val="24"/>
          <w:szCs w:val="24"/>
        </w:rPr>
      </w:pPr>
      <w:r w:rsidRPr="00705FB0">
        <w:rPr>
          <w:rFonts w:ascii="Times New Roman" w:hAnsi="Times New Roman" w:cs="Times New Roman"/>
          <w:b/>
          <w:bCs/>
          <w:sz w:val="24"/>
          <w:szCs w:val="24"/>
        </w:rPr>
        <w:t>Install Windows</w:t>
      </w:r>
    </w:p>
    <w:p w14:paraId="20647162" w14:textId="77777777" w:rsidR="00705FB0" w:rsidRPr="00705FB0" w:rsidRDefault="00705FB0">
      <w:pPr>
        <w:numPr>
          <w:ilvl w:val="1"/>
          <w:numId w:val="116"/>
        </w:numPr>
        <w:rPr>
          <w:rFonts w:ascii="Times New Roman" w:hAnsi="Times New Roman" w:cs="Times New Roman"/>
          <w:sz w:val="24"/>
          <w:szCs w:val="24"/>
        </w:rPr>
      </w:pPr>
      <w:r w:rsidRPr="00705FB0">
        <w:rPr>
          <w:rFonts w:ascii="Times New Roman" w:hAnsi="Times New Roman" w:cs="Times New Roman"/>
          <w:sz w:val="24"/>
          <w:szCs w:val="24"/>
        </w:rPr>
        <w:t>Install Windows first as it tends to overwrite existing boot loaders without asking.</w:t>
      </w:r>
    </w:p>
    <w:p w14:paraId="485E7206" w14:textId="77777777" w:rsidR="00705FB0" w:rsidRPr="00705FB0" w:rsidRDefault="00705FB0">
      <w:pPr>
        <w:numPr>
          <w:ilvl w:val="1"/>
          <w:numId w:val="116"/>
        </w:numPr>
        <w:rPr>
          <w:rFonts w:ascii="Times New Roman" w:hAnsi="Times New Roman" w:cs="Times New Roman"/>
          <w:sz w:val="24"/>
          <w:szCs w:val="24"/>
        </w:rPr>
      </w:pPr>
      <w:r w:rsidRPr="00705FB0">
        <w:rPr>
          <w:rFonts w:ascii="Times New Roman" w:hAnsi="Times New Roman" w:cs="Times New Roman"/>
          <w:sz w:val="24"/>
          <w:szCs w:val="24"/>
        </w:rPr>
        <w:t>During installation, create a partition for Windows, leaving space for Linux.</w:t>
      </w:r>
    </w:p>
    <w:p w14:paraId="6A493D93" w14:textId="77777777" w:rsidR="00705FB0" w:rsidRPr="00705FB0" w:rsidRDefault="00705FB0" w:rsidP="00705FB0">
      <w:pPr>
        <w:ind w:left="720"/>
        <w:rPr>
          <w:rFonts w:ascii="Times New Roman" w:hAnsi="Times New Roman" w:cs="Times New Roman"/>
          <w:sz w:val="24"/>
          <w:szCs w:val="24"/>
        </w:rPr>
      </w:pPr>
      <w:r w:rsidRPr="00705FB0">
        <w:rPr>
          <w:rFonts w:ascii="Times New Roman" w:hAnsi="Times New Roman" w:cs="Times New Roman"/>
          <w:b/>
          <w:bCs/>
          <w:sz w:val="24"/>
          <w:szCs w:val="24"/>
        </w:rPr>
        <w:t>2. Partitioning for Linux</w:t>
      </w:r>
    </w:p>
    <w:p w14:paraId="16CC11BD" w14:textId="77777777" w:rsidR="00705FB0" w:rsidRPr="00705FB0" w:rsidRDefault="00705FB0">
      <w:pPr>
        <w:numPr>
          <w:ilvl w:val="1"/>
          <w:numId w:val="117"/>
        </w:numPr>
        <w:rPr>
          <w:rFonts w:ascii="Times New Roman" w:hAnsi="Times New Roman" w:cs="Times New Roman"/>
          <w:sz w:val="24"/>
          <w:szCs w:val="24"/>
        </w:rPr>
      </w:pPr>
      <w:r w:rsidRPr="00705FB0">
        <w:rPr>
          <w:rFonts w:ascii="Times New Roman" w:hAnsi="Times New Roman" w:cs="Times New Roman"/>
          <w:sz w:val="24"/>
          <w:szCs w:val="24"/>
        </w:rPr>
        <w:lastRenderedPageBreak/>
        <w:t>After installing Windows, boot from a Linux live CD/USB.</w:t>
      </w:r>
    </w:p>
    <w:p w14:paraId="2DD13144" w14:textId="77777777" w:rsidR="00705FB0" w:rsidRPr="00705FB0" w:rsidRDefault="00705FB0">
      <w:pPr>
        <w:numPr>
          <w:ilvl w:val="1"/>
          <w:numId w:val="117"/>
        </w:numPr>
        <w:rPr>
          <w:rFonts w:ascii="Times New Roman" w:hAnsi="Times New Roman" w:cs="Times New Roman"/>
          <w:sz w:val="24"/>
          <w:szCs w:val="24"/>
        </w:rPr>
      </w:pPr>
      <w:r w:rsidRPr="00705FB0">
        <w:rPr>
          <w:rFonts w:ascii="Times New Roman" w:hAnsi="Times New Roman" w:cs="Times New Roman"/>
          <w:sz w:val="24"/>
          <w:szCs w:val="24"/>
        </w:rPr>
        <w:t>Use a partitioning tool to create partitions for Linux (e.g., root /, home /home, swap).</w:t>
      </w:r>
    </w:p>
    <w:p w14:paraId="4D5BBA9F" w14:textId="77777777" w:rsidR="00705FB0" w:rsidRPr="00705FB0" w:rsidRDefault="00705FB0" w:rsidP="00705FB0">
      <w:pPr>
        <w:ind w:left="720"/>
        <w:rPr>
          <w:rFonts w:ascii="Times New Roman" w:hAnsi="Times New Roman" w:cs="Times New Roman"/>
          <w:sz w:val="24"/>
          <w:szCs w:val="24"/>
        </w:rPr>
      </w:pPr>
      <w:r w:rsidRPr="00705FB0">
        <w:rPr>
          <w:rFonts w:ascii="Times New Roman" w:hAnsi="Times New Roman" w:cs="Times New Roman"/>
          <w:b/>
          <w:bCs/>
          <w:sz w:val="24"/>
          <w:szCs w:val="24"/>
        </w:rPr>
        <w:t>3. Install Linux</w:t>
      </w:r>
    </w:p>
    <w:p w14:paraId="53133316" w14:textId="77777777" w:rsidR="00705FB0" w:rsidRPr="00705FB0" w:rsidRDefault="00705FB0">
      <w:pPr>
        <w:numPr>
          <w:ilvl w:val="1"/>
          <w:numId w:val="118"/>
        </w:numPr>
        <w:rPr>
          <w:rFonts w:ascii="Times New Roman" w:hAnsi="Times New Roman" w:cs="Times New Roman"/>
          <w:sz w:val="24"/>
          <w:szCs w:val="24"/>
        </w:rPr>
      </w:pPr>
      <w:r w:rsidRPr="00705FB0">
        <w:rPr>
          <w:rFonts w:ascii="Times New Roman" w:hAnsi="Times New Roman" w:cs="Times New Roman"/>
          <w:sz w:val="24"/>
          <w:szCs w:val="24"/>
        </w:rPr>
        <w:t>Install Linux on the newly created partitions.</w:t>
      </w:r>
    </w:p>
    <w:p w14:paraId="229BBE37" w14:textId="77777777" w:rsidR="00705FB0" w:rsidRPr="00705FB0" w:rsidRDefault="00705FB0">
      <w:pPr>
        <w:numPr>
          <w:ilvl w:val="1"/>
          <w:numId w:val="118"/>
        </w:numPr>
        <w:rPr>
          <w:rFonts w:ascii="Times New Roman" w:hAnsi="Times New Roman" w:cs="Times New Roman"/>
          <w:sz w:val="24"/>
          <w:szCs w:val="24"/>
        </w:rPr>
      </w:pPr>
      <w:r w:rsidRPr="00705FB0">
        <w:rPr>
          <w:rFonts w:ascii="Times New Roman" w:hAnsi="Times New Roman" w:cs="Times New Roman"/>
          <w:sz w:val="24"/>
          <w:szCs w:val="24"/>
        </w:rPr>
        <w:t>The Linux installer will usually detect the Windows installation and add it to the GRUB boot menu.</w:t>
      </w:r>
    </w:p>
    <w:p w14:paraId="4BDD1B0C" w14:textId="77777777" w:rsidR="00705FB0" w:rsidRPr="00705FB0" w:rsidRDefault="00705FB0" w:rsidP="00705FB0">
      <w:pPr>
        <w:ind w:left="720"/>
        <w:rPr>
          <w:rFonts w:ascii="Times New Roman" w:hAnsi="Times New Roman" w:cs="Times New Roman"/>
          <w:sz w:val="24"/>
          <w:szCs w:val="24"/>
        </w:rPr>
      </w:pPr>
      <w:r w:rsidRPr="00705FB0">
        <w:rPr>
          <w:rFonts w:ascii="Times New Roman" w:hAnsi="Times New Roman" w:cs="Times New Roman"/>
          <w:b/>
          <w:bCs/>
          <w:sz w:val="24"/>
          <w:szCs w:val="24"/>
        </w:rPr>
        <w:t>4. Boot Loader Configuration</w:t>
      </w:r>
    </w:p>
    <w:p w14:paraId="7C6377BE" w14:textId="77777777" w:rsidR="00705FB0" w:rsidRPr="00705FB0" w:rsidRDefault="00705FB0">
      <w:pPr>
        <w:numPr>
          <w:ilvl w:val="1"/>
          <w:numId w:val="119"/>
        </w:numPr>
        <w:rPr>
          <w:rFonts w:ascii="Times New Roman" w:hAnsi="Times New Roman" w:cs="Times New Roman"/>
          <w:sz w:val="24"/>
          <w:szCs w:val="24"/>
        </w:rPr>
      </w:pPr>
      <w:r w:rsidRPr="00705FB0">
        <w:rPr>
          <w:rFonts w:ascii="Times New Roman" w:hAnsi="Times New Roman" w:cs="Times New Roman"/>
          <w:sz w:val="24"/>
          <w:szCs w:val="24"/>
        </w:rPr>
        <w:t>GRUB will be installed and set as the default boot loader.</w:t>
      </w:r>
    </w:p>
    <w:p w14:paraId="0EF5B2CE" w14:textId="77777777" w:rsidR="00705FB0" w:rsidRDefault="00705FB0">
      <w:pPr>
        <w:numPr>
          <w:ilvl w:val="1"/>
          <w:numId w:val="119"/>
        </w:numPr>
        <w:rPr>
          <w:rFonts w:ascii="Times New Roman" w:hAnsi="Times New Roman" w:cs="Times New Roman"/>
          <w:sz w:val="24"/>
          <w:szCs w:val="24"/>
        </w:rPr>
      </w:pPr>
      <w:r w:rsidRPr="00705FB0">
        <w:rPr>
          <w:rFonts w:ascii="Times New Roman" w:hAnsi="Times New Roman" w:cs="Times New Roman"/>
          <w:sz w:val="24"/>
          <w:szCs w:val="24"/>
        </w:rPr>
        <w:t>After installation, you can edit the GRUB configuration to set the default OS and timeout.</w:t>
      </w:r>
    </w:p>
    <w:p w14:paraId="72E904F6" w14:textId="7070564A" w:rsidR="00705FB0" w:rsidRPr="00705FB0" w:rsidRDefault="00705FB0" w:rsidP="00705FB0">
      <w:pPr>
        <w:rPr>
          <w:rFonts w:ascii="Times New Roman" w:hAnsi="Times New Roman" w:cs="Times New Roman"/>
          <w:b/>
          <w:bCs/>
          <w:sz w:val="32"/>
          <w:szCs w:val="32"/>
        </w:rPr>
      </w:pPr>
      <w:r w:rsidRPr="00705FB0">
        <w:rPr>
          <w:rFonts w:ascii="Times New Roman" w:hAnsi="Times New Roman" w:cs="Times New Roman"/>
          <w:b/>
          <w:bCs/>
          <w:sz w:val="32"/>
          <w:szCs w:val="32"/>
        </w:rPr>
        <w:t>system call</w:t>
      </w:r>
    </w:p>
    <w:p w14:paraId="79E52A73" w14:textId="77777777" w:rsidR="00705FB0" w:rsidRPr="00705FB0" w:rsidRDefault="00705FB0" w:rsidP="00705FB0">
      <w:pPr>
        <w:ind w:left="720"/>
        <w:rPr>
          <w:rFonts w:ascii="Times New Roman" w:hAnsi="Times New Roman" w:cs="Times New Roman"/>
          <w:sz w:val="24"/>
          <w:szCs w:val="24"/>
        </w:rPr>
      </w:pPr>
      <w:r w:rsidRPr="00705FB0">
        <w:rPr>
          <w:rFonts w:ascii="Times New Roman" w:hAnsi="Times New Roman" w:cs="Times New Roman"/>
          <w:sz w:val="24"/>
          <w:szCs w:val="24"/>
        </w:rPr>
        <w:t>A system call is a mechanism that provides the interface between a process and the operating system. It is a programmatic method in which a computer program requests a service from the kernel of the OS.</w:t>
      </w:r>
    </w:p>
    <w:p w14:paraId="0A4ABD71" w14:textId="77777777" w:rsidR="00705FB0" w:rsidRPr="00705FB0" w:rsidRDefault="00705FB0" w:rsidP="00705FB0">
      <w:pPr>
        <w:ind w:left="720"/>
        <w:rPr>
          <w:rFonts w:ascii="Times New Roman" w:hAnsi="Times New Roman" w:cs="Times New Roman"/>
          <w:sz w:val="24"/>
          <w:szCs w:val="24"/>
        </w:rPr>
      </w:pPr>
      <w:r w:rsidRPr="00705FB0">
        <w:rPr>
          <w:rFonts w:ascii="Times New Roman" w:hAnsi="Times New Roman" w:cs="Times New Roman"/>
          <w:b/>
          <w:bCs/>
          <w:sz w:val="24"/>
          <w:szCs w:val="24"/>
        </w:rPr>
        <w:t>In other words</w:t>
      </w:r>
    </w:p>
    <w:p w14:paraId="70525DE2" w14:textId="77777777" w:rsidR="00705FB0" w:rsidRPr="00705FB0" w:rsidRDefault="00705FB0" w:rsidP="00705FB0">
      <w:pPr>
        <w:ind w:left="720"/>
        <w:rPr>
          <w:rFonts w:ascii="Times New Roman" w:hAnsi="Times New Roman" w:cs="Times New Roman"/>
          <w:sz w:val="24"/>
          <w:szCs w:val="24"/>
        </w:rPr>
      </w:pPr>
      <w:r w:rsidRPr="00705FB0">
        <w:rPr>
          <w:rFonts w:ascii="Times New Roman" w:hAnsi="Times New Roman" w:cs="Times New Roman"/>
          <w:sz w:val="24"/>
          <w:szCs w:val="24"/>
        </w:rPr>
        <w:t xml:space="preserve">A system call is a procedure, written in c, </w:t>
      </w:r>
      <w:proofErr w:type="spellStart"/>
      <w:r w:rsidRPr="00705FB0">
        <w:rPr>
          <w:rFonts w:ascii="Times New Roman" w:hAnsi="Times New Roman" w:cs="Times New Roman"/>
          <w:sz w:val="24"/>
          <w:szCs w:val="24"/>
        </w:rPr>
        <w:t>c++</w:t>
      </w:r>
      <w:proofErr w:type="spellEnd"/>
      <w:r w:rsidRPr="00705FB0">
        <w:rPr>
          <w:rFonts w:ascii="Times New Roman" w:hAnsi="Times New Roman" w:cs="Times New Roman"/>
          <w:sz w:val="24"/>
          <w:szCs w:val="24"/>
        </w:rPr>
        <w:t xml:space="preserve"> or assembly level languages for performing various operations. A system call is a method of interacting with the operating system via programs.  A system call is a request from computer software to an operating system's kernel.</w:t>
      </w:r>
    </w:p>
    <w:p w14:paraId="22E88C08" w14:textId="77777777" w:rsidR="00705FB0" w:rsidRPr="00705FB0" w:rsidRDefault="00705FB0" w:rsidP="00705FB0">
      <w:pPr>
        <w:ind w:left="720"/>
        <w:rPr>
          <w:rFonts w:ascii="Times New Roman" w:hAnsi="Times New Roman" w:cs="Times New Roman"/>
          <w:sz w:val="24"/>
          <w:szCs w:val="24"/>
        </w:rPr>
      </w:pPr>
      <w:r w:rsidRPr="00705FB0">
        <w:rPr>
          <w:rFonts w:ascii="Times New Roman" w:hAnsi="Times New Roman" w:cs="Times New Roman"/>
          <w:sz w:val="24"/>
          <w:szCs w:val="24"/>
        </w:rPr>
        <w:t>System call offers the services of the operating system to the user programs via API (Application Programming Interface). System calls are the only entry points for the kernel system.</w:t>
      </w:r>
    </w:p>
    <w:p w14:paraId="486B8C61" w14:textId="0EB92B14" w:rsidR="00705FB0" w:rsidRDefault="00705FB0" w:rsidP="00705FB0">
      <w:pPr>
        <w:ind w:left="720"/>
        <w:rPr>
          <w:rFonts w:ascii="Times New Roman" w:hAnsi="Times New Roman" w:cs="Times New Roman"/>
          <w:sz w:val="24"/>
          <w:szCs w:val="24"/>
        </w:rPr>
      </w:pPr>
      <w:r w:rsidRPr="00705FB0">
        <w:rPr>
          <w:rFonts w:ascii="Times New Roman" w:hAnsi="Times New Roman" w:cs="Times New Roman"/>
          <w:sz w:val="24"/>
          <w:szCs w:val="24"/>
        </w:rPr>
        <w:lastRenderedPageBreak/>
        <w:drawing>
          <wp:inline distT="0" distB="0" distL="0" distR="0" wp14:anchorId="70B6563C" wp14:editId="5CB88560">
            <wp:extent cx="2562225" cy="4313620"/>
            <wp:effectExtent l="0" t="0" r="0" b="0"/>
            <wp:docPr id="1013355630" name="Picture 11">
              <a:extLst xmlns:a="http://schemas.openxmlformats.org/drawingml/2006/main">
                <a:ext uri="{FF2B5EF4-FFF2-40B4-BE49-F238E27FC236}">
                  <a16:creationId xmlns:a16="http://schemas.microsoft.com/office/drawing/2014/main" id="{77EFEA2D-1013-03ED-9D21-912077C5B1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7EFEA2D-1013-03ED-9D21-912077C5B117}"/>
                        </a:ext>
                      </a:extLst>
                    </pic:cNvPr>
                    <pic:cNvPicPr>
                      <a:picLocks noChangeAspect="1"/>
                    </pic:cNvPicPr>
                  </pic:nvPicPr>
                  <pic:blipFill>
                    <a:blip r:embed="rId75"/>
                    <a:stretch>
                      <a:fillRect/>
                    </a:stretch>
                  </pic:blipFill>
                  <pic:spPr>
                    <a:xfrm>
                      <a:off x="0" y="0"/>
                      <a:ext cx="2563124" cy="4315133"/>
                    </a:xfrm>
                    <a:prstGeom prst="rect">
                      <a:avLst/>
                    </a:prstGeom>
                  </pic:spPr>
                </pic:pic>
              </a:graphicData>
            </a:graphic>
          </wp:inline>
        </w:drawing>
      </w:r>
    </w:p>
    <w:p w14:paraId="561221E2" w14:textId="77777777" w:rsidR="00705FB0" w:rsidRPr="00705FB0" w:rsidRDefault="00705FB0">
      <w:pPr>
        <w:numPr>
          <w:ilvl w:val="0"/>
          <w:numId w:val="120"/>
        </w:numPr>
        <w:rPr>
          <w:rFonts w:ascii="Times New Roman" w:hAnsi="Times New Roman" w:cs="Times New Roman"/>
          <w:sz w:val="24"/>
          <w:szCs w:val="24"/>
        </w:rPr>
      </w:pPr>
      <w:r w:rsidRPr="00705FB0">
        <w:rPr>
          <w:rFonts w:ascii="Times New Roman" w:hAnsi="Times New Roman" w:cs="Times New Roman"/>
          <w:sz w:val="24"/>
          <w:szCs w:val="24"/>
        </w:rPr>
        <w:t xml:space="preserve">A system call is a programmatic way in which a computer program requests a service from the kernel of the operating system it is executed on. </w:t>
      </w:r>
    </w:p>
    <w:p w14:paraId="10AACE0B" w14:textId="77777777" w:rsidR="00705FB0" w:rsidRPr="00705FB0" w:rsidRDefault="00705FB0">
      <w:pPr>
        <w:numPr>
          <w:ilvl w:val="0"/>
          <w:numId w:val="120"/>
        </w:numPr>
        <w:rPr>
          <w:rFonts w:ascii="Times New Roman" w:hAnsi="Times New Roman" w:cs="Times New Roman"/>
          <w:sz w:val="24"/>
          <w:szCs w:val="24"/>
        </w:rPr>
      </w:pPr>
      <w:r w:rsidRPr="00705FB0">
        <w:rPr>
          <w:rFonts w:ascii="Times New Roman" w:hAnsi="Times New Roman" w:cs="Times New Roman"/>
          <w:sz w:val="24"/>
          <w:szCs w:val="24"/>
        </w:rPr>
        <w:t>It is a Programming interface to the services provided by the OS.</w:t>
      </w:r>
    </w:p>
    <w:p w14:paraId="03AF47E7" w14:textId="77777777" w:rsidR="00705FB0" w:rsidRPr="00705FB0" w:rsidRDefault="00705FB0">
      <w:pPr>
        <w:numPr>
          <w:ilvl w:val="0"/>
          <w:numId w:val="120"/>
        </w:numPr>
        <w:rPr>
          <w:rFonts w:ascii="Times New Roman" w:hAnsi="Times New Roman" w:cs="Times New Roman"/>
          <w:sz w:val="24"/>
          <w:szCs w:val="24"/>
        </w:rPr>
      </w:pPr>
      <w:r w:rsidRPr="00705FB0">
        <w:rPr>
          <w:rFonts w:ascii="Times New Roman" w:hAnsi="Times New Roman" w:cs="Times New Roman"/>
          <w:sz w:val="24"/>
          <w:szCs w:val="24"/>
        </w:rPr>
        <w:t>It is typically written in a high-level language (C or C++)</w:t>
      </w:r>
    </w:p>
    <w:p w14:paraId="76661C77" w14:textId="77777777" w:rsidR="00705FB0" w:rsidRPr="00705FB0" w:rsidRDefault="00705FB0">
      <w:pPr>
        <w:numPr>
          <w:ilvl w:val="0"/>
          <w:numId w:val="120"/>
        </w:numPr>
        <w:rPr>
          <w:rFonts w:ascii="Times New Roman" w:hAnsi="Times New Roman" w:cs="Times New Roman"/>
          <w:sz w:val="24"/>
          <w:szCs w:val="24"/>
        </w:rPr>
      </w:pPr>
      <w:r w:rsidRPr="00705FB0">
        <w:rPr>
          <w:rFonts w:ascii="Times New Roman" w:hAnsi="Times New Roman" w:cs="Times New Roman"/>
          <w:sz w:val="24"/>
          <w:szCs w:val="24"/>
        </w:rPr>
        <w:t xml:space="preserve">System call provides the services of the operating system to the user programs via Application Program Interface(API). </w:t>
      </w:r>
    </w:p>
    <w:p w14:paraId="465F003C" w14:textId="77777777" w:rsidR="00705FB0" w:rsidRPr="00705FB0" w:rsidRDefault="00705FB0">
      <w:pPr>
        <w:numPr>
          <w:ilvl w:val="0"/>
          <w:numId w:val="120"/>
        </w:numPr>
        <w:rPr>
          <w:rFonts w:ascii="Times New Roman" w:hAnsi="Times New Roman" w:cs="Times New Roman"/>
          <w:sz w:val="24"/>
          <w:szCs w:val="24"/>
        </w:rPr>
      </w:pPr>
      <w:r w:rsidRPr="00705FB0">
        <w:rPr>
          <w:rFonts w:ascii="Times New Roman" w:hAnsi="Times New Roman" w:cs="Times New Roman"/>
          <w:sz w:val="24"/>
          <w:szCs w:val="24"/>
        </w:rPr>
        <w:t xml:space="preserve">It provides an interface between a process and an operating system to allow user-level processes to request services of the operating system. </w:t>
      </w:r>
    </w:p>
    <w:p w14:paraId="4598D324" w14:textId="77777777" w:rsidR="00705FB0" w:rsidRPr="00705FB0" w:rsidRDefault="00705FB0">
      <w:pPr>
        <w:numPr>
          <w:ilvl w:val="0"/>
          <w:numId w:val="120"/>
        </w:numPr>
        <w:rPr>
          <w:rFonts w:ascii="Times New Roman" w:hAnsi="Times New Roman" w:cs="Times New Roman"/>
          <w:sz w:val="24"/>
          <w:szCs w:val="24"/>
        </w:rPr>
      </w:pPr>
      <w:r w:rsidRPr="00705FB0">
        <w:rPr>
          <w:rFonts w:ascii="Times New Roman" w:hAnsi="Times New Roman" w:cs="Times New Roman"/>
          <w:sz w:val="24"/>
          <w:szCs w:val="24"/>
        </w:rPr>
        <w:t xml:space="preserve">System calls are the only entry points into the kernel system. All programs needing resources must use system calls. </w:t>
      </w:r>
    </w:p>
    <w:p w14:paraId="357C9DB7" w14:textId="77777777" w:rsidR="00705FB0" w:rsidRPr="00705FB0" w:rsidRDefault="00705FB0" w:rsidP="00705FB0">
      <w:pPr>
        <w:ind w:left="720"/>
        <w:rPr>
          <w:rFonts w:ascii="Times New Roman" w:hAnsi="Times New Roman" w:cs="Times New Roman"/>
          <w:sz w:val="24"/>
          <w:szCs w:val="24"/>
        </w:rPr>
      </w:pPr>
    </w:p>
    <w:p w14:paraId="12D686A9" w14:textId="77777777" w:rsidR="00705FB0" w:rsidRPr="00705FB0" w:rsidRDefault="00705FB0">
      <w:pPr>
        <w:numPr>
          <w:ilvl w:val="0"/>
          <w:numId w:val="121"/>
        </w:numPr>
        <w:rPr>
          <w:rFonts w:ascii="Times New Roman" w:hAnsi="Times New Roman" w:cs="Times New Roman"/>
          <w:sz w:val="24"/>
          <w:szCs w:val="24"/>
        </w:rPr>
      </w:pPr>
      <w:r w:rsidRPr="00705FB0">
        <w:rPr>
          <w:rFonts w:ascii="Times New Roman" w:hAnsi="Times New Roman" w:cs="Times New Roman"/>
          <w:sz w:val="24"/>
          <w:szCs w:val="24"/>
          <w:lang w:val="en-IN"/>
        </w:rPr>
        <w:t xml:space="preserve">Interrupt driven by hardware </w:t>
      </w:r>
    </w:p>
    <w:p w14:paraId="4AF8BC96" w14:textId="77777777" w:rsidR="00705FB0" w:rsidRPr="00705FB0" w:rsidRDefault="00705FB0">
      <w:pPr>
        <w:numPr>
          <w:ilvl w:val="0"/>
          <w:numId w:val="121"/>
        </w:numPr>
        <w:rPr>
          <w:rFonts w:ascii="Times New Roman" w:hAnsi="Times New Roman" w:cs="Times New Roman"/>
          <w:sz w:val="24"/>
          <w:szCs w:val="24"/>
        </w:rPr>
      </w:pPr>
      <w:r w:rsidRPr="00705FB0">
        <w:rPr>
          <w:rFonts w:ascii="Times New Roman" w:hAnsi="Times New Roman" w:cs="Times New Roman"/>
          <w:sz w:val="24"/>
          <w:szCs w:val="24"/>
          <w:lang w:val="en-IN"/>
        </w:rPr>
        <w:t xml:space="preserve">Software error or request creates exception or trap </w:t>
      </w:r>
    </w:p>
    <w:p w14:paraId="4367B35D" w14:textId="77777777" w:rsidR="00705FB0" w:rsidRPr="00705FB0" w:rsidRDefault="00705FB0">
      <w:pPr>
        <w:numPr>
          <w:ilvl w:val="1"/>
          <w:numId w:val="121"/>
        </w:numPr>
        <w:rPr>
          <w:rFonts w:ascii="Times New Roman" w:hAnsi="Times New Roman" w:cs="Times New Roman"/>
          <w:sz w:val="24"/>
          <w:szCs w:val="24"/>
        </w:rPr>
      </w:pPr>
      <w:r w:rsidRPr="00705FB0">
        <w:rPr>
          <w:rFonts w:ascii="Times New Roman" w:hAnsi="Times New Roman" w:cs="Times New Roman"/>
          <w:sz w:val="24"/>
          <w:szCs w:val="24"/>
          <w:lang w:val="en-IN"/>
        </w:rPr>
        <w:lastRenderedPageBreak/>
        <w:t xml:space="preserve">Division by zero, request for operating system service </w:t>
      </w:r>
    </w:p>
    <w:p w14:paraId="7C58CDB3" w14:textId="77777777" w:rsidR="00705FB0" w:rsidRPr="00705FB0" w:rsidRDefault="00705FB0">
      <w:pPr>
        <w:numPr>
          <w:ilvl w:val="0"/>
          <w:numId w:val="121"/>
        </w:numPr>
        <w:rPr>
          <w:rFonts w:ascii="Times New Roman" w:hAnsi="Times New Roman" w:cs="Times New Roman"/>
          <w:sz w:val="24"/>
          <w:szCs w:val="24"/>
        </w:rPr>
      </w:pPr>
      <w:r w:rsidRPr="00705FB0">
        <w:rPr>
          <w:rFonts w:ascii="Times New Roman" w:hAnsi="Times New Roman" w:cs="Times New Roman"/>
          <w:sz w:val="24"/>
          <w:szCs w:val="24"/>
          <w:lang w:val="en-IN"/>
        </w:rPr>
        <w:t xml:space="preserve">Other process problems include infinite loop, processes modifying each other or the operating system </w:t>
      </w:r>
    </w:p>
    <w:p w14:paraId="75D840D6" w14:textId="77777777" w:rsidR="00705FB0" w:rsidRPr="00705FB0" w:rsidRDefault="00705FB0">
      <w:pPr>
        <w:numPr>
          <w:ilvl w:val="0"/>
          <w:numId w:val="121"/>
        </w:numPr>
        <w:rPr>
          <w:rFonts w:ascii="Times New Roman" w:hAnsi="Times New Roman" w:cs="Times New Roman"/>
          <w:sz w:val="24"/>
          <w:szCs w:val="24"/>
        </w:rPr>
      </w:pPr>
      <w:r w:rsidRPr="00705FB0">
        <w:rPr>
          <w:rFonts w:ascii="Times New Roman" w:hAnsi="Times New Roman" w:cs="Times New Roman"/>
          <w:sz w:val="24"/>
          <w:szCs w:val="24"/>
          <w:lang w:val="en-IN"/>
        </w:rPr>
        <w:t xml:space="preserve">Dual-mode operation allows OS to protect itself and other system components </w:t>
      </w:r>
    </w:p>
    <w:p w14:paraId="043C58D8" w14:textId="77777777" w:rsidR="00705FB0" w:rsidRPr="00705FB0" w:rsidRDefault="00705FB0">
      <w:pPr>
        <w:numPr>
          <w:ilvl w:val="1"/>
          <w:numId w:val="121"/>
        </w:numPr>
        <w:rPr>
          <w:rFonts w:ascii="Times New Roman" w:hAnsi="Times New Roman" w:cs="Times New Roman"/>
          <w:sz w:val="24"/>
          <w:szCs w:val="24"/>
        </w:rPr>
      </w:pPr>
      <w:r w:rsidRPr="00705FB0">
        <w:rPr>
          <w:rFonts w:ascii="Times New Roman" w:hAnsi="Times New Roman" w:cs="Times New Roman"/>
          <w:sz w:val="24"/>
          <w:szCs w:val="24"/>
          <w:lang w:val="en-IN"/>
        </w:rPr>
        <w:t xml:space="preserve">User mode and kernel mode </w:t>
      </w:r>
    </w:p>
    <w:p w14:paraId="1A28F6C4" w14:textId="77777777" w:rsidR="00705FB0" w:rsidRPr="00705FB0" w:rsidRDefault="00705FB0">
      <w:pPr>
        <w:numPr>
          <w:ilvl w:val="1"/>
          <w:numId w:val="121"/>
        </w:numPr>
        <w:rPr>
          <w:rFonts w:ascii="Times New Roman" w:hAnsi="Times New Roman" w:cs="Times New Roman"/>
          <w:sz w:val="24"/>
          <w:szCs w:val="24"/>
        </w:rPr>
      </w:pPr>
      <w:r w:rsidRPr="00705FB0">
        <w:rPr>
          <w:rFonts w:ascii="Times New Roman" w:hAnsi="Times New Roman" w:cs="Times New Roman"/>
          <w:sz w:val="24"/>
          <w:szCs w:val="24"/>
          <w:lang w:val="en-IN"/>
        </w:rPr>
        <w:t xml:space="preserve">Mode bit provided by hardware </w:t>
      </w:r>
    </w:p>
    <w:p w14:paraId="308F7BB2" w14:textId="77777777" w:rsidR="00705FB0" w:rsidRPr="00705FB0" w:rsidRDefault="00705FB0">
      <w:pPr>
        <w:numPr>
          <w:ilvl w:val="2"/>
          <w:numId w:val="121"/>
        </w:numPr>
        <w:rPr>
          <w:rFonts w:ascii="Times New Roman" w:hAnsi="Times New Roman" w:cs="Times New Roman"/>
          <w:sz w:val="24"/>
          <w:szCs w:val="24"/>
        </w:rPr>
      </w:pPr>
      <w:r w:rsidRPr="00705FB0">
        <w:rPr>
          <w:rFonts w:ascii="Times New Roman" w:hAnsi="Times New Roman" w:cs="Times New Roman"/>
          <w:sz w:val="24"/>
          <w:szCs w:val="24"/>
          <w:lang w:val="en-IN"/>
        </w:rPr>
        <w:t xml:space="preserve">Provides ability to distinguish when system is running user code or kernel code </w:t>
      </w:r>
    </w:p>
    <w:p w14:paraId="0B8921E0" w14:textId="77777777" w:rsidR="00705FB0" w:rsidRPr="00705FB0" w:rsidRDefault="00705FB0">
      <w:pPr>
        <w:numPr>
          <w:ilvl w:val="2"/>
          <w:numId w:val="121"/>
        </w:numPr>
        <w:rPr>
          <w:rFonts w:ascii="Times New Roman" w:hAnsi="Times New Roman" w:cs="Times New Roman"/>
          <w:sz w:val="24"/>
          <w:szCs w:val="24"/>
        </w:rPr>
      </w:pPr>
      <w:r w:rsidRPr="00705FB0">
        <w:rPr>
          <w:rFonts w:ascii="Times New Roman" w:hAnsi="Times New Roman" w:cs="Times New Roman"/>
          <w:sz w:val="24"/>
          <w:szCs w:val="24"/>
          <w:lang w:val="en-IN"/>
        </w:rPr>
        <w:t xml:space="preserve">Some instructions designated as privileged, only executable in kernel mode </w:t>
      </w:r>
    </w:p>
    <w:p w14:paraId="26E5496C" w14:textId="77777777" w:rsidR="00705FB0" w:rsidRPr="00705FB0" w:rsidRDefault="00705FB0">
      <w:pPr>
        <w:numPr>
          <w:ilvl w:val="2"/>
          <w:numId w:val="121"/>
        </w:numPr>
        <w:rPr>
          <w:rFonts w:ascii="Times New Roman" w:hAnsi="Times New Roman" w:cs="Times New Roman"/>
          <w:sz w:val="24"/>
          <w:szCs w:val="24"/>
        </w:rPr>
      </w:pPr>
      <w:r w:rsidRPr="00705FB0">
        <w:rPr>
          <w:rFonts w:ascii="Times New Roman" w:hAnsi="Times New Roman" w:cs="Times New Roman"/>
          <w:b/>
          <w:bCs/>
          <w:sz w:val="24"/>
          <w:szCs w:val="24"/>
          <w:lang w:val="en-IN"/>
        </w:rPr>
        <w:t xml:space="preserve">System call changes mode to kernel, return from call resets it to user </w:t>
      </w:r>
    </w:p>
    <w:p w14:paraId="0EE48605" w14:textId="77777777" w:rsidR="00705FB0" w:rsidRPr="00705FB0" w:rsidRDefault="00705FB0" w:rsidP="00705FB0">
      <w:pPr>
        <w:ind w:left="720"/>
        <w:rPr>
          <w:rFonts w:ascii="Times New Roman" w:hAnsi="Times New Roman" w:cs="Times New Roman"/>
          <w:sz w:val="24"/>
          <w:szCs w:val="24"/>
        </w:rPr>
      </w:pPr>
      <w:r w:rsidRPr="00705FB0">
        <w:rPr>
          <w:rFonts w:ascii="Times New Roman" w:hAnsi="Times New Roman" w:cs="Times New Roman"/>
          <w:b/>
          <w:bCs/>
          <w:sz w:val="24"/>
          <w:szCs w:val="24"/>
        </w:rPr>
        <w:t>Transition from User mode to Kernal Mode</w:t>
      </w:r>
    </w:p>
    <w:p w14:paraId="71EAE9EB" w14:textId="77777777" w:rsidR="00705FB0" w:rsidRPr="00705FB0" w:rsidRDefault="00705FB0">
      <w:pPr>
        <w:numPr>
          <w:ilvl w:val="0"/>
          <w:numId w:val="122"/>
        </w:numPr>
        <w:rPr>
          <w:rFonts w:ascii="Times New Roman" w:hAnsi="Times New Roman" w:cs="Times New Roman"/>
          <w:sz w:val="24"/>
          <w:szCs w:val="24"/>
        </w:rPr>
      </w:pPr>
      <w:r w:rsidRPr="00705FB0">
        <w:rPr>
          <w:rFonts w:ascii="Times New Roman" w:hAnsi="Times New Roman" w:cs="Times New Roman"/>
          <w:sz w:val="24"/>
          <w:szCs w:val="24"/>
        </w:rPr>
        <w:t>Timer to prevent infinite loop / process hogging resources</w:t>
      </w:r>
    </w:p>
    <w:p w14:paraId="5C1CD72D" w14:textId="77777777" w:rsidR="00705FB0" w:rsidRPr="00705FB0" w:rsidRDefault="00705FB0">
      <w:pPr>
        <w:numPr>
          <w:ilvl w:val="1"/>
          <w:numId w:val="122"/>
        </w:numPr>
        <w:rPr>
          <w:rFonts w:ascii="Times New Roman" w:hAnsi="Times New Roman" w:cs="Times New Roman"/>
          <w:sz w:val="24"/>
          <w:szCs w:val="24"/>
        </w:rPr>
      </w:pPr>
      <w:r w:rsidRPr="00705FB0">
        <w:rPr>
          <w:rFonts w:ascii="Times New Roman" w:hAnsi="Times New Roman" w:cs="Times New Roman"/>
          <w:sz w:val="24"/>
          <w:szCs w:val="24"/>
        </w:rPr>
        <w:t>Set interrupt after specific period</w:t>
      </w:r>
    </w:p>
    <w:p w14:paraId="5977CE76" w14:textId="77777777" w:rsidR="00705FB0" w:rsidRPr="00705FB0" w:rsidRDefault="00705FB0">
      <w:pPr>
        <w:numPr>
          <w:ilvl w:val="1"/>
          <w:numId w:val="122"/>
        </w:numPr>
        <w:rPr>
          <w:rFonts w:ascii="Times New Roman" w:hAnsi="Times New Roman" w:cs="Times New Roman"/>
          <w:sz w:val="24"/>
          <w:szCs w:val="24"/>
        </w:rPr>
      </w:pPr>
      <w:r w:rsidRPr="00705FB0">
        <w:rPr>
          <w:rFonts w:ascii="Times New Roman" w:hAnsi="Times New Roman" w:cs="Times New Roman"/>
          <w:sz w:val="24"/>
          <w:szCs w:val="24"/>
        </w:rPr>
        <w:t>Operating system decrements counter</w:t>
      </w:r>
    </w:p>
    <w:p w14:paraId="64385B08" w14:textId="77777777" w:rsidR="00705FB0" w:rsidRPr="00705FB0" w:rsidRDefault="00705FB0">
      <w:pPr>
        <w:numPr>
          <w:ilvl w:val="1"/>
          <w:numId w:val="122"/>
        </w:numPr>
        <w:rPr>
          <w:rFonts w:ascii="Times New Roman" w:hAnsi="Times New Roman" w:cs="Times New Roman"/>
          <w:sz w:val="24"/>
          <w:szCs w:val="24"/>
        </w:rPr>
      </w:pPr>
      <w:r w:rsidRPr="00705FB0">
        <w:rPr>
          <w:rFonts w:ascii="Times New Roman" w:hAnsi="Times New Roman" w:cs="Times New Roman"/>
          <w:sz w:val="24"/>
          <w:szCs w:val="24"/>
        </w:rPr>
        <w:t>When counter zero generate an interrupt</w:t>
      </w:r>
    </w:p>
    <w:p w14:paraId="61093DC3" w14:textId="77777777" w:rsidR="00705FB0" w:rsidRPr="00705FB0" w:rsidRDefault="00705FB0">
      <w:pPr>
        <w:numPr>
          <w:ilvl w:val="1"/>
          <w:numId w:val="122"/>
        </w:numPr>
        <w:rPr>
          <w:rFonts w:ascii="Times New Roman" w:hAnsi="Times New Roman" w:cs="Times New Roman"/>
          <w:sz w:val="24"/>
          <w:szCs w:val="24"/>
        </w:rPr>
      </w:pPr>
      <w:r w:rsidRPr="00705FB0">
        <w:rPr>
          <w:rFonts w:ascii="Times New Roman" w:hAnsi="Times New Roman" w:cs="Times New Roman"/>
          <w:sz w:val="24"/>
          <w:szCs w:val="24"/>
        </w:rPr>
        <w:t xml:space="preserve">Set up before scheduling process to regain control or terminate </w:t>
      </w:r>
    </w:p>
    <w:p w14:paraId="3A934558" w14:textId="77777777" w:rsidR="00705FB0" w:rsidRPr="00705FB0" w:rsidRDefault="00705FB0">
      <w:pPr>
        <w:numPr>
          <w:ilvl w:val="1"/>
          <w:numId w:val="122"/>
        </w:numPr>
        <w:rPr>
          <w:rFonts w:ascii="Times New Roman" w:hAnsi="Times New Roman" w:cs="Times New Roman"/>
          <w:sz w:val="24"/>
          <w:szCs w:val="24"/>
        </w:rPr>
      </w:pPr>
      <w:r w:rsidRPr="00705FB0">
        <w:rPr>
          <w:rFonts w:ascii="Times New Roman" w:hAnsi="Times New Roman" w:cs="Times New Roman"/>
          <w:sz w:val="24"/>
          <w:szCs w:val="24"/>
        </w:rPr>
        <w:t>program that exceeds allotted time</w:t>
      </w:r>
    </w:p>
    <w:p w14:paraId="54856022" w14:textId="5DA5AABB" w:rsidR="00A74C5F" w:rsidRDefault="00705FB0" w:rsidP="008931B9">
      <w:pPr>
        <w:rPr>
          <w:rFonts w:ascii="Times New Roman" w:hAnsi="Times New Roman" w:cs="Times New Roman"/>
          <w:sz w:val="24"/>
          <w:szCs w:val="24"/>
        </w:rPr>
      </w:pPr>
      <w:r w:rsidRPr="00705FB0">
        <w:rPr>
          <w:rFonts w:ascii="Times New Roman" w:hAnsi="Times New Roman" w:cs="Times New Roman"/>
          <w:sz w:val="24"/>
          <w:szCs w:val="24"/>
        </w:rPr>
        <w:drawing>
          <wp:inline distT="0" distB="0" distL="0" distR="0" wp14:anchorId="37939E7A" wp14:editId="3EB519C6">
            <wp:extent cx="5486400" cy="1758315"/>
            <wp:effectExtent l="0" t="0" r="0" b="0"/>
            <wp:docPr id="1070559543" name="Picture 4">
              <a:extLst xmlns:a="http://schemas.openxmlformats.org/drawingml/2006/main">
                <a:ext uri="{FF2B5EF4-FFF2-40B4-BE49-F238E27FC236}">
                  <a16:creationId xmlns:a16="http://schemas.microsoft.com/office/drawing/2014/main" id="{B4E51F26-53A9-8B17-8C44-FAD70B68EA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4E51F26-53A9-8B17-8C44-FAD70B68EABA}"/>
                        </a:ext>
                      </a:extLst>
                    </pic:cNvPr>
                    <pic:cNvPicPr>
                      <a:picLocks noChangeAspect="1"/>
                    </pic:cNvPicPr>
                  </pic:nvPicPr>
                  <pic:blipFill>
                    <a:blip r:embed="rId76"/>
                    <a:stretch>
                      <a:fillRect/>
                    </a:stretch>
                  </pic:blipFill>
                  <pic:spPr>
                    <a:xfrm>
                      <a:off x="0" y="0"/>
                      <a:ext cx="5486400" cy="1758315"/>
                    </a:xfrm>
                    <a:prstGeom prst="rect">
                      <a:avLst/>
                    </a:prstGeom>
                  </pic:spPr>
                </pic:pic>
              </a:graphicData>
            </a:graphic>
          </wp:inline>
        </w:drawing>
      </w:r>
    </w:p>
    <w:p w14:paraId="7C746F54" w14:textId="77777777" w:rsidR="00705FB0" w:rsidRPr="00705FB0" w:rsidRDefault="00705FB0" w:rsidP="00705FB0">
      <w:pPr>
        <w:rPr>
          <w:rFonts w:ascii="Times New Roman" w:hAnsi="Times New Roman" w:cs="Times New Roman"/>
          <w:sz w:val="24"/>
          <w:szCs w:val="24"/>
        </w:rPr>
      </w:pPr>
      <w:r w:rsidRPr="00705FB0">
        <w:rPr>
          <w:rFonts w:ascii="Times New Roman" w:hAnsi="Times New Roman" w:cs="Times New Roman"/>
          <w:sz w:val="24"/>
          <w:szCs w:val="24"/>
          <w:lang w:val="en-IN"/>
        </w:rPr>
        <w:t>Fig 7. Transition from User mode to Kernal mode</w:t>
      </w:r>
    </w:p>
    <w:p w14:paraId="5CF54CE9" w14:textId="77777777" w:rsidR="00705FB0" w:rsidRDefault="00705FB0" w:rsidP="008931B9">
      <w:pPr>
        <w:rPr>
          <w:rFonts w:ascii="Times New Roman" w:hAnsi="Times New Roman" w:cs="Times New Roman"/>
          <w:sz w:val="24"/>
          <w:szCs w:val="24"/>
        </w:rPr>
      </w:pPr>
    </w:p>
    <w:p w14:paraId="041051BE" w14:textId="77777777" w:rsidR="00705FB0" w:rsidRPr="00A74C5F" w:rsidRDefault="00705FB0" w:rsidP="008931B9">
      <w:pPr>
        <w:rPr>
          <w:rFonts w:ascii="Times New Roman" w:hAnsi="Times New Roman" w:cs="Times New Roman"/>
          <w:sz w:val="24"/>
          <w:szCs w:val="24"/>
        </w:rPr>
      </w:pPr>
    </w:p>
    <w:sectPr w:rsidR="00705FB0" w:rsidRPr="00A74C5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108488D"/>
    <w:multiLevelType w:val="hybridMultilevel"/>
    <w:tmpl w:val="1744DAD8"/>
    <w:lvl w:ilvl="0" w:tplc="4A2C0382">
      <w:start w:val="1"/>
      <w:numFmt w:val="bullet"/>
      <w:lvlText w:val="•"/>
      <w:lvlJc w:val="left"/>
      <w:pPr>
        <w:tabs>
          <w:tab w:val="num" w:pos="720"/>
        </w:tabs>
        <w:ind w:left="720" w:hanging="360"/>
      </w:pPr>
      <w:rPr>
        <w:rFonts w:ascii="Arial" w:hAnsi="Arial" w:hint="default"/>
      </w:rPr>
    </w:lvl>
    <w:lvl w:ilvl="1" w:tplc="D93673A8" w:tentative="1">
      <w:start w:val="1"/>
      <w:numFmt w:val="bullet"/>
      <w:lvlText w:val="•"/>
      <w:lvlJc w:val="left"/>
      <w:pPr>
        <w:tabs>
          <w:tab w:val="num" w:pos="1440"/>
        </w:tabs>
        <w:ind w:left="1440" w:hanging="360"/>
      </w:pPr>
      <w:rPr>
        <w:rFonts w:ascii="Arial" w:hAnsi="Arial" w:hint="default"/>
      </w:rPr>
    </w:lvl>
    <w:lvl w:ilvl="2" w:tplc="53A69A04" w:tentative="1">
      <w:start w:val="1"/>
      <w:numFmt w:val="bullet"/>
      <w:lvlText w:val="•"/>
      <w:lvlJc w:val="left"/>
      <w:pPr>
        <w:tabs>
          <w:tab w:val="num" w:pos="2160"/>
        </w:tabs>
        <w:ind w:left="2160" w:hanging="360"/>
      </w:pPr>
      <w:rPr>
        <w:rFonts w:ascii="Arial" w:hAnsi="Arial" w:hint="default"/>
      </w:rPr>
    </w:lvl>
    <w:lvl w:ilvl="3" w:tplc="3B906334" w:tentative="1">
      <w:start w:val="1"/>
      <w:numFmt w:val="bullet"/>
      <w:lvlText w:val="•"/>
      <w:lvlJc w:val="left"/>
      <w:pPr>
        <w:tabs>
          <w:tab w:val="num" w:pos="2880"/>
        </w:tabs>
        <w:ind w:left="2880" w:hanging="360"/>
      </w:pPr>
      <w:rPr>
        <w:rFonts w:ascii="Arial" w:hAnsi="Arial" w:hint="default"/>
      </w:rPr>
    </w:lvl>
    <w:lvl w:ilvl="4" w:tplc="227C598A" w:tentative="1">
      <w:start w:val="1"/>
      <w:numFmt w:val="bullet"/>
      <w:lvlText w:val="•"/>
      <w:lvlJc w:val="left"/>
      <w:pPr>
        <w:tabs>
          <w:tab w:val="num" w:pos="3600"/>
        </w:tabs>
        <w:ind w:left="3600" w:hanging="360"/>
      </w:pPr>
      <w:rPr>
        <w:rFonts w:ascii="Arial" w:hAnsi="Arial" w:hint="default"/>
      </w:rPr>
    </w:lvl>
    <w:lvl w:ilvl="5" w:tplc="98CC51CC" w:tentative="1">
      <w:start w:val="1"/>
      <w:numFmt w:val="bullet"/>
      <w:lvlText w:val="•"/>
      <w:lvlJc w:val="left"/>
      <w:pPr>
        <w:tabs>
          <w:tab w:val="num" w:pos="4320"/>
        </w:tabs>
        <w:ind w:left="4320" w:hanging="360"/>
      </w:pPr>
      <w:rPr>
        <w:rFonts w:ascii="Arial" w:hAnsi="Arial" w:hint="default"/>
      </w:rPr>
    </w:lvl>
    <w:lvl w:ilvl="6" w:tplc="674AF4C0" w:tentative="1">
      <w:start w:val="1"/>
      <w:numFmt w:val="bullet"/>
      <w:lvlText w:val="•"/>
      <w:lvlJc w:val="left"/>
      <w:pPr>
        <w:tabs>
          <w:tab w:val="num" w:pos="5040"/>
        </w:tabs>
        <w:ind w:left="5040" w:hanging="360"/>
      </w:pPr>
      <w:rPr>
        <w:rFonts w:ascii="Arial" w:hAnsi="Arial" w:hint="default"/>
      </w:rPr>
    </w:lvl>
    <w:lvl w:ilvl="7" w:tplc="1BD0631E" w:tentative="1">
      <w:start w:val="1"/>
      <w:numFmt w:val="bullet"/>
      <w:lvlText w:val="•"/>
      <w:lvlJc w:val="left"/>
      <w:pPr>
        <w:tabs>
          <w:tab w:val="num" w:pos="5760"/>
        </w:tabs>
        <w:ind w:left="5760" w:hanging="360"/>
      </w:pPr>
      <w:rPr>
        <w:rFonts w:ascii="Arial" w:hAnsi="Arial" w:hint="default"/>
      </w:rPr>
    </w:lvl>
    <w:lvl w:ilvl="8" w:tplc="EE003DE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3AC1E4A"/>
    <w:multiLevelType w:val="hybridMultilevel"/>
    <w:tmpl w:val="8DD46DFC"/>
    <w:lvl w:ilvl="0" w:tplc="FD4E43C0">
      <w:start w:val="1"/>
      <w:numFmt w:val="bullet"/>
      <w:lvlText w:val="•"/>
      <w:lvlJc w:val="left"/>
      <w:pPr>
        <w:tabs>
          <w:tab w:val="num" w:pos="720"/>
        </w:tabs>
        <w:ind w:left="720" w:hanging="360"/>
      </w:pPr>
      <w:rPr>
        <w:rFonts w:ascii="Arial" w:hAnsi="Arial" w:hint="default"/>
      </w:rPr>
    </w:lvl>
    <w:lvl w:ilvl="1" w:tplc="A5F2E7B8" w:tentative="1">
      <w:start w:val="1"/>
      <w:numFmt w:val="bullet"/>
      <w:lvlText w:val="•"/>
      <w:lvlJc w:val="left"/>
      <w:pPr>
        <w:tabs>
          <w:tab w:val="num" w:pos="1440"/>
        </w:tabs>
        <w:ind w:left="1440" w:hanging="360"/>
      </w:pPr>
      <w:rPr>
        <w:rFonts w:ascii="Arial" w:hAnsi="Arial" w:hint="default"/>
      </w:rPr>
    </w:lvl>
    <w:lvl w:ilvl="2" w:tplc="09F8EF40" w:tentative="1">
      <w:start w:val="1"/>
      <w:numFmt w:val="bullet"/>
      <w:lvlText w:val="•"/>
      <w:lvlJc w:val="left"/>
      <w:pPr>
        <w:tabs>
          <w:tab w:val="num" w:pos="2160"/>
        </w:tabs>
        <w:ind w:left="2160" w:hanging="360"/>
      </w:pPr>
      <w:rPr>
        <w:rFonts w:ascii="Arial" w:hAnsi="Arial" w:hint="default"/>
      </w:rPr>
    </w:lvl>
    <w:lvl w:ilvl="3" w:tplc="2794E41C" w:tentative="1">
      <w:start w:val="1"/>
      <w:numFmt w:val="bullet"/>
      <w:lvlText w:val="•"/>
      <w:lvlJc w:val="left"/>
      <w:pPr>
        <w:tabs>
          <w:tab w:val="num" w:pos="2880"/>
        </w:tabs>
        <w:ind w:left="2880" w:hanging="360"/>
      </w:pPr>
      <w:rPr>
        <w:rFonts w:ascii="Arial" w:hAnsi="Arial" w:hint="default"/>
      </w:rPr>
    </w:lvl>
    <w:lvl w:ilvl="4" w:tplc="A15496B0" w:tentative="1">
      <w:start w:val="1"/>
      <w:numFmt w:val="bullet"/>
      <w:lvlText w:val="•"/>
      <w:lvlJc w:val="left"/>
      <w:pPr>
        <w:tabs>
          <w:tab w:val="num" w:pos="3600"/>
        </w:tabs>
        <w:ind w:left="3600" w:hanging="360"/>
      </w:pPr>
      <w:rPr>
        <w:rFonts w:ascii="Arial" w:hAnsi="Arial" w:hint="default"/>
      </w:rPr>
    </w:lvl>
    <w:lvl w:ilvl="5" w:tplc="4DFAE854" w:tentative="1">
      <w:start w:val="1"/>
      <w:numFmt w:val="bullet"/>
      <w:lvlText w:val="•"/>
      <w:lvlJc w:val="left"/>
      <w:pPr>
        <w:tabs>
          <w:tab w:val="num" w:pos="4320"/>
        </w:tabs>
        <w:ind w:left="4320" w:hanging="360"/>
      </w:pPr>
      <w:rPr>
        <w:rFonts w:ascii="Arial" w:hAnsi="Arial" w:hint="default"/>
      </w:rPr>
    </w:lvl>
    <w:lvl w:ilvl="6" w:tplc="757C83A8" w:tentative="1">
      <w:start w:val="1"/>
      <w:numFmt w:val="bullet"/>
      <w:lvlText w:val="•"/>
      <w:lvlJc w:val="left"/>
      <w:pPr>
        <w:tabs>
          <w:tab w:val="num" w:pos="5040"/>
        </w:tabs>
        <w:ind w:left="5040" w:hanging="360"/>
      </w:pPr>
      <w:rPr>
        <w:rFonts w:ascii="Arial" w:hAnsi="Arial" w:hint="default"/>
      </w:rPr>
    </w:lvl>
    <w:lvl w:ilvl="7" w:tplc="29F27924" w:tentative="1">
      <w:start w:val="1"/>
      <w:numFmt w:val="bullet"/>
      <w:lvlText w:val="•"/>
      <w:lvlJc w:val="left"/>
      <w:pPr>
        <w:tabs>
          <w:tab w:val="num" w:pos="5760"/>
        </w:tabs>
        <w:ind w:left="5760" w:hanging="360"/>
      </w:pPr>
      <w:rPr>
        <w:rFonts w:ascii="Arial" w:hAnsi="Arial" w:hint="default"/>
      </w:rPr>
    </w:lvl>
    <w:lvl w:ilvl="8" w:tplc="BB0A24E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49C1307"/>
    <w:multiLevelType w:val="hybridMultilevel"/>
    <w:tmpl w:val="34389EFA"/>
    <w:lvl w:ilvl="0" w:tplc="448AEADC">
      <w:start w:val="1"/>
      <w:numFmt w:val="bullet"/>
      <w:lvlText w:val="•"/>
      <w:lvlJc w:val="left"/>
      <w:pPr>
        <w:tabs>
          <w:tab w:val="num" w:pos="720"/>
        </w:tabs>
        <w:ind w:left="720" w:hanging="360"/>
      </w:pPr>
      <w:rPr>
        <w:rFonts w:ascii="Arial" w:hAnsi="Arial" w:hint="default"/>
      </w:rPr>
    </w:lvl>
    <w:lvl w:ilvl="1" w:tplc="B30A02DC">
      <w:start w:val="1"/>
      <w:numFmt w:val="bullet"/>
      <w:lvlText w:val="•"/>
      <w:lvlJc w:val="left"/>
      <w:pPr>
        <w:tabs>
          <w:tab w:val="num" w:pos="1440"/>
        </w:tabs>
        <w:ind w:left="1440" w:hanging="360"/>
      </w:pPr>
      <w:rPr>
        <w:rFonts w:ascii="Arial" w:hAnsi="Arial" w:hint="default"/>
      </w:rPr>
    </w:lvl>
    <w:lvl w:ilvl="2" w:tplc="159A3BDE" w:tentative="1">
      <w:start w:val="1"/>
      <w:numFmt w:val="bullet"/>
      <w:lvlText w:val="•"/>
      <w:lvlJc w:val="left"/>
      <w:pPr>
        <w:tabs>
          <w:tab w:val="num" w:pos="2160"/>
        </w:tabs>
        <w:ind w:left="2160" w:hanging="360"/>
      </w:pPr>
      <w:rPr>
        <w:rFonts w:ascii="Arial" w:hAnsi="Arial" w:hint="default"/>
      </w:rPr>
    </w:lvl>
    <w:lvl w:ilvl="3" w:tplc="33A21CD2" w:tentative="1">
      <w:start w:val="1"/>
      <w:numFmt w:val="bullet"/>
      <w:lvlText w:val="•"/>
      <w:lvlJc w:val="left"/>
      <w:pPr>
        <w:tabs>
          <w:tab w:val="num" w:pos="2880"/>
        </w:tabs>
        <w:ind w:left="2880" w:hanging="360"/>
      </w:pPr>
      <w:rPr>
        <w:rFonts w:ascii="Arial" w:hAnsi="Arial" w:hint="default"/>
      </w:rPr>
    </w:lvl>
    <w:lvl w:ilvl="4" w:tplc="275A0BE6" w:tentative="1">
      <w:start w:val="1"/>
      <w:numFmt w:val="bullet"/>
      <w:lvlText w:val="•"/>
      <w:lvlJc w:val="left"/>
      <w:pPr>
        <w:tabs>
          <w:tab w:val="num" w:pos="3600"/>
        </w:tabs>
        <w:ind w:left="3600" w:hanging="360"/>
      </w:pPr>
      <w:rPr>
        <w:rFonts w:ascii="Arial" w:hAnsi="Arial" w:hint="default"/>
      </w:rPr>
    </w:lvl>
    <w:lvl w:ilvl="5" w:tplc="E4EA6C88">
      <w:start w:val="1"/>
      <w:numFmt w:val="bullet"/>
      <w:lvlText w:val="•"/>
      <w:lvlJc w:val="left"/>
      <w:pPr>
        <w:tabs>
          <w:tab w:val="num" w:pos="4320"/>
        </w:tabs>
        <w:ind w:left="4320" w:hanging="360"/>
      </w:pPr>
      <w:rPr>
        <w:rFonts w:ascii="Arial" w:hAnsi="Arial" w:hint="default"/>
      </w:rPr>
    </w:lvl>
    <w:lvl w:ilvl="6" w:tplc="26167610" w:tentative="1">
      <w:start w:val="1"/>
      <w:numFmt w:val="bullet"/>
      <w:lvlText w:val="•"/>
      <w:lvlJc w:val="left"/>
      <w:pPr>
        <w:tabs>
          <w:tab w:val="num" w:pos="5040"/>
        </w:tabs>
        <w:ind w:left="5040" w:hanging="360"/>
      </w:pPr>
      <w:rPr>
        <w:rFonts w:ascii="Arial" w:hAnsi="Arial" w:hint="default"/>
      </w:rPr>
    </w:lvl>
    <w:lvl w:ilvl="7" w:tplc="B28AF7D8" w:tentative="1">
      <w:start w:val="1"/>
      <w:numFmt w:val="bullet"/>
      <w:lvlText w:val="•"/>
      <w:lvlJc w:val="left"/>
      <w:pPr>
        <w:tabs>
          <w:tab w:val="num" w:pos="5760"/>
        </w:tabs>
        <w:ind w:left="5760" w:hanging="360"/>
      </w:pPr>
      <w:rPr>
        <w:rFonts w:ascii="Arial" w:hAnsi="Arial" w:hint="default"/>
      </w:rPr>
    </w:lvl>
    <w:lvl w:ilvl="8" w:tplc="D3BEDD2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540240F"/>
    <w:multiLevelType w:val="hybridMultilevel"/>
    <w:tmpl w:val="34D40A7E"/>
    <w:lvl w:ilvl="0" w:tplc="CCE049D8">
      <w:start w:val="1"/>
      <w:numFmt w:val="bullet"/>
      <w:lvlText w:val="•"/>
      <w:lvlJc w:val="left"/>
      <w:pPr>
        <w:tabs>
          <w:tab w:val="num" w:pos="720"/>
        </w:tabs>
        <w:ind w:left="720" w:hanging="360"/>
      </w:pPr>
      <w:rPr>
        <w:rFonts w:ascii="Arial" w:hAnsi="Arial" w:hint="default"/>
      </w:rPr>
    </w:lvl>
    <w:lvl w:ilvl="1" w:tplc="4E765464" w:tentative="1">
      <w:start w:val="1"/>
      <w:numFmt w:val="bullet"/>
      <w:lvlText w:val="•"/>
      <w:lvlJc w:val="left"/>
      <w:pPr>
        <w:tabs>
          <w:tab w:val="num" w:pos="1440"/>
        </w:tabs>
        <w:ind w:left="1440" w:hanging="360"/>
      </w:pPr>
      <w:rPr>
        <w:rFonts w:ascii="Arial" w:hAnsi="Arial" w:hint="default"/>
      </w:rPr>
    </w:lvl>
    <w:lvl w:ilvl="2" w:tplc="F400373C" w:tentative="1">
      <w:start w:val="1"/>
      <w:numFmt w:val="bullet"/>
      <w:lvlText w:val="•"/>
      <w:lvlJc w:val="left"/>
      <w:pPr>
        <w:tabs>
          <w:tab w:val="num" w:pos="2160"/>
        </w:tabs>
        <w:ind w:left="2160" w:hanging="360"/>
      </w:pPr>
      <w:rPr>
        <w:rFonts w:ascii="Arial" w:hAnsi="Arial" w:hint="default"/>
      </w:rPr>
    </w:lvl>
    <w:lvl w:ilvl="3" w:tplc="51520994" w:tentative="1">
      <w:start w:val="1"/>
      <w:numFmt w:val="bullet"/>
      <w:lvlText w:val="•"/>
      <w:lvlJc w:val="left"/>
      <w:pPr>
        <w:tabs>
          <w:tab w:val="num" w:pos="2880"/>
        </w:tabs>
        <w:ind w:left="2880" w:hanging="360"/>
      </w:pPr>
      <w:rPr>
        <w:rFonts w:ascii="Arial" w:hAnsi="Arial" w:hint="default"/>
      </w:rPr>
    </w:lvl>
    <w:lvl w:ilvl="4" w:tplc="BAACD9F4" w:tentative="1">
      <w:start w:val="1"/>
      <w:numFmt w:val="bullet"/>
      <w:lvlText w:val="•"/>
      <w:lvlJc w:val="left"/>
      <w:pPr>
        <w:tabs>
          <w:tab w:val="num" w:pos="3600"/>
        </w:tabs>
        <w:ind w:left="3600" w:hanging="360"/>
      </w:pPr>
      <w:rPr>
        <w:rFonts w:ascii="Arial" w:hAnsi="Arial" w:hint="default"/>
      </w:rPr>
    </w:lvl>
    <w:lvl w:ilvl="5" w:tplc="F1F85664" w:tentative="1">
      <w:start w:val="1"/>
      <w:numFmt w:val="bullet"/>
      <w:lvlText w:val="•"/>
      <w:lvlJc w:val="left"/>
      <w:pPr>
        <w:tabs>
          <w:tab w:val="num" w:pos="4320"/>
        </w:tabs>
        <w:ind w:left="4320" w:hanging="360"/>
      </w:pPr>
      <w:rPr>
        <w:rFonts w:ascii="Arial" w:hAnsi="Arial" w:hint="default"/>
      </w:rPr>
    </w:lvl>
    <w:lvl w:ilvl="6" w:tplc="B84262E0" w:tentative="1">
      <w:start w:val="1"/>
      <w:numFmt w:val="bullet"/>
      <w:lvlText w:val="•"/>
      <w:lvlJc w:val="left"/>
      <w:pPr>
        <w:tabs>
          <w:tab w:val="num" w:pos="5040"/>
        </w:tabs>
        <w:ind w:left="5040" w:hanging="360"/>
      </w:pPr>
      <w:rPr>
        <w:rFonts w:ascii="Arial" w:hAnsi="Arial" w:hint="default"/>
      </w:rPr>
    </w:lvl>
    <w:lvl w:ilvl="7" w:tplc="9CE231D2" w:tentative="1">
      <w:start w:val="1"/>
      <w:numFmt w:val="bullet"/>
      <w:lvlText w:val="•"/>
      <w:lvlJc w:val="left"/>
      <w:pPr>
        <w:tabs>
          <w:tab w:val="num" w:pos="5760"/>
        </w:tabs>
        <w:ind w:left="5760" w:hanging="360"/>
      </w:pPr>
      <w:rPr>
        <w:rFonts w:ascii="Arial" w:hAnsi="Arial" w:hint="default"/>
      </w:rPr>
    </w:lvl>
    <w:lvl w:ilvl="8" w:tplc="BBB8FC4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58038EF"/>
    <w:multiLevelType w:val="hybridMultilevel"/>
    <w:tmpl w:val="EC32C1B6"/>
    <w:lvl w:ilvl="0" w:tplc="D55A6138">
      <w:start w:val="1"/>
      <w:numFmt w:val="bullet"/>
      <w:lvlText w:val="•"/>
      <w:lvlJc w:val="left"/>
      <w:pPr>
        <w:tabs>
          <w:tab w:val="num" w:pos="720"/>
        </w:tabs>
        <w:ind w:left="720" w:hanging="360"/>
      </w:pPr>
      <w:rPr>
        <w:rFonts w:ascii="Arial" w:hAnsi="Arial" w:hint="default"/>
      </w:rPr>
    </w:lvl>
    <w:lvl w:ilvl="1" w:tplc="082E1822" w:tentative="1">
      <w:start w:val="1"/>
      <w:numFmt w:val="bullet"/>
      <w:lvlText w:val="•"/>
      <w:lvlJc w:val="left"/>
      <w:pPr>
        <w:tabs>
          <w:tab w:val="num" w:pos="1440"/>
        </w:tabs>
        <w:ind w:left="1440" w:hanging="360"/>
      </w:pPr>
      <w:rPr>
        <w:rFonts w:ascii="Arial" w:hAnsi="Arial" w:hint="default"/>
      </w:rPr>
    </w:lvl>
    <w:lvl w:ilvl="2" w:tplc="49886846" w:tentative="1">
      <w:start w:val="1"/>
      <w:numFmt w:val="bullet"/>
      <w:lvlText w:val="•"/>
      <w:lvlJc w:val="left"/>
      <w:pPr>
        <w:tabs>
          <w:tab w:val="num" w:pos="2160"/>
        </w:tabs>
        <w:ind w:left="2160" w:hanging="360"/>
      </w:pPr>
      <w:rPr>
        <w:rFonts w:ascii="Arial" w:hAnsi="Arial" w:hint="default"/>
      </w:rPr>
    </w:lvl>
    <w:lvl w:ilvl="3" w:tplc="B608F7B6" w:tentative="1">
      <w:start w:val="1"/>
      <w:numFmt w:val="bullet"/>
      <w:lvlText w:val="•"/>
      <w:lvlJc w:val="left"/>
      <w:pPr>
        <w:tabs>
          <w:tab w:val="num" w:pos="2880"/>
        </w:tabs>
        <w:ind w:left="2880" w:hanging="360"/>
      </w:pPr>
      <w:rPr>
        <w:rFonts w:ascii="Arial" w:hAnsi="Arial" w:hint="default"/>
      </w:rPr>
    </w:lvl>
    <w:lvl w:ilvl="4" w:tplc="C330821A" w:tentative="1">
      <w:start w:val="1"/>
      <w:numFmt w:val="bullet"/>
      <w:lvlText w:val="•"/>
      <w:lvlJc w:val="left"/>
      <w:pPr>
        <w:tabs>
          <w:tab w:val="num" w:pos="3600"/>
        </w:tabs>
        <w:ind w:left="3600" w:hanging="360"/>
      </w:pPr>
      <w:rPr>
        <w:rFonts w:ascii="Arial" w:hAnsi="Arial" w:hint="default"/>
      </w:rPr>
    </w:lvl>
    <w:lvl w:ilvl="5" w:tplc="9B72DE3E" w:tentative="1">
      <w:start w:val="1"/>
      <w:numFmt w:val="bullet"/>
      <w:lvlText w:val="•"/>
      <w:lvlJc w:val="left"/>
      <w:pPr>
        <w:tabs>
          <w:tab w:val="num" w:pos="4320"/>
        </w:tabs>
        <w:ind w:left="4320" w:hanging="360"/>
      </w:pPr>
      <w:rPr>
        <w:rFonts w:ascii="Arial" w:hAnsi="Arial" w:hint="default"/>
      </w:rPr>
    </w:lvl>
    <w:lvl w:ilvl="6" w:tplc="987A21B0" w:tentative="1">
      <w:start w:val="1"/>
      <w:numFmt w:val="bullet"/>
      <w:lvlText w:val="•"/>
      <w:lvlJc w:val="left"/>
      <w:pPr>
        <w:tabs>
          <w:tab w:val="num" w:pos="5040"/>
        </w:tabs>
        <w:ind w:left="5040" w:hanging="360"/>
      </w:pPr>
      <w:rPr>
        <w:rFonts w:ascii="Arial" w:hAnsi="Arial" w:hint="default"/>
      </w:rPr>
    </w:lvl>
    <w:lvl w:ilvl="7" w:tplc="D7BE48D4" w:tentative="1">
      <w:start w:val="1"/>
      <w:numFmt w:val="bullet"/>
      <w:lvlText w:val="•"/>
      <w:lvlJc w:val="left"/>
      <w:pPr>
        <w:tabs>
          <w:tab w:val="num" w:pos="5760"/>
        </w:tabs>
        <w:ind w:left="5760" w:hanging="360"/>
      </w:pPr>
      <w:rPr>
        <w:rFonts w:ascii="Arial" w:hAnsi="Arial" w:hint="default"/>
      </w:rPr>
    </w:lvl>
    <w:lvl w:ilvl="8" w:tplc="484E4E7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5FB0FAB"/>
    <w:multiLevelType w:val="hybridMultilevel"/>
    <w:tmpl w:val="ABE03B96"/>
    <w:lvl w:ilvl="0" w:tplc="5498DBA6">
      <w:start w:val="1"/>
      <w:numFmt w:val="bullet"/>
      <w:lvlText w:val="•"/>
      <w:lvlJc w:val="left"/>
      <w:pPr>
        <w:tabs>
          <w:tab w:val="num" w:pos="720"/>
        </w:tabs>
        <w:ind w:left="720" w:hanging="360"/>
      </w:pPr>
      <w:rPr>
        <w:rFonts w:ascii="Arial" w:hAnsi="Arial" w:hint="default"/>
      </w:rPr>
    </w:lvl>
    <w:lvl w:ilvl="1" w:tplc="2FC4F846" w:tentative="1">
      <w:start w:val="1"/>
      <w:numFmt w:val="bullet"/>
      <w:lvlText w:val="•"/>
      <w:lvlJc w:val="left"/>
      <w:pPr>
        <w:tabs>
          <w:tab w:val="num" w:pos="1440"/>
        </w:tabs>
        <w:ind w:left="1440" w:hanging="360"/>
      </w:pPr>
      <w:rPr>
        <w:rFonts w:ascii="Arial" w:hAnsi="Arial" w:hint="default"/>
      </w:rPr>
    </w:lvl>
    <w:lvl w:ilvl="2" w:tplc="4364B9A4" w:tentative="1">
      <w:start w:val="1"/>
      <w:numFmt w:val="bullet"/>
      <w:lvlText w:val="•"/>
      <w:lvlJc w:val="left"/>
      <w:pPr>
        <w:tabs>
          <w:tab w:val="num" w:pos="2160"/>
        </w:tabs>
        <w:ind w:left="2160" w:hanging="360"/>
      </w:pPr>
      <w:rPr>
        <w:rFonts w:ascii="Arial" w:hAnsi="Arial" w:hint="default"/>
      </w:rPr>
    </w:lvl>
    <w:lvl w:ilvl="3" w:tplc="4650BEA4" w:tentative="1">
      <w:start w:val="1"/>
      <w:numFmt w:val="bullet"/>
      <w:lvlText w:val="•"/>
      <w:lvlJc w:val="left"/>
      <w:pPr>
        <w:tabs>
          <w:tab w:val="num" w:pos="2880"/>
        </w:tabs>
        <w:ind w:left="2880" w:hanging="360"/>
      </w:pPr>
      <w:rPr>
        <w:rFonts w:ascii="Arial" w:hAnsi="Arial" w:hint="default"/>
      </w:rPr>
    </w:lvl>
    <w:lvl w:ilvl="4" w:tplc="3CE48AF6" w:tentative="1">
      <w:start w:val="1"/>
      <w:numFmt w:val="bullet"/>
      <w:lvlText w:val="•"/>
      <w:lvlJc w:val="left"/>
      <w:pPr>
        <w:tabs>
          <w:tab w:val="num" w:pos="3600"/>
        </w:tabs>
        <w:ind w:left="3600" w:hanging="360"/>
      </w:pPr>
      <w:rPr>
        <w:rFonts w:ascii="Arial" w:hAnsi="Arial" w:hint="default"/>
      </w:rPr>
    </w:lvl>
    <w:lvl w:ilvl="5" w:tplc="69F0BA12" w:tentative="1">
      <w:start w:val="1"/>
      <w:numFmt w:val="bullet"/>
      <w:lvlText w:val="•"/>
      <w:lvlJc w:val="left"/>
      <w:pPr>
        <w:tabs>
          <w:tab w:val="num" w:pos="4320"/>
        </w:tabs>
        <w:ind w:left="4320" w:hanging="360"/>
      </w:pPr>
      <w:rPr>
        <w:rFonts w:ascii="Arial" w:hAnsi="Arial" w:hint="default"/>
      </w:rPr>
    </w:lvl>
    <w:lvl w:ilvl="6" w:tplc="D0748CC8" w:tentative="1">
      <w:start w:val="1"/>
      <w:numFmt w:val="bullet"/>
      <w:lvlText w:val="•"/>
      <w:lvlJc w:val="left"/>
      <w:pPr>
        <w:tabs>
          <w:tab w:val="num" w:pos="5040"/>
        </w:tabs>
        <w:ind w:left="5040" w:hanging="360"/>
      </w:pPr>
      <w:rPr>
        <w:rFonts w:ascii="Arial" w:hAnsi="Arial" w:hint="default"/>
      </w:rPr>
    </w:lvl>
    <w:lvl w:ilvl="7" w:tplc="75AA73EC" w:tentative="1">
      <w:start w:val="1"/>
      <w:numFmt w:val="bullet"/>
      <w:lvlText w:val="•"/>
      <w:lvlJc w:val="left"/>
      <w:pPr>
        <w:tabs>
          <w:tab w:val="num" w:pos="5760"/>
        </w:tabs>
        <w:ind w:left="5760" w:hanging="360"/>
      </w:pPr>
      <w:rPr>
        <w:rFonts w:ascii="Arial" w:hAnsi="Arial" w:hint="default"/>
      </w:rPr>
    </w:lvl>
    <w:lvl w:ilvl="8" w:tplc="9140AFA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73824AE"/>
    <w:multiLevelType w:val="hybridMultilevel"/>
    <w:tmpl w:val="C35E9486"/>
    <w:lvl w:ilvl="0" w:tplc="713A62CE">
      <w:start w:val="1"/>
      <w:numFmt w:val="bullet"/>
      <w:lvlText w:val="•"/>
      <w:lvlJc w:val="left"/>
      <w:pPr>
        <w:tabs>
          <w:tab w:val="num" w:pos="720"/>
        </w:tabs>
        <w:ind w:left="720" w:hanging="360"/>
      </w:pPr>
      <w:rPr>
        <w:rFonts w:ascii="Arial" w:hAnsi="Arial" w:hint="default"/>
      </w:rPr>
    </w:lvl>
    <w:lvl w:ilvl="1" w:tplc="E7182F2E" w:tentative="1">
      <w:start w:val="1"/>
      <w:numFmt w:val="bullet"/>
      <w:lvlText w:val="•"/>
      <w:lvlJc w:val="left"/>
      <w:pPr>
        <w:tabs>
          <w:tab w:val="num" w:pos="1440"/>
        </w:tabs>
        <w:ind w:left="1440" w:hanging="360"/>
      </w:pPr>
      <w:rPr>
        <w:rFonts w:ascii="Arial" w:hAnsi="Arial" w:hint="default"/>
      </w:rPr>
    </w:lvl>
    <w:lvl w:ilvl="2" w:tplc="85860DF6" w:tentative="1">
      <w:start w:val="1"/>
      <w:numFmt w:val="bullet"/>
      <w:lvlText w:val="•"/>
      <w:lvlJc w:val="left"/>
      <w:pPr>
        <w:tabs>
          <w:tab w:val="num" w:pos="2160"/>
        </w:tabs>
        <w:ind w:left="2160" w:hanging="360"/>
      </w:pPr>
      <w:rPr>
        <w:rFonts w:ascii="Arial" w:hAnsi="Arial" w:hint="default"/>
      </w:rPr>
    </w:lvl>
    <w:lvl w:ilvl="3" w:tplc="F6441B30" w:tentative="1">
      <w:start w:val="1"/>
      <w:numFmt w:val="bullet"/>
      <w:lvlText w:val="•"/>
      <w:lvlJc w:val="left"/>
      <w:pPr>
        <w:tabs>
          <w:tab w:val="num" w:pos="2880"/>
        </w:tabs>
        <w:ind w:left="2880" w:hanging="360"/>
      </w:pPr>
      <w:rPr>
        <w:rFonts w:ascii="Arial" w:hAnsi="Arial" w:hint="default"/>
      </w:rPr>
    </w:lvl>
    <w:lvl w:ilvl="4" w:tplc="6428CC4A" w:tentative="1">
      <w:start w:val="1"/>
      <w:numFmt w:val="bullet"/>
      <w:lvlText w:val="•"/>
      <w:lvlJc w:val="left"/>
      <w:pPr>
        <w:tabs>
          <w:tab w:val="num" w:pos="3600"/>
        </w:tabs>
        <w:ind w:left="3600" w:hanging="360"/>
      </w:pPr>
      <w:rPr>
        <w:rFonts w:ascii="Arial" w:hAnsi="Arial" w:hint="default"/>
      </w:rPr>
    </w:lvl>
    <w:lvl w:ilvl="5" w:tplc="DC60D36C" w:tentative="1">
      <w:start w:val="1"/>
      <w:numFmt w:val="bullet"/>
      <w:lvlText w:val="•"/>
      <w:lvlJc w:val="left"/>
      <w:pPr>
        <w:tabs>
          <w:tab w:val="num" w:pos="4320"/>
        </w:tabs>
        <w:ind w:left="4320" w:hanging="360"/>
      </w:pPr>
      <w:rPr>
        <w:rFonts w:ascii="Arial" w:hAnsi="Arial" w:hint="default"/>
      </w:rPr>
    </w:lvl>
    <w:lvl w:ilvl="6" w:tplc="645A4350" w:tentative="1">
      <w:start w:val="1"/>
      <w:numFmt w:val="bullet"/>
      <w:lvlText w:val="•"/>
      <w:lvlJc w:val="left"/>
      <w:pPr>
        <w:tabs>
          <w:tab w:val="num" w:pos="5040"/>
        </w:tabs>
        <w:ind w:left="5040" w:hanging="360"/>
      </w:pPr>
      <w:rPr>
        <w:rFonts w:ascii="Arial" w:hAnsi="Arial" w:hint="default"/>
      </w:rPr>
    </w:lvl>
    <w:lvl w:ilvl="7" w:tplc="E550E106" w:tentative="1">
      <w:start w:val="1"/>
      <w:numFmt w:val="bullet"/>
      <w:lvlText w:val="•"/>
      <w:lvlJc w:val="left"/>
      <w:pPr>
        <w:tabs>
          <w:tab w:val="num" w:pos="5760"/>
        </w:tabs>
        <w:ind w:left="5760" w:hanging="360"/>
      </w:pPr>
      <w:rPr>
        <w:rFonts w:ascii="Arial" w:hAnsi="Arial" w:hint="default"/>
      </w:rPr>
    </w:lvl>
    <w:lvl w:ilvl="8" w:tplc="422036F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07FA3E76"/>
    <w:multiLevelType w:val="hybridMultilevel"/>
    <w:tmpl w:val="E288006E"/>
    <w:lvl w:ilvl="0" w:tplc="D00280E4">
      <w:start w:val="1"/>
      <w:numFmt w:val="bullet"/>
      <w:lvlText w:val="•"/>
      <w:lvlJc w:val="left"/>
      <w:pPr>
        <w:tabs>
          <w:tab w:val="num" w:pos="720"/>
        </w:tabs>
        <w:ind w:left="720" w:hanging="360"/>
      </w:pPr>
      <w:rPr>
        <w:rFonts w:ascii="Arial" w:hAnsi="Arial" w:hint="default"/>
      </w:rPr>
    </w:lvl>
    <w:lvl w:ilvl="1" w:tplc="4C166F86">
      <w:numFmt w:val="bullet"/>
      <w:lvlText w:val="•"/>
      <w:lvlJc w:val="left"/>
      <w:pPr>
        <w:tabs>
          <w:tab w:val="num" w:pos="1440"/>
        </w:tabs>
        <w:ind w:left="1440" w:hanging="360"/>
      </w:pPr>
      <w:rPr>
        <w:rFonts w:ascii="Arial" w:hAnsi="Arial" w:hint="default"/>
      </w:rPr>
    </w:lvl>
    <w:lvl w:ilvl="2" w:tplc="D98ECCF6" w:tentative="1">
      <w:start w:val="1"/>
      <w:numFmt w:val="bullet"/>
      <w:lvlText w:val="•"/>
      <w:lvlJc w:val="left"/>
      <w:pPr>
        <w:tabs>
          <w:tab w:val="num" w:pos="2160"/>
        </w:tabs>
        <w:ind w:left="2160" w:hanging="360"/>
      </w:pPr>
      <w:rPr>
        <w:rFonts w:ascii="Arial" w:hAnsi="Arial" w:hint="default"/>
      </w:rPr>
    </w:lvl>
    <w:lvl w:ilvl="3" w:tplc="B7689D64" w:tentative="1">
      <w:start w:val="1"/>
      <w:numFmt w:val="bullet"/>
      <w:lvlText w:val="•"/>
      <w:lvlJc w:val="left"/>
      <w:pPr>
        <w:tabs>
          <w:tab w:val="num" w:pos="2880"/>
        </w:tabs>
        <w:ind w:left="2880" w:hanging="360"/>
      </w:pPr>
      <w:rPr>
        <w:rFonts w:ascii="Arial" w:hAnsi="Arial" w:hint="default"/>
      </w:rPr>
    </w:lvl>
    <w:lvl w:ilvl="4" w:tplc="A2DC520C" w:tentative="1">
      <w:start w:val="1"/>
      <w:numFmt w:val="bullet"/>
      <w:lvlText w:val="•"/>
      <w:lvlJc w:val="left"/>
      <w:pPr>
        <w:tabs>
          <w:tab w:val="num" w:pos="3600"/>
        </w:tabs>
        <w:ind w:left="3600" w:hanging="360"/>
      </w:pPr>
      <w:rPr>
        <w:rFonts w:ascii="Arial" w:hAnsi="Arial" w:hint="default"/>
      </w:rPr>
    </w:lvl>
    <w:lvl w:ilvl="5" w:tplc="2C041AC6" w:tentative="1">
      <w:start w:val="1"/>
      <w:numFmt w:val="bullet"/>
      <w:lvlText w:val="•"/>
      <w:lvlJc w:val="left"/>
      <w:pPr>
        <w:tabs>
          <w:tab w:val="num" w:pos="4320"/>
        </w:tabs>
        <w:ind w:left="4320" w:hanging="360"/>
      </w:pPr>
      <w:rPr>
        <w:rFonts w:ascii="Arial" w:hAnsi="Arial" w:hint="default"/>
      </w:rPr>
    </w:lvl>
    <w:lvl w:ilvl="6" w:tplc="885A6514" w:tentative="1">
      <w:start w:val="1"/>
      <w:numFmt w:val="bullet"/>
      <w:lvlText w:val="•"/>
      <w:lvlJc w:val="left"/>
      <w:pPr>
        <w:tabs>
          <w:tab w:val="num" w:pos="5040"/>
        </w:tabs>
        <w:ind w:left="5040" w:hanging="360"/>
      </w:pPr>
      <w:rPr>
        <w:rFonts w:ascii="Arial" w:hAnsi="Arial" w:hint="default"/>
      </w:rPr>
    </w:lvl>
    <w:lvl w:ilvl="7" w:tplc="42842A08" w:tentative="1">
      <w:start w:val="1"/>
      <w:numFmt w:val="bullet"/>
      <w:lvlText w:val="•"/>
      <w:lvlJc w:val="left"/>
      <w:pPr>
        <w:tabs>
          <w:tab w:val="num" w:pos="5760"/>
        </w:tabs>
        <w:ind w:left="5760" w:hanging="360"/>
      </w:pPr>
      <w:rPr>
        <w:rFonts w:ascii="Arial" w:hAnsi="Arial" w:hint="default"/>
      </w:rPr>
    </w:lvl>
    <w:lvl w:ilvl="8" w:tplc="C7AEFFC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08D46D42"/>
    <w:multiLevelType w:val="hybridMultilevel"/>
    <w:tmpl w:val="7FC4F152"/>
    <w:lvl w:ilvl="0" w:tplc="6CCE9550">
      <w:start w:val="1"/>
      <w:numFmt w:val="bullet"/>
      <w:lvlText w:val="•"/>
      <w:lvlJc w:val="left"/>
      <w:pPr>
        <w:tabs>
          <w:tab w:val="num" w:pos="720"/>
        </w:tabs>
        <w:ind w:left="720" w:hanging="360"/>
      </w:pPr>
      <w:rPr>
        <w:rFonts w:ascii="Arial" w:hAnsi="Arial" w:hint="default"/>
      </w:rPr>
    </w:lvl>
    <w:lvl w:ilvl="1" w:tplc="BFF6B210">
      <w:numFmt w:val="bullet"/>
      <w:lvlText w:val="•"/>
      <w:lvlJc w:val="left"/>
      <w:pPr>
        <w:tabs>
          <w:tab w:val="num" w:pos="1440"/>
        </w:tabs>
        <w:ind w:left="1440" w:hanging="360"/>
      </w:pPr>
      <w:rPr>
        <w:rFonts w:ascii="Arial" w:hAnsi="Arial" w:hint="default"/>
      </w:rPr>
    </w:lvl>
    <w:lvl w:ilvl="2" w:tplc="9B5C9EF2">
      <w:numFmt w:val="bullet"/>
      <w:lvlText w:val="•"/>
      <w:lvlJc w:val="left"/>
      <w:pPr>
        <w:tabs>
          <w:tab w:val="num" w:pos="2160"/>
        </w:tabs>
        <w:ind w:left="2160" w:hanging="360"/>
      </w:pPr>
      <w:rPr>
        <w:rFonts w:ascii="Arial" w:hAnsi="Arial" w:hint="default"/>
      </w:rPr>
    </w:lvl>
    <w:lvl w:ilvl="3" w:tplc="50A074B0" w:tentative="1">
      <w:start w:val="1"/>
      <w:numFmt w:val="bullet"/>
      <w:lvlText w:val="•"/>
      <w:lvlJc w:val="left"/>
      <w:pPr>
        <w:tabs>
          <w:tab w:val="num" w:pos="2880"/>
        </w:tabs>
        <w:ind w:left="2880" w:hanging="360"/>
      </w:pPr>
      <w:rPr>
        <w:rFonts w:ascii="Arial" w:hAnsi="Arial" w:hint="default"/>
      </w:rPr>
    </w:lvl>
    <w:lvl w:ilvl="4" w:tplc="E5161994" w:tentative="1">
      <w:start w:val="1"/>
      <w:numFmt w:val="bullet"/>
      <w:lvlText w:val="•"/>
      <w:lvlJc w:val="left"/>
      <w:pPr>
        <w:tabs>
          <w:tab w:val="num" w:pos="3600"/>
        </w:tabs>
        <w:ind w:left="3600" w:hanging="360"/>
      </w:pPr>
      <w:rPr>
        <w:rFonts w:ascii="Arial" w:hAnsi="Arial" w:hint="default"/>
      </w:rPr>
    </w:lvl>
    <w:lvl w:ilvl="5" w:tplc="9B405496" w:tentative="1">
      <w:start w:val="1"/>
      <w:numFmt w:val="bullet"/>
      <w:lvlText w:val="•"/>
      <w:lvlJc w:val="left"/>
      <w:pPr>
        <w:tabs>
          <w:tab w:val="num" w:pos="4320"/>
        </w:tabs>
        <w:ind w:left="4320" w:hanging="360"/>
      </w:pPr>
      <w:rPr>
        <w:rFonts w:ascii="Arial" w:hAnsi="Arial" w:hint="default"/>
      </w:rPr>
    </w:lvl>
    <w:lvl w:ilvl="6" w:tplc="93E67E7E" w:tentative="1">
      <w:start w:val="1"/>
      <w:numFmt w:val="bullet"/>
      <w:lvlText w:val="•"/>
      <w:lvlJc w:val="left"/>
      <w:pPr>
        <w:tabs>
          <w:tab w:val="num" w:pos="5040"/>
        </w:tabs>
        <w:ind w:left="5040" w:hanging="360"/>
      </w:pPr>
      <w:rPr>
        <w:rFonts w:ascii="Arial" w:hAnsi="Arial" w:hint="default"/>
      </w:rPr>
    </w:lvl>
    <w:lvl w:ilvl="7" w:tplc="093A755C" w:tentative="1">
      <w:start w:val="1"/>
      <w:numFmt w:val="bullet"/>
      <w:lvlText w:val="•"/>
      <w:lvlJc w:val="left"/>
      <w:pPr>
        <w:tabs>
          <w:tab w:val="num" w:pos="5760"/>
        </w:tabs>
        <w:ind w:left="5760" w:hanging="360"/>
      </w:pPr>
      <w:rPr>
        <w:rFonts w:ascii="Arial" w:hAnsi="Arial" w:hint="default"/>
      </w:rPr>
    </w:lvl>
    <w:lvl w:ilvl="8" w:tplc="C6FAE9D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09F37318"/>
    <w:multiLevelType w:val="hybridMultilevel"/>
    <w:tmpl w:val="6B94708A"/>
    <w:lvl w:ilvl="0" w:tplc="CF7E8CF0">
      <w:start w:val="1"/>
      <w:numFmt w:val="decimal"/>
      <w:lvlText w:val="%1."/>
      <w:lvlJc w:val="left"/>
      <w:pPr>
        <w:tabs>
          <w:tab w:val="num" w:pos="720"/>
        </w:tabs>
        <w:ind w:left="720" w:hanging="360"/>
      </w:pPr>
    </w:lvl>
    <w:lvl w:ilvl="1" w:tplc="48C05728" w:tentative="1">
      <w:start w:val="1"/>
      <w:numFmt w:val="decimal"/>
      <w:lvlText w:val="%2."/>
      <w:lvlJc w:val="left"/>
      <w:pPr>
        <w:tabs>
          <w:tab w:val="num" w:pos="1440"/>
        </w:tabs>
        <w:ind w:left="1440" w:hanging="360"/>
      </w:pPr>
    </w:lvl>
    <w:lvl w:ilvl="2" w:tplc="352EA602" w:tentative="1">
      <w:start w:val="1"/>
      <w:numFmt w:val="decimal"/>
      <w:lvlText w:val="%3."/>
      <w:lvlJc w:val="left"/>
      <w:pPr>
        <w:tabs>
          <w:tab w:val="num" w:pos="2160"/>
        </w:tabs>
        <w:ind w:left="2160" w:hanging="360"/>
      </w:pPr>
    </w:lvl>
    <w:lvl w:ilvl="3" w:tplc="36FCC0DC" w:tentative="1">
      <w:start w:val="1"/>
      <w:numFmt w:val="decimal"/>
      <w:lvlText w:val="%4."/>
      <w:lvlJc w:val="left"/>
      <w:pPr>
        <w:tabs>
          <w:tab w:val="num" w:pos="2880"/>
        </w:tabs>
        <w:ind w:left="2880" w:hanging="360"/>
      </w:pPr>
    </w:lvl>
    <w:lvl w:ilvl="4" w:tplc="49C69AB4" w:tentative="1">
      <w:start w:val="1"/>
      <w:numFmt w:val="decimal"/>
      <w:lvlText w:val="%5."/>
      <w:lvlJc w:val="left"/>
      <w:pPr>
        <w:tabs>
          <w:tab w:val="num" w:pos="3600"/>
        </w:tabs>
        <w:ind w:left="3600" w:hanging="360"/>
      </w:pPr>
    </w:lvl>
    <w:lvl w:ilvl="5" w:tplc="59FCA3B8" w:tentative="1">
      <w:start w:val="1"/>
      <w:numFmt w:val="decimal"/>
      <w:lvlText w:val="%6."/>
      <w:lvlJc w:val="left"/>
      <w:pPr>
        <w:tabs>
          <w:tab w:val="num" w:pos="4320"/>
        </w:tabs>
        <w:ind w:left="4320" w:hanging="360"/>
      </w:pPr>
    </w:lvl>
    <w:lvl w:ilvl="6" w:tplc="58529F26" w:tentative="1">
      <w:start w:val="1"/>
      <w:numFmt w:val="decimal"/>
      <w:lvlText w:val="%7."/>
      <w:lvlJc w:val="left"/>
      <w:pPr>
        <w:tabs>
          <w:tab w:val="num" w:pos="5040"/>
        </w:tabs>
        <w:ind w:left="5040" w:hanging="360"/>
      </w:pPr>
    </w:lvl>
    <w:lvl w:ilvl="7" w:tplc="02CCA946" w:tentative="1">
      <w:start w:val="1"/>
      <w:numFmt w:val="decimal"/>
      <w:lvlText w:val="%8."/>
      <w:lvlJc w:val="left"/>
      <w:pPr>
        <w:tabs>
          <w:tab w:val="num" w:pos="5760"/>
        </w:tabs>
        <w:ind w:left="5760" w:hanging="360"/>
      </w:pPr>
    </w:lvl>
    <w:lvl w:ilvl="8" w:tplc="5E7AE2C4" w:tentative="1">
      <w:start w:val="1"/>
      <w:numFmt w:val="decimal"/>
      <w:lvlText w:val="%9."/>
      <w:lvlJc w:val="left"/>
      <w:pPr>
        <w:tabs>
          <w:tab w:val="num" w:pos="6480"/>
        </w:tabs>
        <w:ind w:left="6480" w:hanging="360"/>
      </w:pPr>
    </w:lvl>
  </w:abstractNum>
  <w:abstractNum w:abstractNumId="16" w15:restartNumberingAfterBreak="0">
    <w:nsid w:val="0AB44C3B"/>
    <w:multiLevelType w:val="hybridMultilevel"/>
    <w:tmpl w:val="62E442E4"/>
    <w:lvl w:ilvl="0" w:tplc="7E4A59E8">
      <w:start w:val="1"/>
      <w:numFmt w:val="bullet"/>
      <w:lvlText w:val="•"/>
      <w:lvlJc w:val="left"/>
      <w:pPr>
        <w:tabs>
          <w:tab w:val="num" w:pos="720"/>
        </w:tabs>
        <w:ind w:left="720" w:hanging="360"/>
      </w:pPr>
      <w:rPr>
        <w:rFonts w:ascii="Arial" w:hAnsi="Arial" w:hint="default"/>
      </w:rPr>
    </w:lvl>
    <w:lvl w:ilvl="1" w:tplc="9EFA71CE" w:tentative="1">
      <w:start w:val="1"/>
      <w:numFmt w:val="bullet"/>
      <w:lvlText w:val="•"/>
      <w:lvlJc w:val="left"/>
      <w:pPr>
        <w:tabs>
          <w:tab w:val="num" w:pos="1440"/>
        </w:tabs>
        <w:ind w:left="1440" w:hanging="360"/>
      </w:pPr>
      <w:rPr>
        <w:rFonts w:ascii="Arial" w:hAnsi="Arial" w:hint="default"/>
      </w:rPr>
    </w:lvl>
    <w:lvl w:ilvl="2" w:tplc="54CEE610" w:tentative="1">
      <w:start w:val="1"/>
      <w:numFmt w:val="bullet"/>
      <w:lvlText w:val="•"/>
      <w:lvlJc w:val="left"/>
      <w:pPr>
        <w:tabs>
          <w:tab w:val="num" w:pos="2160"/>
        </w:tabs>
        <w:ind w:left="2160" w:hanging="360"/>
      </w:pPr>
      <w:rPr>
        <w:rFonts w:ascii="Arial" w:hAnsi="Arial" w:hint="default"/>
      </w:rPr>
    </w:lvl>
    <w:lvl w:ilvl="3" w:tplc="8D7078DC" w:tentative="1">
      <w:start w:val="1"/>
      <w:numFmt w:val="bullet"/>
      <w:lvlText w:val="•"/>
      <w:lvlJc w:val="left"/>
      <w:pPr>
        <w:tabs>
          <w:tab w:val="num" w:pos="2880"/>
        </w:tabs>
        <w:ind w:left="2880" w:hanging="360"/>
      </w:pPr>
      <w:rPr>
        <w:rFonts w:ascii="Arial" w:hAnsi="Arial" w:hint="default"/>
      </w:rPr>
    </w:lvl>
    <w:lvl w:ilvl="4" w:tplc="04F45810" w:tentative="1">
      <w:start w:val="1"/>
      <w:numFmt w:val="bullet"/>
      <w:lvlText w:val="•"/>
      <w:lvlJc w:val="left"/>
      <w:pPr>
        <w:tabs>
          <w:tab w:val="num" w:pos="3600"/>
        </w:tabs>
        <w:ind w:left="3600" w:hanging="360"/>
      </w:pPr>
      <w:rPr>
        <w:rFonts w:ascii="Arial" w:hAnsi="Arial" w:hint="default"/>
      </w:rPr>
    </w:lvl>
    <w:lvl w:ilvl="5" w:tplc="C888B404" w:tentative="1">
      <w:start w:val="1"/>
      <w:numFmt w:val="bullet"/>
      <w:lvlText w:val="•"/>
      <w:lvlJc w:val="left"/>
      <w:pPr>
        <w:tabs>
          <w:tab w:val="num" w:pos="4320"/>
        </w:tabs>
        <w:ind w:left="4320" w:hanging="360"/>
      </w:pPr>
      <w:rPr>
        <w:rFonts w:ascii="Arial" w:hAnsi="Arial" w:hint="default"/>
      </w:rPr>
    </w:lvl>
    <w:lvl w:ilvl="6" w:tplc="76EE2E1C" w:tentative="1">
      <w:start w:val="1"/>
      <w:numFmt w:val="bullet"/>
      <w:lvlText w:val="•"/>
      <w:lvlJc w:val="left"/>
      <w:pPr>
        <w:tabs>
          <w:tab w:val="num" w:pos="5040"/>
        </w:tabs>
        <w:ind w:left="5040" w:hanging="360"/>
      </w:pPr>
      <w:rPr>
        <w:rFonts w:ascii="Arial" w:hAnsi="Arial" w:hint="default"/>
      </w:rPr>
    </w:lvl>
    <w:lvl w:ilvl="7" w:tplc="3AA67BE6" w:tentative="1">
      <w:start w:val="1"/>
      <w:numFmt w:val="bullet"/>
      <w:lvlText w:val="•"/>
      <w:lvlJc w:val="left"/>
      <w:pPr>
        <w:tabs>
          <w:tab w:val="num" w:pos="5760"/>
        </w:tabs>
        <w:ind w:left="5760" w:hanging="360"/>
      </w:pPr>
      <w:rPr>
        <w:rFonts w:ascii="Arial" w:hAnsi="Arial" w:hint="default"/>
      </w:rPr>
    </w:lvl>
    <w:lvl w:ilvl="8" w:tplc="A334800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0C960ACC"/>
    <w:multiLevelType w:val="hybridMultilevel"/>
    <w:tmpl w:val="A6DAA14E"/>
    <w:lvl w:ilvl="0" w:tplc="B1045964">
      <w:start w:val="1"/>
      <w:numFmt w:val="bullet"/>
      <w:lvlText w:val="•"/>
      <w:lvlJc w:val="left"/>
      <w:pPr>
        <w:tabs>
          <w:tab w:val="num" w:pos="720"/>
        </w:tabs>
        <w:ind w:left="720" w:hanging="360"/>
      </w:pPr>
      <w:rPr>
        <w:rFonts w:ascii="Arial" w:hAnsi="Arial" w:hint="default"/>
      </w:rPr>
    </w:lvl>
    <w:lvl w:ilvl="1" w:tplc="B6488676" w:tentative="1">
      <w:start w:val="1"/>
      <w:numFmt w:val="bullet"/>
      <w:lvlText w:val="•"/>
      <w:lvlJc w:val="left"/>
      <w:pPr>
        <w:tabs>
          <w:tab w:val="num" w:pos="1440"/>
        </w:tabs>
        <w:ind w:left="1440" w:hanging="360"/>
      </w:pPr>
      <w:rPr>
        <w:rFonts w:ascii="Arial" w:hAnsi="Arial" w:hint="default"/>
      </w:rPr>
    </w:lvl>
    <w:lvl w:ilvl="2" w:tplc="CA92BF10" w:tentative="1">
      <w:start w:val="1"/>
      <w:numFmt w:val="bullet"/>
      <w:lvlText w:val="•"/>
      <w:lvlJc w:val="left"/>
      <w:pPr>
        <w:tabs>
          <w:tab w:val="num" w:pos="2160"/>
        </w:tabs>
        <w:ind w:left="2160" w:hanging="360"/>
      </w:pPr>
      <w:rPr>
        <w:rFonts w:ascii="Arial" w:hAnsi="Arial" w:hint="default"/>
      </w:rPr>
    </w:lvl>
    <w:lvl w:ilvl="3" w:tplc="55B2F3E6" w:tentative="1">
      <w:start w:val="1"/>
      <w:numFmt w:val="bullet"/>
      <w:lvlText w:val="•"/>
      <w:lvlJc w:val="left"/>
      <w:pPr>
        <w:tabs>
          <w:tab w:val="num" w:pos="2880"/>
        </w:tabs>
        <w:ind w:left="2880" w:hanging="360"/>
      </w:pPr>
      <w:rPr>
        <w:rFonts w:ascii="Arial" w:hAnsi="Arial" w:hint="default"/>
      </w:rPr>
    </w:lvl>
    <w:lvl w:ilvl="4" w:tplc="8842C03C" w:tentative="1">
      <w:start w:val="1"/>
      <w:numFmt w:val="bullet"/>
      <w:lvlText w:val="•"/>
      <w:lvlJc w:val="left"/>
      <w:pPr>
        <w:tabs>
          <w:tab w:val="num" w:pos="3600"/>
        </w:tabs>
        <w:ind w:left="3600" w:hanging="360"/>
      </w:pPr>
      <w:rPr>
        <w:rFonts w:ascii="Arial" w:hAnsi="Arial" w:hint="default"/>
      </w:rPr>
    </w:lvl>
    <w:lvl w:ilvl="5" w:tplc="65D894A6" w:tentative="1">
      <w:start w:val="1"/>
      <w:numFmt w:val="bullet"/>
      <w:lvlText w:val="•"/>
      <w:lvlJc w:val="left"/>
      <w:pPr>
        <w:tabs>
          <w:tab w:val="num" w:pos="4320"/>
        </w:tabs>
        <w:ind w:left="4320" w:hanging="360"/>
      </w:pPr>
      <w:rPr>
        <w:rFonts w:ascii="Arial" w:hAnsi="Arial" w:hint="default"/>
      </w:rPr>
    </w:lvl>
    <w:lvl w:ilvl="6" w:tplc="191A515E" w:tentative="1">
      <w:start w:val="1"/>
      <w:numFmt w:val="bullet"/>
      <w:lvlText w:val="•"/>
      <w:lvlJc w:val="left"/>
      <w:pPr>
        <w:tabs>
          <w:tab w:val="num" w:pos="5040"/>
        </w:tabs>
        <w:ind w:left="5040" w:hanging="360"/>
      </w:pPr>
      <w:rPr>
        <w:rFonts w:ascii="Arial" w:hAnsi="Arial" w:hint="default"/>
      </w:rPr>
    </w:lvl>
    <w:lvl w:ilvl="7" w:tplc="107CADE0" w:tentative="1">
      <w:start w:val="1"/>
      <w:numFmt w:val="bullet"/>
      <w:lvlText w:val="•"/>
      <w:lvlJc w:val="left"/>
      <w:pPr>
        <w:tabs>
          <w:tab w:val="num" w:pos="5760"/>
        </w:tabs>
        <w:ind w:left="5760" w:hanging="360"/>
      </w:pPr>
      <w:rPr>
        <w:rFonts w:ascii="Arial" w:hAnsi="Arial" w:hint="default"/>
      </w:rPr>
    </w:lvl>
    <w:lvl w:ilvl="8" w:tplc="E1E6C53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0CE15896"/>
    <w:multiLevelType w:val="hybridMultilevel"/>
    <w:tmpl w:val="9C7481D2"/>
    <w:lvl w:ilvl="0" w:tplc="F2A89970">
      <w:start w:val="1"/>
      <w:numFmt w:val="bullet"/>
      <w:lvlText w:val="•"/>
      <w:lvlJc w:val="left"/>
      <w:pPr>
        <w:tabs>
          <w:tab w:val="num" w:pos="720"/>
        </w:tabs>
        <w:ind w:left="720" w:hanging="360"/>
      </w:pPr>
      <w:rPr>
        <w:rFonts w:ascii="Arial" w:hAnsi="Arial" w:hint="default"/>
      </w:rPr>
    </w:lvl>
    <w:lvl w:ilvl="1" w:tplc="F8AEC4D4" w:tentative="1">
      <w:start w:val="1"/>
      <w:numFmt w:val="bullet"/>
      <w:lvlText w:val="•"/>
      <w:lvlJc w:val="left"/>
      <w:pPr>
        <w:tabs>
          <w:tab w:val="num" w:pos="1440"/>
        </w:tabs>
        <w:ind w:left="1440" w:hanging="360"/>
      </w:pPr>
      <w:rPr>
        <w:rFonts w:ascii="Arial" w:hAnsi="Arial" w:hint="default"/>
      </w:rPr>
    </w:lvl>
    <w:lvl w:ilvl="2" w:tplc="8516126E" w:tentative="1">
      <w:start w:val="1"/>
      <w:numFmt w:val="bullet"/>
      <w:lvlText w:val="•"/>
      <w:lvlJc w:val="left"/>
      <w:pPr>
        <w:tabs>
          <w:tab w:val="num" w:pos="2160"/>
        </w:tabs>
        <w:ind w:left="2160" w:hanging="360"/>
      </w:pPr>
      <w:rPr>
        <w:rFonts w:ascii="Arial" w:hAnsi="Arial" w:hint="default"/>
      </w:rPr>
    </w:lvl>
    <w:lvl w:ilvl="3" w:tplc="55CE43C8" w:tentative="1">
      <w:start w:val="1"/>
      <w:numFmt w:val="bullet"/>
      <w:lvlText w:val="•"/>
      <w:lvlJc w:val="left"/>
      <w:pPr>
        <w:tabs>
          <w:tab w:val="num" w:pos="2880"/>
        </w:tabs>
        <w:ind w:left="2880" w:hanging="360"/>
      </w:pPr>
      <w:rPr>
        <w:rFonts w:ascii="Arial" w:hAnsi="Arial" w:hint="default"/>
      </w:rPr>
    </w:lvl>
    <w:lvl w:ilvl="4" w:tplc="A8D22064" w:tentative="1">
      <w:start w:val="1"/>
      <w:numFmt w:val="bullet"/>
      <w:lvlText w:val="•"/>
      <w:lvlJc w:val="left"/>
      <w:pPr>
        <w:tabs>
          <w:tab w:val="num" w:pos="3600"/>
        </w:tabs>
        <w:ind w:left="3600" w:hanging="360"/>
      </w:pPr>
      <w:rPr>
        <w:rFonts w:ascii="Arial" w:hAnsi="Arial" w:hint="default"/>
      </w:rPr>
    </w:lvl>
    <w:lvl w:ilvl="5" w:tplc="F5D0E046" w:tentative="1">
      <w:start w:val="1"/>
      <w:numFmt w:val="bullet"/>
      <w:lvlText w:val="•"/>
      <w:lvlJc w:val="left"/>
      <w:pPr>
        <w:tabs>
          <w:tab w:val="num" w:pos="4320"/>
        </w:tabs>
        <w:ind w:left="4320" w:hanging="360"/>
      </w:pPr>
      <w:rPr>
        <w:rFonts w:ascii="Arial" w:hAnsi="Arial" w:hint="default"/>
      </w:rPr>
    </w:lvl>
    <w:lvl w:ilvl="6" w:tplc="6094A012" w:tentative="1">
      <w:start w:val="1"/>
      <w:numFmt w:val="bullet"/>
      <w:lvlText w:val="•"/>
      <w:lvlJc w:val="left"/>
      <w:pPr>
        <w:tabs>
          <w:tab w:val="num" w:pos="5040"/>
        </w:tabs>
        <w:ind w:left="5040" w:hanging="360"/>
      </w:pPr>
      <w:rPr>
        <w:rFonts w:ascii="Arial" w:hAnsi="Arial" w:hint="default"/>
      </w:rPr>
    </w:lvl>
    <w:lvl w:ilvl="7" w:tplc="43F44A60" w:tentative="1">
      <w:start w:val="1"/>
      <w:numFmt w:val="bullet"/>
      <w:lvlText w:val="•"/>
      <w:lvlJc w:val="left"/>
      <w:pPr>
        <w:tabs>
          <w:tab w:val="num" w:pos="5760"/>
        </w:tabs>
        <w:ind w:left="5760" w:hanging="360"/>
      </w:pPr>
      <w:rPr>
        <w:rFonts w:ascii="Arial" w:hAnsi="Arial" w:hint="default"/>
      </w:rPr>
    </w:lvl>
    <w:lvl w:ilvl="8" w:tplc="C5F2831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0E1B48C8"/>
    <w:multiLevelType w:val="hybridMultilevel"/>
    <w:tmpl w:val="D7488252"/>
    <w:lvl w:ilvl="0" w:tplc="21E80FC2">
      <w:start w:val="1"/>
      <w:numFmt w:val="bullet"/>
      <w:lvlText w:val="•"/>
      <w:lvlJc w:val="left"/>
      <w:pPr>
        <w:tabs>
          <w:tab w:val="num" w:pos="720"/>
        </w:tabs>
        <w:ind w:left="720" w:hanging="360"/>
      </w:pPr>
      <w:rPr>
        <w:rFonts w:ascii="Arial" w:hAnsi="Arial" w:hint="default"/>
      </w:rPr>
    </w:lvl>
    <w:lvl w:ilvl="1" w:tplc="EE6C4D8A" w:tentative="1">
      <w:start w:val="1"/>
      <w:numFmt w:val="bullet"/>
      <w:lvlText w:val="•"/>
      <w:lvlJc w:val="left"/>
      <w:pPr>
        <w:tabs>
          <w:tab w:val="num" w:pos="1440"/>
        </w:tabs>
        <w:ind w:left="1440" w:hanging="360"/>
      </w:pPr>
      <w:rPr>
        <w:rFonts w:ascii="Arial" w:hAnsi="Arial" w:hint="default"/>
      </w:rPr>
    </w:lvl>
    <w:lvl w:ilvl="2" w:tplc="04D6085C" w:tentative="1">
      <w:start w:val="1"/>
      <w:numFmt w:val="bullet"/>
      <w:lvlText w:val="•"/>
      <w:lvlJc w:val="left"/>
      <w:pPr>
        <w:tabs>
          <w:tab w:val="num" w:pos="2160"/>
        </w:tabs>
        <w:ind w:left="2160" w:hanging="360"/>
      </w:pPr>
      <w:rPr>
        <w:rFonts w:ascii="Arial" w:hAnsi="Arial" w:hint="default"/>
      </w:rPr>
    </w:lvl>
    <w:lvl w:ilvl="3" w:tplc="268885E8" w:tentative="1">
      <w:start w:val="1"/>
      <w:numFmt w:val="bullet"/>
      <w:lvlText w:val="•"/>
      <w:lvlJc w:val="left"/>
      <w:pPr>
        <w:tabs>
          <w:tab w:val="num" w:pos="2880"/>
        </w:tabs>
        <w:ind w:left="2880" w:hanging="360"/>
      </w:pPr>
      <w:rPr>
        <w:rFonts w:ascii="Arial" w:hAnsi="Arial" w:hint="default"/>
      </w:rPr>
    </w:lvl>
    <w:lvl w:ilvl="4" w:tplc="773C9A32" w:tentative="1">
      <w:start w:val="1"/>
      <w:numFmt w:val="bullet"/>
      <w:lvlText w:val="•"/>
      <w:lvlJc w:val="left"/>
      <w:pPr>
        <w:tabs>
          <w:tab w:val="num" w:pos="3600"/>
        </w:tabs>
        <w:ind w:left="3600" w:hanging="360"/>
      </w:pPr>
      <w:rPr>
        <w:rFonts w:ascii="Arial" w:hAnsi="Arial" w:hint="default"/>
      </w:rPr>
    </w:lvl>
    <w:lvl w:ilvl="5" w:tplc="018A652E" w:tentative="1">
      <w:start w:val="1"/>
      <w:numFmt w:val="bullet"/>
      <w:lvlText w:val="•"/>
      <w:lvlJc w:val="left"/>
      <w:pPr>
        <w:tabs>
          <w:tab w:val="num" w:pos="4320"/>
        </w:tabs>
        <w:ind w:left="4320" w:hanging="360"/>
      </w:pPr>
      <w:rPr>
        <w:rFonts w:ascii="Arial" w:hAnsi="Arial" w:hint="default"/>
      </w:rPr>
    </w:lvl>
    <w:lvl w:ilvl="6" w:tplc="F23C9644" w:tentative="1">
      <w:start w:val="1"/>
      <w:numFmt w:val="bullet"/>
      <w:lvlText w:val="•"/>
      <w:lvlJc w:val="left"/>
      <w:pPr>
        <w:tabs>
          <w:tab w:val="num" w:pos="5040"/>
        </w:tabs>
        <w:ind w:left="5040" w:hanging="360"/>
      </w:pPr>
      <w:rPr>
        <w:rFonts w:ascii="Arial" w:hAnsi="Arial" w:hint="default"/>
      </w:rPr>
    </w:lvl>
    <w:lvl w:ilvl="7" w:tplc="1EBA4F1C" w:tentative="1">
      <w:start w:val="1"/>
      <w:numFmt w:val="bullet"/>
      <w:lvlText w:val="•"/>
      <w:lvlJc w:val="left"/>
      <w:pPr>
        <w:tabs>
          <w:tab w:val="num" w:pos="5760"/>
        </w:tabs>
        <w:ind w:left="5760" w:hanging="360"/>
      </w:pPr>
      <w:rPr>
        <w:rFonts w:ascii="Arial" w:hAnsi="Arial" w:hint="default"/>
      </w:rPr>
    </w:lvl>
    <w:lvl w:ilvl="8" w:tplc="517A2F9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1384F75"/>
    <w:multiLevelType w:val="hybridMultilevel"/>
    <w:tmpl w:val="DD2EB9EC"/>
    <w:lvl w:ilvl="0" w:tplc="0C16E248">
      <w:start w:val="1"/>
      <w:numFmt w:val="bullet"/>
      <w:lvlText w:val="•"/>
      <w:lvlJc w:val="left"/>
      <w:pPr>
        <w:tabs>
          <w:tab w:val="num" w:pos="720"/>
        </w:tabs>
        <w:ind w:left="720" w:hanging="360"/>
      </w:pPr>
      <w:rPr>
        <w:rFonts w:ascii="Arial" w:hAnsi="Arial" w:hint="default"/>
      </w:rPr>
    </w:lvl>
    <w:lvl w:ilvl="1" w:tplc="728CF0BE" w:tentative="1">
      <w:start w:val="1"/>
      <w:numFmt w:val="bullet"/>
      <w:lvlText w:val="•"/>
      <w:lvlJc w:val="left"/>
      <w:pPr>
        <w:tabs>
          <w:tab w:val="num" w:pos="1440"/>
        </w:tabs>
        <w:ind w:left="1440" w:hanging="360"/>
      </w:pPr>
      <w:rPr>
        <w:rFonts w:ascii="Arial" w:hAnsi="Arial" w:hint="default"/>
      </w:rPr>
    </w:lvl>
    <w:lvl w:ilvl="2" w:tplc="28CC8BD0" w:tentative="1">
      <w:start w:val="1"/>
      <w:numFmt w:val="bullet"/>
      <w:lvlText w:val="•"/>
      <w:lvlJc w:val="left"/>
      <w:pPr>
        <w:tabs>
          <w:tab w:val="num" w:pos="2160"/>
        </w:tabs>
        <w:ind w:left="2160" w:hanging="360"/>
      </w:pPr>
      <w:rPr>
        <w:rFonts w:ascii="Arial" w:hAnsi="Arial" w:hint="default"/>
      </w:rPr>
    </w:lvl>
    <w:lvl w:ilvl="3" w:tplc="2E3E49C2" w:tentative="1">
      <w:start w:val="1"/>
      <w:numFmt w:val="bullet"/>
      <w:lvlText w:val="•"/>
      <w:lvlJc w:val="left"/>
      <w:pPr>
        <w:tabs>
          <w:tab w:val="num" w:pos="2880"/>
        </w:tabs>
        <w:ind w:left="2880" w:hanging="360"/>
      </w:pPr>
      <w:rPr>
        <w:rFonts w:ascii="Arial" w:hAnsi="Arial" w:hint="default"/>
      </w:rPr>
    </w:lvl>
    <w:lvl w:ilvl="4" w:tplc="01486F74" w:tentative="1">
      <w:start w:val="1"/>
      <w:numFmt w:val="bullet"/>
      <w:lvlText w:val="•"/>
      <w:lvlJc w:val="left"/>
      <w:pPr>
        <w:tabs>
          <w:tab w:val="num" w:pos="3600"/>
        </w:tabs>
        <w:ind w:left="3600" w:hanging="360"/>
      </w:pPr>
      <w:rPr>
        <w:rFonts w:ascii="Arial" w:hAnsi="Arial" w:hint="default"/>
      </w:rPr>
    </w:lvl>
    <w:lvl w:ilvl="5" w:tplc="3378EA2A" w:tentative="1">
      <w:start w:val="1"/>
      <w:numFmt w:val="bullet"/>
      <w:lvlText w:val="•"/>
      <w:lvlJc w:val="left"/>
      <w:pPr>
        <w:tabs>
          <w:tab w:val="num" w:pos="4320"/>
        </w:tabs>
        <w:ind w:left="4320" w:hanging="360"/>
      </w:pPr>
      <w:rPr>
        <w:rFonts w:ascii="Arial" w:hAnsi="Arial" w:hint="default"/>
      </w:rPr>
    </w:lvl>
    <w:lvl w:ilvl="6" w:tplc="10C0F668" w:tentative="1">
      <w:start w:val="1"/>
      <w:numFmt w:val="bullet"/>
      <w:lvlText w:val="•"/>
      <w:lvlJc w:val="left"/>
      <w:pPr>
        <w:tabs>
          <w:tab w:val="num" w:pos="5040"/>
        </w:tabs>
        <w:ind w:left="5040" w:hanging="360"/>
      </w:pPr>
      <w:rPr>
        <w:rFonts w:ascii="Arial" w:hAnsi="Arial" w:hint="default"/>
      </w:rPr>
    </w:lvl>
    <w:lvl w:ilvl="7" w:tplc="B73AE390" w:tentative="1">
      <w:start w:val="1"/>
      <w:numFmt w:val="bullet"/>
      <w:lvlText w:val="•"/>
      <w:lvlJc w:val="left"/>
      <w:pPr>
        <w:tabs>
          <w:tab w:val="num" w:pos="5760"/>
        </w:tabs>
        <w:ind w:left="5760" w:hanging="360"/>
      </w:pPr>
      <w:rPr>
        <w:rFonts w:ascii="Arial" w:hAnsi="Arial" w:hint="default"/>
      </w:rPr>
    </w:lvl>
    <w:lvl w:ilvl="8" w:tplc="AA80651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12031DD0"/>
    <w:multiLevelType w:val="hybridMultilevel"/>
    <w:tmpl w:val="EEB08CEC"/>
    <w:lvl w:ilvl="0" w:tplc="CEF8A79A">
      <w:start w:val="1"/>
      <w:numFmt w:val="bullet"/>
      <w:lvlText w:val="•"/>
      <w:lvlJc w:val="left"/>
      <w:pPr>
        <w:tabs>
          <w:tab w:val="num" w:pos="720"/>
        </w:tabs>
        <w:ind w:left="720" w:hanging="360"/>
      </w:pPr>
      <w:rPr>
        <w:rFonts w:ascii="Arial" w:hAnsi="Arial" w:hint="default"/>
      </w:rPr>
    </w:lvl>
    <w:lvl w:ilvl="1" w:tplc="378A014C" w:tentative="1">
      <w:start w:val="1"/>
      <w:numFmt w:val="bullet"/>
      <w:lvlText w:val="•"/>
      <w:lvlJc w:val="left"/>
      <w:pPr>
        <w:tabs>
          <w:tab w:val="num" w:pos="1440"/>
        </w:tabs>
        <w:ind w:left="1440" w:hanging="360"/>
      </w:pPr>
      <w:rPr>
        <w:rFonts w:ascii="Arial" w:hAnsi="Arial" w:hint="default"/>
      </w:rPr>
    </w:lvl>
    <w:lvl w:ilvl="2" w:tplc="3BCA04E6" w:tentative="1">
      <w:start w:val="1"/>
      <w:numFmt w:val="bullet"/>
      <w:lvlText w:val="•"/>
      <w:lvlJc w:val="left"/>
      <w:pPr>
        <w:tabs>
          <w:tab w:val="num" w:pos="2160"/>
        </w:tabs>
        <w:ind w:left="2160" w:hanging="360"/>
      </w:pPr>
      <w:rPr>
        <w:rFonts w:ascii="Arial" w:hAnsi="Arial" w:hint="default"/>
      </w:rPr>
    </w:lvl>
    <w:lvl w:ilvl="3" w:tplc="49662E3E" w:tentative="1">
      <w:start w:val="1"/>
      <w:numFmt w:val="bullet"/>
      <w:lvlText w:val="•"/>
      <w:lvlJc w:val="left"/>
      <w:pPr>
        <w:tabs>
          <w:tab w:val="num" w:pos="2880"/>
        </w:tabs>
        <w:ind w:left="2880" w:hanging="360"/>
      </w:pPr>
      <w:rPr>
        <w:rFonts w:ascii="Arial" w:hAnsi="Arial" w:hint="default"/>
      </w:rPr>
    </w:lvl>
    <w:lvl w:ilvl="4" w:tplc="50BEDB30" w:tentative="1">
      <w:start w:val="1"/>
      <w:numFmt w:val="bullet"/>
      <w:lvlText w:val="•"/>
      <w:lvlJc w:val="left"/>
      <w:pPr>
        <w:tabs>
          <w:tab w:val="num" w:pos="3600"/>
        </w:tabs>
        <w:ind w:left="3600" w:hanging="360"/>
      </w:pPr>
      <w:rPr>
        <w:rFonts w:ascii="Arial" w:hAnsi="Arial" w:hint="default"/>
      </w:rPr>
    </w:lvl>
    <w:lvl w:ilvl="5" w:tplc="76668558" w:tentative="1">
      <w:start w:val="1"/>
      <w:numFmt w:val="bullet"/>
      <w:lvlText w:val="•"/>
      <w:lvlJc w:val="left"/>
      <w:pPr>
        <w:tabs>
          <w:tab w:val="num" w:pos="4320"/>
        </w:tabs>
        <w:ind w:left="4320" w:hanging="360"/>
      </w:pPr>
      <w:rPr>
        <w:rFonts w:ascii="Arial" w:hAnsi="Arial" w:hint="default"/>
      </w:rPr>
    </w:lvl>
    <w:lvl w:ilvl="6" w:tplc="04546F06" w:tentative="1">
      <w:start w:val="1"/>
      <w:numFmt w:val="bullet"/>
      <w:lvlText w:val="•"/>
      <w:lvlJc w:val="left"/>
      <w:pPr>
        <w:tabs>
          <w:tab w:val="num" w:pos="5040"/>
        </w:tabs>
        <w:ind w:left="5040" w:hanging="360"/>
      </w:pPr>
      <w:rPr>
        <w:rFonts w:ascii="Arial" w:hAnsi="Arial" w:hint="default"/>
      </w:rPr>
    </w:lvl>
    <w:lvl w:ilvl="7" w:tplc="C1D6CBE8" w:tentative="1">
      <w:start w:val="1"/>
      <w:numFmt w:val="bullet"/>
      <w:lvlText w:val="•"/>
      <w:lvlJc w:val="left"/>
      <w:pPr>
        <w:tabs>
          <w:tab w:val="num" w:pos="5760"/>
        </w:tabs>
        <w:ind w:left="5760" w:hanging="360"/>
      </w:pPr>
      <w:rPr>
        <w:rFonts w:ascii="Arial" w:hAnsi="Arial" w:hint="default"/>
      </w:rPr>
    </w:lvl>
    <w:lvl w:ilvl="8" w:tplc="2612C6F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1A457E9C"/>
    <w:multiLevelType w:val="hybridMultilevel"/>
    <w:tmpl w:val="E69C75D8"/>
    <w:lvl w:ilvl="0" w:tplc="73FE4D7A">
      <w:start w:val="1"/>
      <w:numFmt w:val="bullet"/>
      <w:lvlText w:val="•"/>
      <w:lvlJc w:val="left"/>
      <w:pPr>
        <w:tabs>
          <w:tab w:val="num" w:pos="720"/>
        </w:tabs>
        <w:ind w:left="720" w:hanging="360"/>
      </w:pPr>
      <w:rPr>
        <w:rFonts w:ascii="Arial" w:hAnsi="Arial" w:hint="default"/>
      </w:rPr>
    </w:lvl>
    <w:lvl w:ilvl="1" w:tplc="DA7C80EC" w:tentative="1">
      <w:start w:val="1"/>
      <w:numFmt w:val="bullet"/>
      <w:lvlText w:val="•"/>
      <w:lvlJc w:val="left"/>
      <w:pPr>
        <w:tabs>
          <w:tab w:val="num" w:pos="1440"/>
        </w:tabs>
        <w:ind w:left="1440" w:hanging="360"/>
      </w:pPr>
      <w:rPr>
        <w:rFonts w:ascii="Arial" w:hAnsi="Arial" w:hint="default"/>
      </w:rPr>
    </w:lvl>
    <w:lvl w:ilvl="2" w:tplc="75DE424A" w:tentative="1">
      <w:start w:val="1"/>
      <w:numFmt w:val="bullet"/>
      <w:lvlText w:val="•"/>
      <w:lvlJc w:val="left"/>
      <w:pPr>
        <w:tabs>
          <w:tab w:val="num" w:pos="2160"/>
        </w:tabs>
        <w:ind w:left="2160" w:hanging="360"/>
      </w:pPr>
      <w:rPr>
        <w:rFonts w:ascii="Arial" w:hAnsi="Arial" w:hint="default"/>
      </w:rPr>
    </w:lvl>
    <w:lvl w:ilvl="3" w:tplc="A5DC72C8" w:tentative="1">
      <w:start w:val="1"/>
      <w:numFmt w:val="bullet"/>
      <w:lvlText w:val="•"/>
      <w:lvlJc w:val="left"/>
      <w:pPr>
        <w:tabs>
          <w:tab w:val="num" w:pos="2880"/>
        </w:tabs>
        <w:ind w:left="2880" w:hanging="360"/>
      </w:pPr>
      <w:rPr>
        <w:rFonts w:ascii="Arial" w:hAnsi="Arial" w:hint="default"/>
      </w:rPr>
    </w:lvl>
    <w:lvl w:ilvl="4" w:tplc="E4D0C5F8" w:tentative="1">
      <w:start w:val="1"/>
      <w:numFmt w:val="bullet"/>
      <w:lvlText w:val="•"/>
      <w:lvlJc w:val="left"/>
      <w:pPr>
        <w:tabs>
          <w:tab w:val="num" w:pos="3600"/>
        </w:tabs>
        <w:ind w:left="3600" w:hanging="360"/>
      </w:pPr>
      <w:rPr>
        <w:rFonts w:ascii="Arial" w:hAnsi="Arial" w:hint="default"/>
      </w:rPr>
    </w:lvl>
    <w:lvl w:ilvl="5" w:tplc="5518E046" w:tentative="1">
      <w:start w:val="1"/>
      <w:numFmt w:val="bullet"/>
      <w:lvlText w:val="•"/>
      <w:lvlJc w:val="left"/>
      <w:pPr>
        <w:tabs>
          <w:tab w:val="num" w:pos="4320"/>
        </w:tabs>
        <w:ind w:left="4320" w:hanging="360"/>
      </w:pPr>
      <w:rPr>
        <w:rFonts w:ascii="Arial" w:hAnsi="Arial" w:hint="default"/>
      </w:rPr>
    </w:lvl>
    <w:lvl w:ilvl="6" w:tplc="712E4ECC" w:tentative="1">
      <w:start w:val="1"/>
      <w:numFmt w:val="bullet"/>
      <w:lvlText w:val="•"/>
      <w:lvlJc w:val="left"/>
      <w:pPr>
        <w:tabs>
          <w:tab w:val="num" w:pos="5040"/>
        </w:tabs>
        <w:ind w:left="5040" w:hanging="360"/>
      </w:pPr>
      <w:rPr>
        <w:rFonts w:ascii="Arial" w:hAnsi="Arial" w:hint="default"/>
      </w:rPr>
    </w:lvl>
    <w:lvl w:ilvl="7" w:tplc="696A6078" w:tentative="1">
      <w:start w:val="1"/>
      <w:numFmt w:val="bullet"/>
      <w:lvlText w:val="•"/>
      <w:lvlJc w:val="left"/>
      <w:pPr>
        <w:tabs>
          <w:tab w:val="num" w:pos="5760"/>
        </w:tabs>
        <w:ind w:left="5760" w:hanging="360"/>
      </w:pPr>
      <w:rPr>
        <w:rFonts w:ascii="Arial" w:hAnsi="Arial" w:hint="default"/>
      </w:rPr>
    </w:lvl>
    <w:lvl w:ilvl="8" w:tplc="7354E24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1ABD7C84"/>
    <w:multiLevelType w:val="hybridMultilevel"/>
    <w:tmpl w:val="3042A89E"/>
    <w:lvl w:ilvl="0" w:tplc="30581AFE">
      <w:start w:val="1"/>
      <w:numFmt w:val="bullet"/>
      <w:lvlText w:val="•"/>
      <w:lvlJc w:val="left"/>
      <w:pPr>
        <w:tabs>
          <w:tab w:val="num" w:pos="720"/>
        </w:tabs>
        <w:ind w:left="720" w:hanging="360"/>
      </w:pPr>
      <w:rPr>
        <w:rFonts w:ascii="Arial" w:hAnsi="Arial" w:hint="default"/>
      </w:rPr>
    </w:lvl>
    <w:lvl w:ilvl="1" w:tplc="02888846" w:tentative="1">
      <w:start w:val="1"/>
      <w:numFmt w:val="bullet"/>
      <w:lvlText w:val="•"/>
      <w:lvlJc w:val="left"/>
      <w:pPr>
        <w:tabs>
          <w:tab w:val="num" w:pos="1440"/>
        </w:tabs>
        <w:ind w:left="1440" w:hanging="360"/>
      </w:pPr>
      <w:rPr>
        <w:rFonts w:ascii="Arial" w:hAnsi="Arial" w:hint="default"/>
      </w:rPr>
    </w:lvl>
    <w:lvl w:ilvl="2" w:tplc="83BA0FC4" w:tentative="1">
      <w:start w:val="1"/>
      <w:numFmt w:val="bullet"/>
      <w:lvlText w:val="•"/>
      <w:lvlJc w:val="left"/>
      <w:pPr>
        <w:tabs>
          <w:tab w:val="num" w:pos="2160"/>
        </w:tabs>
        <w:ind w:left="2160" w:hanging="360"/>
      </w:pPr>
      <w:rPr>
        <w:rFonts w:ascii="Arial" w:hAnsi="Arial" w:hint="default"/>
      </w:rPr>
    </w:lvl>
    <w:lvl w:ilvl="3" w:tplc="3E4EA5DA" w:tentative="1">
      <w:start w:val="1"/>
      <w:numFmt w:val="bullet"/>
      <w:lvlText w:val="•"/>
      <w:lvlJc w:val="left"/>
      <w:pPr>
        <w:tabs>
          <w:tab w:val="num" w:pos="2880"/>
        </w:tabs>
        <w:ind w:left="2880" w:hanging="360"/>
      </w:pPr>
      <w:rPr>
        <w:rFonts w:ascii="Arial" w:hAnsi="Arial" w:hint="default"/>
      </w:rPr>
    </w:lvl>
    <w:lvl w:ilvl="4" w:tplc="318C37EC" w:tentative="1">
      <w:start w:val="1"/>
      <w:numFmt w:val="bullet"/>
      <w:lvlText w:val="•"/>
      <w:lvlJc w:val="left"/>
      <w:pPr>
        <w:tabs>
          <w:tab w:val="num" w:pos="3600"/>
        </w:tabs>
        <w:ind w:left="3600" w:hanging="360"/>
      </w:pPr>
      <w:rPr>
        <w:rFonts w:ascii="Arial" w:hAnsi="Arial" w:hint="default"/>
      </w:rPr>
    </w:lvl>
    <w:lvl w:ilvl="5" w:tplc="C6600020" w:tentative="1">
      <w:start w:val="1"/>
      <w:numFmt w:val="bullet"/>
      <w:lvlText w:val="•"/>
      <w:lvlJc w:val="left"/>
      <w:pPr>
        <w:tabs>
          <w:tab w:val="num" w:pos="4320"/>
        </w:tabs>
        <w:ind w:left="4320" w:hanging="360"/>
      </w:pPr>
      <w:rPr>
        <w:rFonts w:ascii="Arial" w:hAnsi="Arial" w:hint="default"/>
      </w:rPr>
    </w:lvl>
    <w:lvl w:ilvl="6" w:tplc="17BCCF4C" w:tentative="1">
      <w:start w:val="1"/>
      <w:numFmt w:val="bullet"/>
      <w:lvlText w:val="•"/>
      <w:lvlJc w:val="left"/>
      <w:pPr>
        <w:tabs>
          <w:tab w:val="num" w:pos="5040"/>
        </w:tabs>
        <w:ind w:left="5040" w:hanging="360"/>
      </w:pPr>
      <w:rPr>
        <w:rFonts w:ascii="Arial" w:hAnsi="Arial" w:hint="default"/>
      </w:rPr>
    </w:lvl>
    <w:lvl w:ilvl="7" w:tplc="32D80A64" w:tentative="1">
      <w:start w:val="1"/>
      <w:numFmt w:val="bullet"/>
      <w:lvlText w:val="•"/>
      <w:lvlJc w:val="left"/>
      <w:pPr>
        <w:tabs>
          <w:tab w:val="num" w:pos="5760"/>
        </w:tabs>
        <w:ind w:left="5760" w:hanging="360"/>
      </w:pPr>
      <w:rPr>
        <w:rFonts w:ascii="Arial" w:hAnsi="Arial" w:hint="default"/>
      </w:rPr>
    </w:lvl>
    <w:lvl w:ilvl="8" w:tplc="1C7ABA5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1B7D3CD3"/>
    <w:multiLevelType w:val="hybridMultilevel"/>
    <w:tmpl w:val="5A168D74"/>
    <w:lvl w:ilvl="0" w:tplc="2F82024E">
      <w:start w:val="1"/>
      <w:numFmt w:val="bullet"/>
      <w:lvlText w:val="•"/>
      <w:lvlJc w:val="left"/>
      <w:pPr>
        <w:tabs>
          <w:tab w:val="num" w:pos="720"/>
        </w:tabs>
        <w:ind w:left="720" w:hanging="360"/>
      </w:pPr>
      <w:rPr>
        <w:rFonts w:ascii="Arial" w:hAnsi="Arial" w:hint="default"/>
      </w:rPr>
    </w:lvl>
    <w:lvl w:ilvl="1" w:tplc="B2666D46" w:tentative="1">
      <w:start w:val="1"/>
      <w:numFmt w:val="bullet"/>
      <w:lvlText w:val="•"/>
      <w:lvlJc w:val="left"/>
      <w:pPr>
        <w:tabs>
          <w:tab w:val="num" w:pos="1440"/>
        </w:tabs>
        <w:ind w:left="1440" w:hanging="360"/>
      </w:pPr>
      <w:rPr>
        <w:rFonts w:ascii="Arial" w:hAnsi="Arial" w:hint="default"/>
      </w:rPr>
    </w:lvl>
    <w:lvl w:ilvl="2" w:tplc="7DCC987A" w:tentative="1">
      <w:start w:val="1"/>
      <w:numFmt w:val="bullet"/>
      <w:lvlText w:val="•"/>
      <w:lvlJc w:val="left"/>
      <w:pPr>
        <w:tabs>
          <w:tab w:val="num" w:pos="2160"/>
        </w:tabs>
        <w:ind w:left="2160" w:hanging="360"/>
      </w:pPr>
      <w:rPr>
        <w:rFonts w:ascii="Arial" w:hAnsi="Arial" w:hint="default"/>
      </w:rPr>
    </w:lvl>
    <w:lvl w:ilvl="3" w:tplc="22D82F38" w:tentative="1">
      <w:start w:val="1"/>
      <w:numFmt w:val="bullet"/>
      <w:lvlText w:val="•"/>
      <w:lvlJc w:val="left"/>
      <w:pPr>
        <w:tabs>
          <w:tab w:val="num" w:pos="2880"/>
        </w:tabs>
        <w:ind w:left="2880" w:hanging="360"/>
      </w:pPr>
      <w:rPr>
        <w:rFonts w:ascii="Arial" w:hAnsi="Arial" w:hint="default"/>
      </w:rPr>
    </w:lvl>
    <w:lvl w:ilvl="4" w:tplc="EA7893E0" w:tentative="1">
      <w:start w:val="1"/>
      <w:numFmt w:val="bullet"/>
      <w:lvlText w:val="•"/>
      <w:lvlJc w:val="left"/>
      <w:pPr>
        <w:tabs>
          <w:tab w:val="num" w:pos="3600"/>
        </w:tabs>
        <w:ind w:left="3600" w:hanging="360"/>
      </w:pPr>
      <w:rPr>
        <w:rFonts w:ascii="Arial" w:hAnsi="Arial" w:hint="default"/>
      </w:rPr>
    </w:lvl>
    <w:lvl w:ilvl="5" w:tplc="9DB225E2" w:tentative="1">
      <w:start w:val="1"/>
      <w:numFmt w:val="bullet"/>
      <w:lvlText w:val="•"/>
      <w:lvlJc w:val="left"/>
      <w:pPr>
        <w:tabs>
          <w:tab w:val="num" w:pos="4320"/>
        </w:tabs>
        <w:ind w:left="4320" w:hanging="360"/>
      </w:pPr>
      <w:rPr>
        <w:rFonts w:ascii="Arial" w:hAnsi="Arial" w:hint="default"/>
      </w:rPr>
    </w:lvl>
    <w:lvl w:ilvl="6" w:tplc="AE545992" w:tentative="1">
      <w:start w:val="1"/>
      <w:numFmt w:val="bullet"/>
      <w:lvlText w:val="•"/>
      <w:lvlJc w:val="left"/>
      <w:pPr>
        <w:tabs>
          <w:tab w:val="num" w:pos="5040"/>
        </w:tabs>
        <w:ind w:left="5040" w:hanging="360"/>
      </w:pPr>
      <w:rPr>
        <w:rFonts w:ascii="Arial" w:hAnsi="Arial" w:hint="default"/>
      </w:rPr>
    </w:lvl>
    <w:lvl w:ilvl="7" w:tplc="CD5E0FE0" w:tentative="1">
      <w:start w:val="1"/>
      <w:numFmt w:val="bullet"/>
      <w:lvlText w:val="•"/>
      <w:lvlJc w:val="left"/>
      <w:pPr>
        <w:tabs>
          <w:tab w:val="num" w:pos="5760"/>
        </w:tabs>
        <w:ind w:left="5760" w:hanging="360"/>
      </w:pPr>
      <w:rPr>
        <w:rFonts w:ascii="Arial" w:hAnsi="Arial" w:hint="default"/>
      </w:rPr>
    </w:lvl>
    <w:lvl w:ilvl="8" w:tplc="813C58E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1E03126A"/>
    <w:multiLevelType w:val="multilevel"/>
    <w:tmpl w:val="50BA7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195850"/>
    <w:multiLevelType w:val="hybridMultilevel"/>
    <w:tmpl w:val="8858FCD6"/>
    <w:lvl w:ilvl="0" w:tplc="27F09E56">
      <w:start w:val="1"/>
      <w:numFmt w:val="bullet"/>
      <w:lvlText w:val="•"/>
      <w:lvlJc w:val="left"/>
      <w:pPr>
        <w:tabs>
          <w:tab w:val="num" w:pos="720"/>
        </w:tabs>
        <w:ind w:left="720" w:hanging="360"/>
      </w:pPr>
      <w:rPr>
        <w:rFonts w:ascii="Arial" w:hAnsi="Arial" w:hint="default"/>
      </w:rPr>
    </w:lvl>
    <w:lvl w:ilvl="1" w:tplc="CFD2304A" w:tentative="1">
      <w:start w:val="1"/>
      <w:numFmt w:val="bullet"/>
      <w:lvlText w:val="•"/>
      <w:lvlJc w:val="left"/>
      <w:pPr>
        <w:tabs>
          <w:tab w:val="num" w:pos="1440"/>
        </w:tabs>
        <w:ind w:left="1440" w:hanging="360"/>
      </w:pPr>
      <w:rPr>
        <w:rFonts w:ascii="Arial" w:hAnsi="Arial" w:hint="default"/>
      </w:rPr>
    </w:lvl>
    <w:lvl w:ilvl="2" w:tplc="E23476F6" w:tentative="1">
      <w:start w:val="1"/>
      <w:numFmt w:val="bullet"/>
      <w:lvlText w:val="•"/>
      <w:lvlJc w:val="left"/>
      <w:pPr>
        <w:tabs>
          <w:tab w:val="num" w:pos="2160"/>
        </w:tabs>
        <w:ind w:left="2160" w:hanging="360"/>
      </w:pPr>
      <w:rPr>
        <w:rFonts w:ascii="Arial" w:hAnsi="Arial" w:hint="default"/>
      </w:rPr>
    </w:lvl>
    <w:lvl w:ilvl="3" w:tplc="2D186968" w:tentative="1">
      <w:start w:val="1"/>
      <w:numFmt w:val="bullet"/>
      <w:lvlText w:val="•"/>
      <w:lvlJc w:val="left"/>
      <w:pPr>
        <w:tabs>
          <w:tab w:val="num" w:pos="2880"/>
        </w:tabs>
        <w:ind w:left="2880" w:hanging="360"/>
      </w:pPr>
      <w:rPr>
        <w:rFonts w:ascii="Arial" w:hAnsi="Arial" w:hint="default"/>
      </w:rPr>
    </w:lvl>
    <w:lvl w:ilvl="4" w:tplc="316A103A" w:tentative="1">
      <w:start w:val="1"/>
      <w:numFmt w:val="bullet"/>
      <w:lvlText w:val="•"/>
      <w:lvlJc w:val="left"/>
      <w:pPr>
        <w:tabs>
          <w:tab w:val="num" w:pos="3600"/>
        </w:tabs>
        <w:ind w:left="3600" w:hanging="360"/>
      </w:pPr>
      <w:rPr>
        <w:rFonts w:ascii="Arial" w:hAnsi="Arial" w:hint="default"/>
      </w:rPr>
    </w:lvl>
    <w:lvl w:ilvl="5" w:tplc="C53287D8" w:tentative="1">
      <w:start w:val="1"/>
      <w:numFmt w:val="bullet"/>
      <w:lvlText w:val="•"/>
      <w:lvlJc w:val="left"/>
      <w:pPr>
        <w:tabs>
          <w:tab w:val="num" w:pos="4320"/>
        </w:tabs>
        <w:ind w:left="4320" w:hanging="360"/>
      </w:pPr>
      <w:rPr>
        <w:rFonts w:ascii="Arial" w:hAnsi="Arial" w:hint="default"/>
      </w:rPr>
    </w:lvl>
    <w:lvl w:ilvl="6" w:tplc="E8B64398" w:tentative="1">
      <w:start w:val="1"/>
      <w:numFmt w:val="bullet"/>
      <w:lvlText w:val="•"/>
      <w:lvlJc w:val="left"/>
      <w:pPr>
        <w:tabs>
          <w:tab w:val="num" w:pos="5040"/>
        </w:tabs>
        <w:ind w:left="5040" w:hanging="360"/>
      </w:pPr>
      <w:rPr>
        <w:rFonts w:ascii="Arial" w:hAnsi="Arial" w:hint="default"/>
      </w:rPr>
    </w:lvl>
    <w:lvl w:ilvl="7" w:tplc="8C449750" w:tentative="1">
      <w:start w:val="1"/>
      <w:numFmt w:val="bullet"/>
      <w:lvlText w:val="•"/>
      <w:lvlJc w:val="left"/>
      <w:pPr>
        <w:tabs>
          <w:tab w:val="num" w:pos="5760"/>
        </w:tabs>
        <w:ind w:left="5760" w:hanging="360"/>
      </w:pPr>
      <w:rPr>
        <w:rFonts w:ascii="Arial" w:hAnsi="Arial" w:hint="default"/>
      </w:rPr>
    </w:lvl>
    <w:lvl w:ilvl="8" w:tplc="7670409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219E59C4"/>
    <w:multiLevelType w:val="hybridMultilevel"/>
    <w:tmpl w:val="EF9E20DE"/>
    <w:lvl w:ilvl="0" w:tplc="6C321EA8">
      <w:start w:val="1"/>
      <w:numFmt w:val="bullet"/>
      <w:lvlText w:val="•"/>
      <w:lvlJc w:val="left"/>
      <w:pPr>
        <w:tabs>
          <w:tab w:val="num" w:pos="720"/>
        </w:tabs>
        <w:ind w:left="720" w:hanging="360"/>
      </w:pPr>
      <w:rPr>
        <w:rFonts w:ascii="Arial" w:hAnsi="Arial" w:hint="default"/>
      </w:rPr>
    </w:lvl>
    <w:lvl w:ilvl="1" w:tplc="87E49B2C" w:tentative="1">
      <w:start w:val="1"/>
      <w:numFmt w:val="bullet"/>
      <w:lvlText w:val="•"/>
      <w:lvlJc w:val="left"/>
      <w:pPr>
        <w:tabs>
          <w:tab w:val="num" w:pos="1440"/>
        </w:tabs>
        <w:ind w:left="1440" w:hanging="360"/>
      </w:pPr>
      <w:rPr>
        <w:rFonts w:ascii="Arial" w:hAnsi="Arial" w:hint="default"/>
      </w:rPr>
    </w:lvl>
    <w:lvl w:ilvl="2" w:tplc="73C0F822" w:tentative="1">
      <w:start w:val="1"/>
      <w:numFmt w:val="bullet"/>
      <w:lvlText w:val="•"/>
      <w:lvlJc w:val="left"/>
      <w:pPr>
        <w:tabs>
          <w:tab w:val="num" w:pos="2160"/>
        </w:tabs>
        <w:ind w:left="2160" w:hanging="360"/>
      </w:pPr>
      <w:rPr>
        <w:rFonts w:ascii="Arial" w:hAnsi="Arial" w:hint="default"/>
      </w:rPr>
    </w:lvl>
    <w:lvl w:ilvl="3" w:tplc="C25E1D1A" w:tentative="1">
      <w:start w:val="1"/>
      <w:numFmt w:val="bullet"/>
      <w:lvlText w:val="•"/>
      <w:lvlJc w:val="left"/>
      <w:pPr>
        <w:tabs>
          <w:tab w:val="num" w:pos="2880"/>
        </w:tabs>
        <w:ind w:left="2880" w:hanging="360"/>
      </w:pPr>
      <w:rPr>
        <w:rFonts w:ascii="Arial" w:hAnsi="Arial" w:hint="default"/>
      </w:rPr>
    </w:lvl>
    <w:lvl w:ilvl="4" w:tplc="BD6EDAA4" w:tentative="1">
      <w:start w:val="1"/>
      <w:numFmt w:val="bullet"/>
      <w:lvlText w:val="•"/>
      <w:lvlJc w:val="left"/>
      <w:pPr>
        <w:tabs>
          <w:tab w:val="num" w:pos="3600"/>
        </w:tabs>
        <w:ind w:left="3600" w:hanging="360"/>
      </w:pPr>
      <w:rPr>
        <w:rFonts w:ascii="Arial" w:hAnsi="Arial" w:hint="default"/>
      </w:rPr>
    </w:lvl>
    <w:lvl w:ilvl="5" w:tplc="74566ED4" w:tentative="1">
      <w:start w:val="1"/>
      <w:numFmt w:val="bullet"/>
      <w:lvlText w:val="•"/>
      <w:lvlJc w:val="left"/>
      <w:pPr>
        <w:tabs>
          <w:tab w:val="num" w:pos="4320"/>
        </w:tabs>
        <w:ind w:left="4320" w:hanging="360"/>
      </w:pPr>
      <w:rPr>
        <w:rFonts w:ascii="Arial" w:hAnsi="Arial" w:hint="default"/>
      </w:rPr>
    </w:lvl>
    <w:lvl w:ilvl="6" w:tplc="45BA86F6" w:tentative="1">
      <w:start w:val="1"/>
      <w:numFmt w:val="bullet"/>
      <w:lvlText w:val="•"/>
      <w:lvlJc w:val="left"/>
      <w:pPr>
        <w:tabs>
          <w:tab w:val="num" w:pos="5040"/>
        </w:tabs>
        <w:ind w:left="5040" w:hanging="360"/>
      </w:pPr>
      <w:rPr>
        <w:rFonts w:ascii="Arial" w:hAnsi="Arial" w:hint="default"/>
      </w:rPr>
    </w:lvl>
    <w:lvl w:ilvl="7" w:tplc="EB140A16" w:tentative="1">
      <w:start w:val="1"/>
      <w:numFmt w:val="bullet"/>
      <w:lvlText w:val="•"/>
      <w:lvlJc w:val="left"/>
      <w:pPr>
        <w:tabs>
          <w:tab w:val="num" w:pos="5760"/>
        </w:tabs>
        <w:ind w:left="5760" w:hanging="360"/>
      </w:pPr>
      <w:rPr>
        <w:rFonts w:ascii="Arial" w:hAnsi="Arial" w:hint="default"/>
      </w:rPr>
    </w:lvl>
    <w:lvl w:ilvl="8" w:tplc="58ECBBF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21B007D4"/>
    <w:multiLevelType w:val="hybridMultilevel"/>
    <w:tmpl w:val="0EC0291C"/>
    <w:lvl w:ilvl="0" w:tplc="8AC4E2C2">
      <w:start w:val="1"/>
      <w:numFmt w:val="bullet"/>
      <w:lvlText w:val="•"/>
      <w:lvlJc w:val="left"/>
      <w:pPr>
        <w:tabs>
          <w:tab w:val="num" w:pos="720"/>
        </w:tabs>
        <w:ind w:left="720" w:hanging="360"/>
      </w:pPr>
      <w:rPr>
        <w:rFonts w:ascii="Arial" w:hAnsi="Arial" w:hint="default"/>
      </w:rPr>
    </w:lvl>
    <w:lvl w:ilvl="1" w:tplc="B5226746" w:tentative="1">
      <w:start w:val="1"/>
      <w:numFmt w:val="bullet"/>
      <w:lvlText w:val="•"/>
      <w:lvlJc w:val="left"/>
      <w:pPr>
        <w:tabs>
          <w:tab w:val="num" w:pos="1440"/>
        </w:tabs>
        <w:ind w:left="1440" w:hanging="360"/>
      </w:pPr>
      <w:rPr>
        <w:rFonts w:ascii="Arial" w:hAnsi="Arial" w:hint="default"/>
      </w:rPr>
    </w:lvl>
    <w:lvl w:ilvl="2" w:tplc="4858C848" w:tentative="1">
      <w:start w:val="1"/>
      <w:numFmt w:val="bullet"/>
      <w:lvlText w:val="•"/>
      <w:lvlJc w:val="left"/>
      <w:pPr>
        <w:tabs>
          <w:tab w:val="num" w:pos="2160"/>
        </w:tabs>
        <w:ind w:left="2160" w:hanging="360"/>
      </w:pPr>
      <w:rPr>
        <w:rFonts w:ascii="Arial" w:hAnsi="Arial" w:hint="default"/>
      </w:rPr>
    </w:lvl>
    <w:lvl w:ilvl="3" w:tplc="13C4A6BE" w:tentative="1">
      <w:start w:val="1"/>
      <w:numFmt w:val="bullet"/>
      <w:lvlText w:val="•"/>
      <w:lvlJc w:val="left"/>
      <w:pPr>
        <w:tabs>
          <w:tab w:val="num" w:pos="2880"/>
        </w:tabs>
        <w:ind w:left="2880" w:hanging="360"/>
      </w:pPr>
      <w:rPr>
        <w:rFonts w:ascii="Arial" w:hAnsi="Arial" w:hint="default"/>
      </w:rPr>
    </w:lvl>
    <w:lvl w:ilvl="4" w:tplc="78C21834" w:tentative="1">
      <w:start w:val="1"/>
      <w:numFmt w:val="bullet"/>
      <w:lvlText w:val="•"/>
      <w:lvlJc w:val="left"/>
      <w:pPr>
        <w:tabs>
          <w:tab w:val="num" w:pos="3600"/>
        </w:tabs>
        <w:ind w:left="3600" w:hanging="360"/>
      </w:pPr>
      <w:rPr>
        <w:rFonts w:ascii="Arial" w:hAnsi="Arial" w:hint="default"/>
      </w:rPr>
    </w:lvl>
    <w:lvl w:ilvl="5" w:tplc="E7D46A42" w:tentative="1">
      <w:start w:val="1"/>
      <w:numFmt w:val="bullet"/>
      <w:lvlText w:val="•"/>
      <w:lvlJc w:val="left"/>
      <w:pPr>
        <w:tabs>
          <w:tab w:val="num" w:pos="4320"/>
        </w:tabs>
        <w:ind w:left="4320" w:hanging="360"/>
      </w:pPr>
      <w:rPr>
        <w:rFonts w:ascii="Arial" w:hAnsi="Arial" w:hint="default"/>
      </w:rPr>
    </w:lvl>
    <w:lvl w:ilvl="6" w:tplc="F61634C0" w:tentative="1">
      <w:start w:val="1"/>
      <w:numFmt w:val="bullet"/>
      <w:lvlText w:val="•"/>
      <w:lvlJc w:val="left"/>
      <w:pPr>
        <w:tabs>
          <w:tab w:val="num" w:pos="5040"/>
        </w:tabs>
        <w:ind w:left="5040" w:hanging="360"/>
      </w:pPr>
      <w:rPr>
        <w:rFonts w:ascii="Arial" w:hAnsi="Arial" w:hint="default"/>
      </w:rPr>
    </w:lvl>
    <w:lvl w:ilvl="7" w:tplc="2DD25BB6" w:tentative="1">
      <w:start w:val="1"/>
      <w:numFmt w:val="bullet"/>
      <w:lvlText w:val="•"/>
      <w:lvlJc w:val="left"/>
      <w:pPr>
        <w:tabs>
          <w:tab w:val="num" w:pos="5760"/>
        </w:tabs>
        <w:ind w:left="5760" w:hanging="360"/>
      </w:pPr>
      <w:rPr>
        <w:rFonts w:ascii="Arial" w:hAnsi="Arial" w:hint="default"/>
      </w:rPr>
    </w:lvl>
    <w:lvl w:ilvl="8" w:tplc="ED9E649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22402129"/>
    <w:multiLevelType w:val="hybridMultilevel"/>
    <w:tmpl w:val="B5400822"/>
    <w:lvl w:ilvl="0" w:tplc="84007152">
      <w:start w:val="1"/>
      <w:numFmt w:val="bullet"/>
      <w:lvlText w:val="•"/>
      <w:lvlJc w:val="left"/>
      <w:pPr>
        <w:tabs>
          <w:tab w:val="num" w:pos="720"/>
        </w:tabs>
        <w:ind w:left="720" w:hanging="360"/>
      </w:pPr>
      <w:rPr>
        <w:rFonts w:ascii="Arial" w:hAnsi="Arial" w:hint="default"/>
      </w:rPr>
    </w:lvl>
    <w:lvl w:ilvl="1" w:tplc="C8D08D58" w:tentative="1">
      <w:start w:val="1"/>
      <w:numFmt w:val="bullet"/>
      <w:lvlText w:val="•"/>
      <w:lvlJc w:val="left"/>
      <w:pPr>
        <w:tabs>
          <w:tab w:val="num" w:pos="1440"/>
        </w:tabs>
        <w:ind w:left="1440" w:hanging="360"/>
      </w:pPr>
      <w:rPr>
        <w:rFonts w:ascii="Arial" w:hAnsi="Arial" w:hint="default"/>
      </w:rPr>
    </w:lvl>
    <w:lvl w:ilvl="2" w:tplc="ED0C94DE" w:tentative="1">
      <w:start w:val="1"/>
      <w:numFmt w:val="bullet"/>
      <w:lvlText w:val="•"/>
      <w:lvlJc w:val="left"/>
      <w:pPr>
        <w:tabs>
          <w:tab w:val="num" w:pos="2160"/>
        </w:tabs>
        <w:ind w:left="2160" w:hanging="360"/>
      </w:pPr>
      <w:rPr>
        <w:rFonts w:ascii="Arial" w:hAnsi="Arial" w:hint="default"/>
      </w:rPr>
    </w:lvl>
    <w:lvl w:ilvl="3" w:tplc="9C887642" w:tentative="1">
      <w:start w:val="1"/>
      <w:numFmt w:val="bullet"/>
      <w:lvlText w:val="•"/>
      <w:lvlJc w:val="left"/>
      <w:pPr>
        <w:tabs>
          <w:tab w:val="num" w:pos="2880"/>
        </w:tabs>
        <w:ind w:left="2880" w:hanging="360"/>
      </w:pPr>
      <w:rPr>
        <w:rFonts w:ascii="Arial" w:hAnsi="Arial" w:hint="default"/>
      </w:rPr>
    </w:lvl>
    <w:lvl w:ilvl="4" w:tplc="27E62CC6" w:tentative="1">
      <w:start w:val="1"/>
      <w:numFmt w:val="bullet"/>
      <w:lvlText w:val="•"/>
      <w:lvlJc w:val="left"/>
      <w:pPr>
        <w:tabs>
          <w:tab w:val="num" w:pos="3600"/>
        </w:tabs>
        <w:ind w:left="3600" w:hanging="360"/>
      </w:pPr>
      <w:rPr>
        <w:rFonts w:ascii="Arial" w:hAnsi="Arial" w:hint="default"/>
      </w:rPr>
    </w:lvl>
    <w:lvl w:ilvl="5" w:tplc="1026BD2E" w:tentative="1">
      <w:start w:val="1"/>
      <w:numFmt w:val="bullet"/>
      <w:lvlText w:val="•"/>
      <w:lvlJc w:val="left"/>
      <w:pPr>
        <w:tabs>
          <w:tab w:val="num" w:pos="4320"/>
        </w:tabs>
        <w:ind w:left="4320" w:hanging="360"/>
      </w:pPr>
      <w:rPr>
        <w:rFonts w:ascii="Arial" w:hAnsi="Arial" w:hint="default"/>
      </w:rPr>
    </w:lvl>
    <w:lvl w:ilvl="6" w:tplc="48DA3EDC" w:tentative="1">
      <w:start w:val="1"/>
      <w:numFmt w:val="bullet"/>
      <w:lvlText w:val="•"/>
      <w:lvlJc w:val="left"/>
      <w:pPr>
        <w:tabs>
          <w:tab w:val="num" w:pos="5040"/>
        </w:tabs>
        <w:ind w:left="5040" w:hanging="360"/>
      </w:pPr>
      <w:rPr>
        <w:rFonts w:ascii="Arial" w:hAnsi="Arial" w:hint="default"/>
      </w:rPr>
    </w:lvl>
    <w:lvl w:ilvl="7" w:tplc="E876BD84" w:tentative="1">
      <w:start w:val="1"/>
      <w:numFmt w:val="bullet"/>
      <w:lvlText w:val="•"/>
      <w:lvlJc w:val="left"/>
      <w:pPr>
        <w:tabs>
          <w:tab w:val="num" w:pos="5760"/>
        </w:tabs>
        <w:ind w:left="5760" w:hanging="360"/>
      </w:pPr>
      <w:rPr>
        <w:rFonts w:ascii="Arial" w:hAnsi="Arial" w:hint="default"/>
      </w:rPr>
    </w:lvl>
    <w:lvl w:ilvl="8" w:tplc="18A49A1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22A548F1"/>
    <w:multiLevelType w:val="hybridMultilevel"/>
    <w:tmpl w:val="110C4E84"/>
    <w:lvl w:ilvl="0" w:tplc="8CFC05A8">
      <w:start w:val="1"/>
      <w:numFmt w:val="bullet"/>
      <w:lvlText w:val="•"/>
      <w:lvlJc w:val="left"/>
      <w:pPr>
        <w:tabs>
          <w:tab w:val="num" w:pos="720"/>
        </w:tabs>
        <w:ind w:left="720" w:hanging="360"/>
      </w:pPr>
      <w:rPr>
        <w:rFonts w:ascii="Arial" w:hAnsi="Arial" w:hint="default"/>
      </w:rPr>
    </w:lvl>
    <w:lvl w:ilvl="1" w:tplc="570A7420" w:tentative="1">
      <w:start w:val="1"/>
      <w:numFmt w:val="bullet"/>
      <w:lvlText w:val="•"/>
      <w:lvlJc w:val="left"/>
      <w:pPr>
        <w:tabs>
          <w:tab w:val="num" w:pos="1440"/>
        </w:tabs>
        <w:ind w:left="1440" w:hanging="360"/>
      </w:pPr>
      <w:rPr>
        <w:rFonts w:ascii="Arial" w:hAnsi="Arial" w:hint="default"/>
      </w:rPr>
    </w:lvl>
    <w:lvl w:ilvl="2" w:tplc="77C8A138" w:tentative="1">
      <w:start w:val="1"/>
      <w:numFmt w:val="bullet"/>
      <w:lvlText w:val="•"/>
      <w:lvlJc w:val="left"/>
      <w:pPr>
        <w:tabs>
          <w:tab w:val="num" w:pos="2160"/>
        </w:tabs>
        <w:ind w:left="2160" w:hanging="360"/>
      </w:pPr>
      <w:rPr>
        <w:rFonts w:ascii="Arial" w:hAnsi="Arial" w:hint="default"/>
      </w:rPr>
    </w:lvl>
    <w:lvl w:ilvl="3" w:tplc="930E289A" w:tentative="1">
      <w:start w:val="1"/>
      <w:numFmt w:val="bullet"/>
      <w:lvlText w:val="•"/>
      <w:lvlJc w:val="left"/>
      <w:pPr>
        <w:tabs>
          <w:tab w:val="num" w:pos="2880"/>
        </w:tabs>
        <w:ind w:left="2880" w:hanging="360"/>
      </w:pPr>
      <w:rPr>
        <w:rFonts w:ascii="Arial" w:hAnsi="Arial" w:hint="default"/>
      </w:rPr>
    </w:lvl>
    <w:lvl w:ilvl="4" w:tplc="F5CC57AE" w:tentative="1">
      <w:start w:val="1"/>
      <w:numFmt w:val="bullet"/>
      <w:lvlText w:val="•"/>
      <w:lvlJc w:val="left"/>
      <w:pPr>
        <w:tabs>
          <w:tab w:val="num" w:pos="3600"/>
        </w:tabs>
        <w:ind w:left="3600" w:hanging="360"/>
      </w:pPr>
      <w:rPr>
        <w:rFonts w:ascii="Arial" w:hAnsi="Arial" w:hint="default"/>
      </w:rPr>
    </w:lvl>
    <w:lvl w:ilvl="5" w:tplc="3AE0F954" w:tentative="1">
      <w:start w:val="1"/>
      <w:numFmt w:val="bullet"/>
      <w:lvlText w:val="•"/>
      <w:lvlJc w:val="left"/>
      <w:pPr>
        <w:tabs>
          <w:tab w:val="num" w:pos="4320"/>
        </w:tabs>
        <w:ind w:left="4320" w:hanging="360"/>
      </w:pPr>
      <w:rPr>
        <w:rFonts w:ascii="Arial" w:hAnsi="Arial" w:hint="default"/>
      </w:rPr>
    </w:lvl>
    <w:lvl w:ilvl="6" w:tplc="AA924BBE" w:tentative="1">
      <w:start w:val="1"/>
      <w:numFmt w:val="bullet"/>
      <w:lvlText w:val="•"/>
      <w:lvlJc w:val="left"/>
      <w:pPr>
        <w:tabs>
          <w:tab w:val="num" w:pos="5040"/>
        </w:tabs>
        <w:ind w:left="5040" w:hanging="360"/>
      </w:pPr>
      <w:rPr>
        <w:rFonts w:ascii="Arial" w:hAnsi="Arial" w:hint="default"/>
      </w:rPr>
    </w:lvl>
    <w:lvl w:ilvl="7" w:tplc="4F18AC7C" w:tentative="1">
      <w:start w:val="1"/>
      <w:numFmt w:val="bullet"/>
      <w:lvlText w:val="•"/>
      <w:lvlJc w:val="left"/>
      <w:pPr>
        <w:tabs>
          <w:tab w:val="num" w:pos="5760"/>
        </w:tabs>
        <w:ind w:left="5760" w:hanging="360"/>
      </w:pPr>
      <w:rPr>
        <w:rFonts w:ascii="Arial" w:hAnsi="Arial" w:hint="default"/>
      </w:rPr>
    </w:lvl>
    <w:lvl w:ilvl="8" w:tplc="91E2FC5C"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22BD5681"/>
    <w:multiLevelType w:val="hybridMultilevel"/>
    <w:tmpl w:val="9A309BF4"/>
    <w:lvl w:ilvl="0" w:tplc="56E2AF1E">
      <w:start w:val="1"/>
      <w:numFmt w:val="decimal"/>
      <w:lvlText w:val="%1."/>
      <w:lvlJc w:val="left"/>
      <w:pPr>
        <w:tabs>
          <w:tab w:val="num" w:pos="720"/>
        </w:tabs>
        <w:ind w:left="720" w:hanging="360"/>
      </w:pPr>
    </w:lvl>
    <w:lvl w:ilvl="1" w:tplc="BECE754E" w:tentative="1">
      <w:start w:val="1"/>
      <w:numFmt w:val="decimal"/>
      <w:lvlText w:val="%2."/>
      <w:lvlJc w:val="left"/>
      <w:pPr>
        <w:tabs>
          <w:tab w:val="num" w:pos="1440"/>
        </w:tabs>
        <w:ind w:left="1440" w:hanging="360"/>
      </w:pPr>
    </w:lvl>
    <w:lvl w:ilvl="2" w:tplc="8D580C2E" w:tentative="1">
      <w:start w:val="1"/>
      <w:numFmt w:val="decimal"/>
      <w:lvlText w:val="%3."/>
      <w:lvlJc w:val="left"/>
      <w:pPr>
        <w:tabs>
          <w:tab w:val="num" w:pos="2160"/>
        </w:tabs>
        <w:ind w:left="2160" w:hanging="360"/>
      </w:pPr>
    </w:lvl>
    <w:lvl w:ilvl="3" w:tplc="9D7AF9E8" w:tentative="1">
      <w:start w:val="1"/>
      <w:numFmt w:val="decimal"/>
      <w:lvlText w:val="%4."/>
      <w:lvlJc w:val="left"/>
      <w:pPr>
        <w:tabs>
          <w:tab w:val="num" w:pos="2880"/>
        </w:tabs>
        <w:ind w:left="2880" w:hanging="360"/>
      </w:pPr>
    </w:lvl>
    <w:lvl w:ilvl="4" w:tplc="F2AEB3B8" w:tentative="1">
      <w:start w:val="1"/>
      <w:numFmt w:val="decimal"/>
      <w:lvlText w:val="%5."/>
      <w:lvlJc w:val="left"/>
      <w:pPr>
        <w:tabs>
          <w:tab w:val="num" w:pos="3600"/>
        </w:tabs>
        <w:ind w:left="3600" w:hanging="360"/>
      </w:pPr>
    </w:lvl>
    <w:lvl w:ilvl="5" w:tplc="1E589062" w:tentative="1">
      <w:start w:val="1"/>
      <w:numFmt w:val="decimal"/>
      <w:lvlText w:val="%6."/>
      <w:lvlJc w:val="left"/>
      <w:pPr>
        <w:tabs>
          <w:tab w:val="num" w:pos="4320"/>
        </w:tabs>
        <w:ind w:left="4320" w:hanging="360"/>
      </w:pPr>
    </w:lvl>
    <w:lvl w:ilvl="6" w:tplc="6C684D40" w:tentative="1">
      <w:start w:val="1"/>
      <w:numFmt w:val="decimal"/>
      <w:lvlText w:val="%7."/>
      <w:lvlJc w:val="left"/>
      <w:pPr>
        <w:tabs>
          <w:tab w:val="num" w:pos="5040"/>
        </w:tabs>
        <w:ind w:left="5040" w:hanging="360"/>
      </w:pPr>
    </w:lvl>
    <w:lvl w:ilvl="7" w:tplc="E3BE8346" w:tentative="1">
      <w:start w:val="1"/>
      <w:numFmt w:val="decimal"/>
      <w:lvlText w:val="%8."/>
      <w:lvlJc w:val="left"/>
      <w:pPr>
        <w:tabs>
          <w:tab w:val="num" w:pos="5760"/>
        </w:tabs>
        <w:ind w:left="5760" w:hanging="360"/>
      </w:pPr>
    </w:lvl>
    <w:lvl w:ilvl="8" w:tplc="89AAD6BE" w:tentative="1">
      <w:start w:val="1"/>
      <w:numFmt w:val="decimal"/>
      <w:lvlText w:val="%9."/>
      <w:lvlJc w:val="left"/>
      <w:pPr>
        <w:tabs>
          <w:tab w:val="num" w:pos="6480"/>
        </w:tabs>
        <w:ind w:left="6480" w:hanging="360"/>
      </w:pPr>
    </w:lvl>
  </w:abstractNum>
  <w:abstractNum w:abstractNumId="32" w15:restartNumberingAfterBreak="0">
    <w:nsid w:val="22C64FFC"/>
    <w:multiLevelType w:val="hybridMultilevel"/>
    <w:tmpl w:val="67406C88"/>
    <w:lvl w:ilvl="0" w:tplc="405A1882">
      <w:start w:val="1"/>
      <w:numFmt w:val="bullet"/>
      <w:lvlText w:val="•"/>
      <w:lvlJc w:val="left"/>
      <w:pPr>
        <w:tabs>
          <w:tab w:val="num" w:pos="720"/>
        </w:tabs>
        <w:ind w:left="720" w:hanging="360"/>
      </w:pPr>
      <w:rPr>
        <w:rFonts w:ascii="Arial" w:hAnsi="Arial" w:hint="default"/>
      </w:rPr>
    </w:lvl>
    <w:lvl w:ilvl="1" w:tplc="BB9E3C8A" w:tentative="1">
      <w:start w:val="1"/>
      <w:numFmt w:val="bullet"/>
      <w:lvlText w:val="•"/>
      <w:lvlJc w:val="left"/>
      <w:pPr>
        <w:tabs>
          <w:tab w:val="num" w:pos="1440"/>
        </w:tabs>
        <w:ind w:left="1440" w:hanging="360"/>
      </w:pPr>
      <w:rPr>
        <w:rFonts w:ascii="Arial" w:hAnsi="Arial" w:hint="default"/>
      </w:rPr>
    </w:lvl>
    <w:lvl w:ilvl="2" w:tplc="F8A0D24C" w:tentative="1">
      <w:start w:val="1"/>
      <w:numFmt w:val="bullet"/>
      <w:lvlText w:val="•"/>
      <w:lvlJc w:val="left"/>
      <w:pPr>
        <w:tabs>
          <w:tab w:val="num" w:pos="2160"/>
        </w:tabs>
        <w:ind w:left="2160" w:hanging="360"/>
      </w:pPr>
      <w:rPr>
        <w:rFonts w:ascii="Arial" w:hAnsi="Arial" w:hint="default"/>
      </w:rPr>
    </w:lvl>
    <w:lvl w:ilvl="3" w:tplc="6E82CBCE" w:tentative="1">
      <w:start w:val="1"/>
      <w:numFmt w:val="bullet"/>
      <w:lvlText w:val="•"/>
      <w:lvlJc w:val="left"/>
      <w:pPr>
        <w:tabs>
          <w:tab w:val="num" w:pos="2880"/>
        </w:tabs>
        <w:ind w:left="2880" w:hanging="360"/>
      </w:pPr>
      <w:rPr>
        <w:rFonts w:ascii="Arial" w:hAnsi="Arial" w:hint="default"/>
      </w:rPr>
    </w:lvl>
    <w:lvl w:ilvl="4" w:tplc="5AEA21B8" w:tentative="1">
      <w:start w:val="1"/>
      <w:numFmt w:val="bullet"/>
      <w:lvlText w:val="•"/>
      <w:lvlJc w:val="left"/>
      <w:pPr>
        <w:tabs>
          <w:tab w:val="num" w:pos="3600"/>
        </w:tabs>
        <w:ind w:left="3600" w:hanging="360"/>
      </w:pPr>
      <w:rPr>
        <w:rFonts w:ascii="Arial" w:hAnsi="Arial" w:hint="default"/>
      </w:rPr>
    </w:lvl>
    <w:lvl w:ilvl="5" w:tplc="E6CA7E7E" w:tentative="1">
      <w:start w:val="1"/>
      <w:numFmt w:val="bullet"/>
      <w:lvlText w:val="•"/>
      <w:lvlJc w:val="left"/>
      <w:pPr>
        <w:tabs>
          <w:tab w:val="num" w:pos="4320"/>
        </w:tabs>
        <w:ind w:left="4320" w:hanging="360"/>
      </w:pPr>
      <w:rPr>
        <w:rFonts w:ascii="Arial" w:hAnsi="Arial" w:hint="default"/>
      </w:rPr>
    </w:lvl>
    <w:lvl w:ilvl="6" w:tplc="48FEC284" w:tentative="1">
      <w:start w:val="1"/>
      <w:numFmt w:val="bullet"/>
      <w:lvlText w:val="•"/>
      <w:lvlJc w:val="left"/>
      <w:pPr>
        <w:tabs>
          <w:tab w:val="num" w:pos="5040"/>
        </w:tabs>
        <w:ind w:left="5040" w:hanging="360"/>
      </w:pPr>
      <w:rPr>
        <w:rFonts w:ascii="Arial" w:hAnsi="Arial" w:hint="default"/>
      </w:rPr>
    </w:lvl>
    <w:lvl w:ilvl="7" w:tplc="F2A8C0FC" w:tentative="1">
      <w:start w:val="1"/>
      <w:numFmt w:val="bullet"/>
      <w:lvlText w:val="•"/>
      <w:lvlJc w:val="left"/>
      <w:pPr>
        <w:tabs>
          <w:tab w:val="num" w:pos="5760"/>
        </w:tabs>
        <w:ind w:left="5760" w:hanging="360"/>
      </w:pPr>
      <w:rPr>
        <w:rFonts w:ascii="Arial" w:hAnsi="Arial" w:hint="default"/>
      </w:rPr>
    </w:lvl>
    <w:lvl w:ilvl="8" w:tplc="3D00722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23094C87"/>
    <w:multiLevelType w:val="hybridMultilevel"/>
    <w:tmpl w:val="38602D08"/>
    <w:lvl w:ilvl="0" w:tplc="D9E2771A">
      <w:start w:val="1"/>
      <w:numFmt w:val="bullet"/>
      <w:lvlText w:val="•"/>
      <w:lvlJc w:val="left"/>
      <w:pPr>
        <w:tabs>
          <w:tab w:val="num" w:pos="720"/>
        </w:tabs>
        <w:ind w:left="720" w:hanging="360"/>
      </w:pPr>
      <w:rPr>
        <w:rFonts w:ascii="Arial" w:hAnsi="Arial" w:hint="default"/>
      </w:rPr>
    </w:lvl>
    <w:lvl w:ilvl="1" w:tplc="9BE64D36" w:tentative="1">
      <w:start w:val="1"/>
      <w:numFmt w:val="bullet"/>
      <w:lvlText w:val="•"/>
      <w:lvlJc w:val="left"/>
      <w:pPr>
        <w:tabs>
          <w:tab w:val="num" w:pos="1440"/>
        </w:tabs>
        <w:ind w:left="1440" w:hanging="360"/>
      </w:pPr>
      <w:rPr>
        <w:rFonts w:ascii="Arial" w:hAnsi="Arial" w:hint="default"/>
      </w:rPr>
    </w:lvl>
    <w:lvl w:ilvl="2" w:tplc="8B04854E" w:tentative="1">
      <w:start w:val="1"/>
      <w:numFmt w:val="bullet"/>
      <w:lvlText w:val="•"/>
      <w:lvlJc w:val="left"/>
      <w:pPr>
        <w:tabs>
          <w:tab w:val="num" w:pos="2160"/>
        </w:tabs>
        <w:ind w:left="2160" w:hanging="360"/>
      </w:pPr>
      <w:rPr>
        <w:rFonts w:ascii="Arial" w:hAnsi="Arial" w:hint="default"/>
      </w:rPr>
    </w:lvl>
    <w:lvl w:ilvl="3" w:tplc="95CE765C" w:tentative="1">
      <w:start w:val="1"/>
      <w:numFmt w:val="bullet"/>
      <w:lvlText w:val="•"/>
      <w:lvlJc w:val="left"/>
      <w:pPr>
        <w:tabs>
          <w:tab w:val="num" w:pos="2880"/>
        </w:tabs>
        <w:ind w:left="2880" w:hanging="360"/>
      </w:pPr>
      <w:rPr>
        <w:rFonts w:ascii="Arial" w:hAnsi="Arial" w:hint="default"/>
      </w:rPr>
    </w:lvl>
    <w:lvl w:ilvl="4" w:tplc="3326BBF2" w:tentative="1">
      <w:start w:val="1"/>
      <w:numFmt w:val="bullet"/>
      <w:lvlText w:val="•"/>
      <w:lvlJc w:val="left"/>
      <w:pPr>
        <w:tabs>
          <w:tab w:val="num" w:pos="3600"/>
        </w:tabs>
        <w:ind w:left="3600" w:hanging="360"/>
      </w:pPr>
      <w:rPr>
        <w:rFonts w:ascii="Arial" w:hAnsi="Arial" w:hint="default"/>
      </w:rPr>
    </w:lvl>
    <w:lvl w:ilvl="5" w:tplc="B3822D1C" w:tentative="1">
      <w:start w:val="1"/>
      <w:numFmt w:val="bullet"/>
      <w:lvlText w:val="•"/>
      <w:lvlJc w:val="left"/>
      <w:pPr>
        <w:tabs>
          <w:tab w:val="num" w:pos="4320"/>
        </w:tabs>
        <w:ind w:left="4320" w:hanging="360"/>
      </w:pPr>
      <w:rPr>
        <w:rFonts w:ascii="Arial" w:hAnsi="Arial" w:hint="default"/>
      </w:rPr>
    </w:lvl>
    <w:lvl w:ilvl="6" w:tplc="DDB038D8" w:tentative="1">
      <w:start w:val="1"/>
      <w:numFmt w:val="bullet"/>
      <w:lvlText w:val="•"/>
      <w:lvlJc w:val="left"/>
      <w:pPr>
        <w:tabs>
          <w:tab w:val="num" w:pos="5040"/>
        </w:tabs>
        <w:ind w:left="5040" w:hanging="360"/>
      </w:pPr>
      <w:rPr>
        <w:rFonts w:ascii="Arial" w:hAnsi="Arial" w:hint="default"/>
      </w:rPr>
    </w:lvl>
    <w:lvl w:ilvl="7" w:tplc="1E421770" w:tentative="1">
      <w:start w:val="1"/>
      <w:numFmt w:val="bullet"/>
      <w:lvlText w:val="•"/>
      <w:lvlJc w:val="left"/>
      <w:pPr>
        <w:tabs>
          <w:tab w:val="num" w:pos="5760"/>
        </w:tabs>
        <w:ind w:left="5760" w:hanging="360"/>
      </w:pPr>
      <w:rPr>
        <w:rFonts w:ascii="Arial" w:hAnsi="Arial" w:hint="default"/>
      </w:rPr>
    </w:lvl>
    <w:lvl w:ilvl="8" w:tplc="93DE3E3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241B60F4"/>
    <w:multiLevelType w:val="hybridMultilevel"/>
    <w:tmpl w:val="64D4B5DC"/>
    <w:lvl w:ilvl="0" w:tplc="3C829E58">
      <w:start w:val="1"/>
      <w:numFmt w:val="bullet"/>
      <w:lvlText w:val="•"/>
      <w:lvlJc w:val="left"/>
      <w:pPr>
        <w:tabs>
          <w:tab w:val="num" w:pos="720"/>
        </w:tabs>
        <w:ind w:left="720" w:hanging="360"/>
      </w:pPr>
      <w:rPr>
        <w:rFonts w:ascii="Arial" w:hAnsi="Arial" w:hint="default"/>
      </w:rPr>
    </w:lvl>
    <w:lvl w:ilvl="1" w:tplc="01AA1E32" w:tentative="1">
      <w:start w:val="1"/>
      <w:numFmt w:val="bullet"/>
      <w:lvlText w:val="•"/>
      <w:lvlJc w:val="left"/>
      <w:pPr>
        <w:tabs>
          <w:tab w:val="num" w:pos="1440"/>
        </w:tabs>
        <w:ind w:left="1440" w:hanging="360"/>
      </w:pPr>
      <w:rPr>
        <w:rFonts w:ascii="Arial" w:hAnsi="Arial" w:hint="default"/>
      </w:rPr>
    </w:lvl>
    <w:lvl w:ilvl="2" w:tplc="DEEA7048" w:tentative="1">
      <w:start w:val="1"/>
      <w:numFmt w:val="bullet"/>
      <w:lvlText w:val="•"/>
      <w:lvlJc w:val="left"/>
      <w:pPr>
        <w:tabs>
          <w:tab w:val="num" w:pos="2160"/>
        </w:tabs>
        <w:ind w:left="2160" w:hanging="360"/>
      </w:pPr>
      <w:rPr>
        <w:rFonts w:ascii="Arial" w:hAnsi="Arial" w:hint="default"/>
      </w:rPr>
    </w:lvl>
    <w:lvl w:ilvl="3" w:tplc="076AE6FE" w:tentative="1">
      <w:start w:val="1"/>
      <w:numFmt w:val="bullet"/>
      <w:lvlText w:val="•"/>
      <w:lvlJc w:val="left"/>
      <w:pPr>
        <w:tabs>
          <w:tab w:val="num" w:pos="2880"/>
        </w:tabs>
        <w:ind w:left="2880" w:hanging="360"/>
      </w:pPr>
      <w:rPr>
        <w:rFonts w:ascii="Arial" w:hAnsi="Arial" w:hint="default"/>
      </w:rPr>
    </w:lvl>
    <w:lvl w:ilvl="4" w:tplc="659CA884" w:tentative="1">
      <w:start w:val="1"/>
      <w:numFmt w:val="bullet"/>
      <w:lvlText w:val="•"/>
      <w:lvlJc w:val="left"/>
      <w:pPr>
        <w:tabs>
          <w:tab w:val="num" w:pos="3600"/>
        </w:tabs>
        <w:ind w:left="3600" w:hanging="360"/>
      </w:pPr>
      <w:rPr>
        <w:rFonts w:ascii="Arial" w:hAnsi="Arial" w:hint="default"/>
      </w:rPr>
    </w:lvl>
    <w:lvl w:ilvl="5" w:tplc="4DB23BC0" w:tentative="1">
      <w:start w:val="1"/>
      <w:numFmt w:val="bullet"/>
      <w:lvlText w:val="•"/>
      <w:lvlJc w:val="left"/>
      <w:pPr>
        <w:tabs>
          <w:tab w:val="num" w:pos="4320"/>
        </w:tabs>
        <w:ind w:left="4320" w:hanging="360"/>
      </w:pPr>
      <w:rPr>
        <w:rFonts w:ascii="Arial" w:hAnsi="Arial" w:hint="default"/>
      </w:rPr>
    </w:lvl>
    <w:lvl w:ilvl="6" w:tplc="B3D80662" w:tentative="1">
      <w:start w:val="1"/>
      <w:numFmt w:val="bullet"/>
      <w:lvlText w:val="•"/>
      <w:lvlJc w:val="left"/>
      <w:pPr>
        <w:tabs>
          <w:tab w:val="num" w:pos="5040"/>
        </w:tabs>
        <w:ind w:left="5040" w:hanging="360"/>
      </w:pPr>
      <w:rPr>
        <w:rFonts w:ascii="Arial" w:hAnsi="Arial" w:hint="default"/>
      </w:rPr>
    </w:lvl>
    <w:lvl w:ilvl="7" w:tplc="55BC9570" w:tentative="1">
      <w:start w:val="1"/>
      <w:numFmt w:val="bullet"/>
      <w:lvlText w:val="•"/>
      <w:lvlJc w:val="left"/>
      <w:pPr>
        <w:tabs>
          <w:tab w:val="num" w:pos="5760"/>
        </w:tabs>
        <w:ind w:left="5760" w:hanging="360"/>
      </w:pPr>
      <w:rPr>
        <w:rFonts w:ascii="Arial" w:hAnsi="Arial" w:hint="default"/>
      </w:rPr>
    </w:lvl>
    <w:lvl w:ilvl="8" w:tplc="6ECCF7A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24BF6065"/>
    <w:multiLevelType w:val="hybridMultilevel"/>
    <w:tmpl w:val="B604706C"/>
    <w:lvl w:ilvl="0" w:tplc="649C1F18">
      <w:start w:val="1"/>
      <w:numFmt w:val="bullet"/>
      <w:lvlText w:val="•"/>
      <w:lvlJc w:val="left"/>
      <w:pPr>
        <w:tabs>
          <w:tab w:val="num" w:pos="720"/>
        </w:tabs>
        <w:ind w:left="720" w:hanging="360"/>
      </w:pPr>
      <w:rPr>
        <w:rFonts w:ascii="Arial" w:hAnsi="Arial" w:hint="default"/>
      </w:rPr>
    </w:lvl>
    <w:lvl w:ilvl="1" w:tplc="2F762E16" w:tentative="1">
      <w:start w:val="1"/>
      <w:numFmt w:val="bullet"/>
      <w:lvlText w:val="•"/>
      <w:lvlJc w:val="left"/>
      <w:pPr>
        <w:tabs>
          <w:tab w:val="num" w:pos="1440"/>
        </w:tabs>
        <w:ind w:left="1440" w:hanging="360"/>
      </w:pPr>
      <w:rPr>
        <w:rFonts w:ascii="Arial" w:hAnsi="Arial" w:hint="default"/>
      </w:rPr>
    </w:lvl>
    <w:lvl w:ilvl="2" w:tplc="528058BC" w:tentative="1">
      <w:start w:val="1"/>
      <w:numFmt w:val="bullet"/>
      <w:lvlText w:val="•"/>
      <w:lvlJc w:val="left"/>
      <w:pPr>
        <w:tabs>
          <w:tab w:val="num" w:pos="2160"/>
        </w:tabs>
        <w:ind w:left="2160" w:hanging="360"/>
      </w:pPr>
      <w:rPr>
        <w:rFonts w:ascii="Arial" w:hAnsi="Arial" w:hint="default"/>
      </w:rPr>
    </w:lvl>
    <w:lvl w:ilvl="3" w:tplc="A16C2CEE" w:tentative="1">
      <w:start w:val="1"/>
      <w:numFmt w:val="bullet"/>
      <w:lvlText w:val="•"/>
      <w:lvlJc w:val="left"/>
      <w:pPr>
        <w:tabs>
          <w:tab w:val="num" w:pos="2880"/>
        </w:tabs>
        <w:ind w:left="2880" w:hanging="360"/>
      </w:pPr>
      <w:rPr>
        <w:rFonts w:ascii="Arial" w:hAnsi="Arial" w:hint="default"/>
      </w:rPr>
    </w:lvl>
    <w:lvl w:ilvl="4" w:tplc="18E43BA4" w:tentative="1">
      <w:start w:val="1"/>
      <w:numFmt w:val="bullet"/>
      <w:lvlText w:val="•"/>
      <w:lvlJc w:val="left"/>
      <w:pPr>
        <w:tabs>
          <w:tab w:val="num" w:pos="3600"/>
        </w:tabs>
        <w:ind w:left="3600" w:hanging="360"/>
      </w:pPr>
      <w:rPr>
        <w:rFonts w:ascii="Arial" w:hAnsi="Arial" w:hint="default"/>
      </w:rPr>
    </w:lvl>
    <w:lvl w:ilvl="5" w:tplc="5150FD18" w:tentative="1">
      <w:start w:val="1"/>
      <w:numFmt w:val="bullet"/>
      <w:lvlText w:val="•"/>
      <w:lvlJc w:val="left"/>
      <w:pPr>
        <w:tabs>
          <w:tab w:val="num" w:pos="4320"/>
        </w:tabs>
        <w:ind w:left="4320" w:hanging="360"/>
      </w:pPr>
      <w:rPr>
        <w:rFonts w:ascii="Arial" w:hAnsi="Arial" w:hint="default"/>
      </w:rPr>
    </w:lvl>
    <w:lvl w:ilvl="6" w:tplc="448410B0" w:tentative="1">
      <w:start w:val="1"/>
      <w:numFmt w:val="bullet"/>
      <w:lvlText w:val="•"/>
      <w:lvlJc w:val="left"/>
      <w:pPr>
        <w:tabs>
          <w:tab w:val="num" w:pos="5040"/>
        </w:tabs>
        <w:ind w:left="5040" w:hanging="360"/>
      </w:pPr>
      <w:rPr>
        <w:rFonts w:ascii="Arial" w:hAnsi="Arial" w:hint="default"/>
      </w:rPr>
    </w:lvl>
    <w:lvl w:ilvl="7" w:tplc="724EB86E" w:tentative="1">
      <w:start w:val="1"/>
      <w:numFmt w:val="bullet"/>
      <w:lvlText w:val="•"/>
      <w:lvlJc w:val="left"/>
      <w:pPr>
        <w:tabs>
          <w:tab w:val="num" w:pos="5760"/>
        </w:tabs>
        <w:ind w:left="5760" w:hanging="360"/>
      </w:pPr>
      <w:rPr>
        <w:rFonts w:ascii="Arial" w:hAnsi="Arial" w:hint="default"/>
      </w:rPr>
    </w:lvl>
    <w:lvl w:ilvl="8" w:tplc="DD5A833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25991E5E"/>
    <w:multiLevelType w:val="hybridMultilevel"/>
    <w:tmpl w:val="67F24962"/>
    <w:lvl w:ilvl="0" w:tplc="94C83078">
      <w:start w:val="1"/>
      <w:numFmt w:val="bullet"/>
      <w:lvlText w:val="•"/>
      <w:lvlJc w:val="left"/>
      <w:pPr>
        <w:tabs>
          <w:tab w:val="num" w:pos="720"/>
        </w:tabs>
        <w:ind w:left="720" w:hanging="360"/>
      </w:pPr>
      <w:rPr>
        <w:rFonts w:ascii="Arial" w:hAnsi="Arial" w:hint="default"/>
      </w:rPr>
    </w:lvl>
    <w:lvl w:ilvl="1" w:tplc="D2B2A950" w:tentative="1">
      <w:start w:val="1"/>
      <w:numFmt w:val="bullet"/>
      <w:lvlText w:val="•"/>
      <w:lvlJc w:val="left"/>
      <w:pPr>
        <w:tabs>
          <w:tab w:val="num" w:pos="1440"/>
        </w:tabs>
        <w:ind w:left="1440" w:hanging="360"/>
      </w:pPr>
      <w:rPr>
        <w:rFonts w:ascii="Arial" w:hAnsi="Arial" w:hint="default"/>
      </w:rPr>
    </w:lvl>
    <w:lvl w:ilvl="2" w:tplc="D132EEF0" w:tentative="1">
      <w:start w:val="1"/>
      <w:numFmt w:val="bullet"/>
      <w:lvlText w:val="•"/>
      <w:lvlJc w:val="left"/>
      <w:pPr>
        <w:tabs>
          <w:tab w:val="num" w:pos="2160"/>
        </w:tabs>
        <w:ind w:left="2160" w:hanging="360"/>
      </w:pPr>
      <w:rPr>
        <w:rFonts w:ascii="Arial" w:hAnsi="Arial" w:hint="default"/>
      </w:rPr>
    </w:lvl>
    <w:lvl w:ilvl="3" w:tplc="013E22F6" w:tentative="1">
      <w:start w:val="1"/>
      <w:numFmt w:val="bullet"/>
      <w:lvlText w:val="•"/>
      <w:lvlJc w:val="left"/>
      <w:pPr>
        <w:tabs>
          <w:tab w:val="num" w:pos="2880"/>
        </w:tabs>
        <w:ind w:left="2880" w:hanging="360"/>
      </w:pPr>
      <w:rPr>
        <w:rFonts w:ascii="Arial" w:hAnsi="Arial" w:hint="default"/>
      </w:rPr>
    </w:lvl>
    <w:lvl w:ilvl="4" w:tplc="C27E0450" w:tentative="1">
      <w:start w:val="1"/>
      <w:numFmt w:val="bullet"/>
      <w:lvlText w:val="•"/>
      <w:lvlJc w:val="left"/>
      <w:pPr>
        <w:tabs>
          <w:tab w:val="num" w:pos="3600"/>
        </w:tabs>
        <w:ind w:left="3600" w:hanging="360"/>
      </w:pPr>
      <w:rPr>
        <w:rFonts w:ascii="Arial" w:hAnsi="Arial" w:hint="default"/>
      </w:rPr>
    </w:lvl>
    <w:lvl w:ilvl="5" w:tplc="DCF89F7C" w:tentative="1">
      <w:start w:val="1"/>
      <w:numFmt w:val="bullet"/>
      <w:lvlText w:val="•"/>
      <w:lvlJc w:val="left"/>
      <w:pPr>
        <w:tabs>
          <w:tab w:val="num" w:pos="4320"/>
        </w:tabs>
        <w:ind w:left="4320" w:hanging="360"/>
      </w:pPr>
      <w:rPr>
        <w:rFonts w:ascii="Arial" w:hAnsi="Arial" w:hint="default"/>
      </w:rPr>
    </w:lvl>
    <w:lvl w:ilvl="6" w:tplc="C2A611B8" w:tentative="1">
      <w:start w:val="1"/>
      <w:numFmt w:val="bullet"/>
      <w:lvlText w:val="•"/>
      <w:lvlJc w:val="left"/>
      <w:pPr>
        <w:tabs>
          <w:tab w:val="num" w:pos="5040"/>
        </w:tabs>
        <w:ind w:left="5040" w:hanging="360"/>
      </w:pPr>
      <w:rPr>
        <w:rFonts w:ascii="Arial" w:hAnsi="Arial" w:hint="default"/>
      </w:rPr>
    </w:lvl>
    <w:lvl w:ilvl="7" w:tplc="0A4EA3B2" w:tentative="1">
      <w:start w:val="1"/>
      <w:numFmt w:val="bullet"/>
      <w:lvlText w:val="•"/>
      <w:lvlJc w:val="left"/>
      <w:pPr>
        <w:tabs>
          <w:tab w:val="num" w:pos="5760"/>
        </w:tabs>
        <w:ind w:left="5760" w:hanging="360"/>
      </w:pPr>
      <w:rPr>
        <w:rFonts w:ascii="Arial" w:hAnsi="Arial" w:hint="default"/>
      </w:rPr>
    </w:lvl>
    <w:lvl w:ilvl="8" w:tplc="6AC43760"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25A60FA0"/>
    <w:multiLevelType w:val="hybridMultilevel"/>
    <w:tmpl w:val="1FD8114E"/>
    <w:lvl w:ilvl="0" w:tplc="501216D4">
      <w:start w:val="1"/>
      <w:numFmt w:val="bullet"/>
      <w:lvlText w:val="•"/>
      <w:lvlJc w:val="left"/>
      <w:pPr>
        <w:tabs>
          <w:tab w:val="num" w:pos="720"/>
        </w:tabs>
        <w:ind w:left="720" w:hanging="360"/>
      </w:pPr>
      <w:rPr>
        <w:rFonts w:ascii="Arial" w:hAnsi="Arial" w:hint="default"/>
      </w:rPr>
    </w:lvl>
    <w:lvl w:ilvl="1" w:tplc="14AA2D2E" w:tentative="1">
      <w:start w:val="1"/>
      <w:numFmt w:val="bullet"/>
      <w:lvlText w:val="•"/>
      <w:lvlJc w:val="left"/>
      <w:pPr>
        <w:tabs>
          <w:tab w:val="num" w:pos="1440"/>
        </w:tabs>
        <w:ind w:left="1440" w:hanging="360"/>
      </w:pPr>
      <w:rPr>
        <w:rFonts w:ascii="Arial" w:hAnsi="Arial" w:hint="default"/>
      </w:rPr>
    </w:lvl>
    <w:lvl w:ilvl="2" w:tplc="C758F2BE" w:tentative="1">
      <w:start w:val="1"/>
      <w:numFmt w:val="bullet"/>
      <w:lvlText w:val="•"/>
      <w:lvlJc w:val="left"/>
      <w:pPr>
        <w:tabs>
          <w:tab w:val="num" w:pos="2160"/>
        </w:tabs>
        <w:ind w:left="2160" w:hanging="360"/>
      </w:pPr>
      <w:rPr>
        <w:rFonts w:ascii="Arial" w:hAnsi="Arial" w:hint="default"/>
      </w:rPr>
    </w:lvl>
    <w:lvl w:ilvl="3" w:tplc="F2C4E924" w:tentative="1">
      <w:start w:val="1"/>
      <w:numFmt w:val="bullet"/>
      <w:lvlText w:val="•"/>
      <w:lvlJc w:val="left"/>
      <w:pPr>
        <w:tabs>
          <w:tab w:val="num" w:pos="2880"/>
        </w:tabs>
        <w:ind w:left="2880" w:hanging="360"/>
      </w:pPr>
      <w:rPr>
        <w:rFonts w:ascii="Arial" w:hAnsi="Arial" w:hint="default"/>
      </w:rPr>
    </w:lvl>
    <w:lvl w:ilvl="4" w:tplc="A2EE20D6" w:tentative="1">
      <w:start w:val="1"/>
      <w:numFmt w:val="bullet"/>
      <w:lvlText w:val="•"/>
      <w:lvlJc w:val="left"/>
      <w:pPr>
        <w:tabs>
          <w:tab w:val="num" w:pos="3600"/>
        </w:tabs>
        <w:ind w:left="3600" w:hanging="360"/>
      </w:pPr>
      <w:rPr>
        <w:rFonts w:ascii="Arial" w:hAnsi="Arial" w:hint="default"/>
      </w:rPr>
    </w:lvl>
    <w:lvl w:ilvl="5" w:tplc="F99C687A" w:tentative="1">
      <w:start w:val="1"/>
      <w:numFmt w:val="bullet"/>
      <w:lvlText w:val="•"/>
      <w:lvlJc w:val="left"/>
      <w:pPr>
        <w:tabs>
          <w:tab w:val="num" w:pos="4320"/>
        </w:tabs>
        <w:ind w:left="4320" w:hanging="360"/>
      </w:pPr>
      <w:rPr>
        <w:rFonts w:ascii="Arial" w:hAnsi="Arial" w:hint="default"/>
      </w:rPr>
    </w:lvl>
    <w:lvl w:ilvl="6" w:tplc="A5789AB8" w:tentative="1">
      <w:start w:val="1"/>
      <w:numFmt w:val="bullet"/>
      <w:lvlText w:val="•"/>
      <w:lvlJc w:val="left"/>
      <w:pPr>
        <w:tabs>
          <w:tab w:val="num" w:pos="5040"/>
        </w:tabs>
        <w:ind w:left="5040" w:hanging="360"/>
      </w:pPr>
      <w:rPr>
        <w:rFonts w:ascii="Arial" w:hAnsi="Arial" w:hint="default"/>
      </w:rPr>
    </w:lvl>
    <w:lvl w:ilvl="7" w:tplc="F0EE9B36" w:tentative="1">
      <w:start w:val="1"/>
      <w:numFmt w:val="bullet"/>
      <w:lvlText w:val="•"/>
      <w:lvlJc w:val="left"/>
      <w:pPr>
        <w:tabs>
          <w:tab w:val="num" w:pos="5760"/>
        </w:tabs>
        <w:ind w:left="5760" w:hanging="360"/>
      </w:pPr>
      <w:rPr>
        <w:rFonts w:ascii="Arial" w:hAnsi="Arial" w:hint="default"/>
      </w:rPr>
    </w:lvl>
    <w:lvl w:ilvl="8" w:tplc="DF2AF7C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276168A9"/>
    <w:multiLevelType w:val="hybridMultilevel"/>
    <w:tmpl w:val="E6447E56"/>
    <w:lvl w:ilvl="0" w:tplc="456E07BA">
      <w:start w:val="1"/>
      <w:numFmt w:val="bullet"/>
      <w:lvlText w:val="•"/>
      <w:lvlJc w:val="left"/>
      <w:pPr>
        <w:tabs>
          <w:tab w:val="num" w:pos="720"/>
        </w:tabs>
        <w:ind w:left="720" w:hanging="360"/>
      </w:pPr>
      <w:rPr>
        <w:rFonts w:ascii="Arial" w:hAnsi="Arial" w:hint="default"/>
      </w:rPr>
    </w:lvl>
    <w:lvl w:ilvl="1" w:tplc="EC6A355A" w:tentative="1">
      <w:start w:val="1"/>
      <w:numFmt w:val="bullet"/>
      <w:lvlText w:val="•"/>
      <w:lvlJc w:val="left"/>
      <w:pPr>
        <w:tabs>
          <w:tab w:val="num" w:pos="1440"/>
        </w:tabs>
        <w:ind w:left="1440" w:hanging="360"/>
      </w:pPr>
      <w:rPr>
        <w:rFonts w:ascii="Arial" w:hAnsi="Arial" w:hint="default"/>
      </w:rPr>
    </w:lvl>
    <w:lvl w:ilvl="2" w:tplc="4CF0EE4E" w:tentative="1">
      <w:start w:val="1"/>
      <w:numFmt w:val="bullet"/>
      <w:lvlText w:val="•"/>
      <w:lvlJc w:val="left"/>
      <w:pPr>
        <w:tabs>
          <w:tab w:val="num" w:pos="2160"/>
        </w:tabs>
        <w:ind w:left="2160" w:hanging="360"/>
      </w:pPr>
      <w:rPr>
        <w:rFonts w:ascii="Arial" w:hAnsi="Arial" w:hint="default"/>
      </w:rPr>
    </w:lvl>
    <w:lvl w:ilvl="3" w:tplc="B67671F6" w:tentative="1">
      <w:start w:val="1"/>
      <w:numFmt w:val="bullet"/>
      <w:lvlText w:val="•"/>
      <w:lvlJc w:val="left"/>
      <w:pPr>
        <w:tabs>
          <w:tab w:val="num" w:pos="2880"/>
        </w:tabs>
        <w:ind w:left="2880" w:hanging="360"/>
      </w:pPr>
      <w:rPr>
        <w:rFonts w:ascii="Arial" w:hAnsi="Arial" w:hint="default"/>
      </w:rPr>
    </w:lvl>
    <w:lvl w:ilvl="4" w:tplc="7E3C232E" w:tentative="1">
      <w:start w:val="1"/>
      <w:numFmt w:val="bullet"/>
      <w:lvlText w:val="•"/>
      <w:lvlJc w:val="left"/>
      <w:pPr>
        <w:tabs>
          <w:tab w:val="num" w:pos="3600"/>
        </w:tabs>
        <w:ind w:left="3600" w:hanging="360"/>
      </w:pPr>
      <w:rPr>
        <w:rFonts w:ascii="Arial" w:hAnsi="Arial" w:hint="default"/>
      </w:rPr>
    </w:lvl>
    <w:lvl w:ilvl="5" w:tplc="DE5865F4" w:tentative="1">
      <w:start w:val="1"/>
      <w:numFmt w:val="bullet"/>
      <w:lvlText w:val="•"/>
      <w:lvlJc w:val="left"/>
      <w:pPr>
        <w:tabs>
          <w:tab w:val="num" w:pos="4320"/>
        </w:tabs>
        <w:ind w:left="4320" w:hanging="360"/>
      </w:pPr>
      <w:rPr>
        <w:rFonts w:ascii="Arial" w:hAnsi="Arial" w:hint="default"/>
      </w:rPr>
    </w:lvl>
    <w:lvl w:ilvl="6" w:tplc="AEEC406A" w:tentative="1">
      <w:start w:val="1"/>
      <w:numFmt w:val="bullet"/>
      <w:lvlText w:val="•"/>
      <w:lvlJc w:val="left"/>
      <w:pPr>
        <w:tabs>
          <w:tab w:val="num" w:pos="5040"/>
        </w:tabs>
        <w:ind w:left="5040" w:hanging="360"/>
      </w:pPr>
      <w:rPr>
        <w:rFonts w:ascii="Arial" w:hAnsi="Arial" w:hint="default"/>
      </w:rPr>
    </w:lvl>
    <w:lvl w:ilvl="7" w:tplc="7E3A1F12" w:tentative="1">
      <w:start w:val="1"/>
      <w:numFmt w:val="bullet"/>
      <w:lvlText w:val="•"/>
      <w:lvlJc w:val="left"/>
      <w:pPr>
        <w:tabs>
          <w:tab w:val="num" w:pos="5760"/>
        </w:tabs>
        <w:ind w:left="5760" w:hanging="360"/>
      </w:pPr>
      <w:rPr>
        <w:rFonts w:ascii="Arial" w:hAnsi="Arial" w:hint="default"/>
      </w:rPr>
    </w:lvl>
    <w:lvl w:ilvl="8" w:tplc="490A510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28B13980"/>
    <w:multiLevelType w:val="hybridMultilevel"/>
    <w:tmpl w:val="33083D7E"/>
    <w:lvl w:ilvl="0" w:tplc="59BC17D4">
      <w:start w:val="1"/>
      <w:numFmt w:val="bullet"/>
      <w:lvlText w:val="•"/>
      <w:lvlJc w:val="left"/>
      <w:pPr>
        <w:tabs>
          <w:tab w:val="num" w:pos="720"/>
        </w:tabs>
        <w:ind w:left="720" w:hanging="360"/>
      </w:pPr>
      <w:rPr>
        <w:rFonts w:ascii="Arial" w:hAnsi="Arial" w:hint="default"/>
      </w:rPr>
    </w:lvl>
    <w:lvl w:ilvl="1" w:tplc="A8B24486" w:tentative="1">
      <w:start w:val="1"/>
      <w:numFmt w:val="bullet"/>
      <w:lvlText w:val="•"/>
      <w:lvlJc w:val="left"/>
      <w:pPr>
        <w:tabs>
          <w:tab w:val="num" w:pos="1440"/>
        </w:tabs>
        <w:ind w:left="1440" w:hanging="360"/>
      </w:pPr>
      <w:rPr>
        <w:rFonts w:ascii="Arial" w:hAnsi="Arial" w:hint="default"/>
      </w:rPr>
    </w:lvl>
    <w:lvl w:ilvl="2" w:tplc="1794CFBA" w:tentative="1">
      <w:start w:val="1"/>
      <w:numFmt w:val="bullet"/>
      <w:lvlText w:val="•"/>
      <w:lvlJc w:val="left"/>
      <w:pPr>
        <w:tabs>
          <w:tab w:val="num" w:pos="2160"/>
        </w:tabs>
        <w:ind w:left="2160" w:hanging="360"/>
      </w:pPr>
      <w:rPr>
        <w:rFonts w:ascii="Arial" w:hAnsi="Arial" w:hint="default"/>
      </w:rPr>
    </w:lvl>
    <w:lvl w:ilvl="3" w:tplc="A2C4A9DA" w:tentative="1">
      <w:start w:val="1"/>
      <w:numFmt w:val="bullet"/>
      <w:lvlText w:val="•"/>
      <w:lvlJc w:val="left"/>
      <w:pPr>
        <w:tabs>
          <w:tab w:val="num" w:pos="2880"/>
        </w:tabs>
        <w:ind w:left="2880" w:hanging="360"/>
      </w:pPr>
      <w:rPr>
        <w:rFonts w:ascii="Arial" w:hAnsi="Arial" w:hint="default"/>
      </w:rPr>
    </w:lvl>
    <w:lvl w:ilvl="4" w:tplc="9C0CE426" w:tentative="1">
      <w:start w:val="1"/>
      <w:numFmt w:val="bullet"/>
      <w:lvlText w:val="•"/>
      <w:lvlJc w:val="left"/>
      <w:pPr>
        <w:tabs>
          <w:tab w:val="num" w:pos="3600"/>
        </w:tabs>
        <w:ind w:left="3600" w:hanging="360"/>
      </w:pPr>
      <w:rPr>
        <w:rFonts w:ascii="Arial" w:hAnsi="Arial" w:hint="default"/>
      </w:rPr>
    </w:lvl>
    <w:lvl w:ilvl="5" w:tplc="38FCA8AA" w:tentative="1">
      <w:start w:val="1"/>
      <w:numFmt w:val="bullet"/>
      <w:lvlText w:val="•"/>
      <w:lvlJc w:val="left"/>
      <w:pPr>
        <w:tabs>
          <w:tab w:val="num" w:pos="4320"/>
        </w:tabs>
        <w:ind w:left="4320" w:hanging="360"/>
      </w:pPr>
      <w:rPr>
        <w:rFonts w:ascii="Arial" w:hAnsi="Arial" w:hint="default"/>
      </w:rPr>
    </w:lvl>
    <w:lvl w:ilvl="6" w:tplc="02527768" w:tentative="1">
      <w:start w:val="1"/>
      <w:numFmt w:val="bullet"/>
      <w:lvlText w:val="•"/>
      <w:lvlJc w:val="left"/>
      <w:pPr>
        <w:tabs>
          <w:tab w:val="num" w:pos="5040"/>
        </w:tabs>
        <w:ind w:left="5040" w:hanging="360"/>
      </w:pPr>
      <w:rPr>
        <w:rFonts w:ascii="Arial" w:hAnsi="Arial" w:hint="default"/>
      </w:rPr>
    </w:lvl>
    <w:lvl w:ilvl="7" w:tplc="71B8FA2E" w:tentative="1">
      <w:start w:val="1"/>
      <w:numFmt w:val="bullet"/>
      <w:lvlText w:val="•"/>
      <w:lvlJc w:val="left"/>
      <w:pPr>
        <w:tabs>
          <w:tab w:val="num" w:pos="5760"/>
        </w:tabs>
        <w:ind w:left="5760" w:hanging="360"/>
      </w:pPr>
      <w:rPr>
        <w:rFonts w:ascii="Arial" w:hAnsi="Arial" w:hint="default"/>
      </w:rPr>
    </w:lvl>
    <w:lvl w:ilvl="8" w:tplc="4B4AC164"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28B60F74"/>
    <w:multiLevelType w:val="hybridMultilevel"/>
    <w:tmpl w:val="24B0BB00"/>
    <w:lvl w:ilvl="0" w:tplc="A02AF47C">
      <w:start w:val="1"/>
      <w:numFmt w:val="bullet"/>
      <w:lvlText w:val="•"/>
      <w:lvlJc w:val="left"/>
      <w:pPr>
        <w:tabs>
          <w:tab w:val="num" w:pos="720"/>
        </w:tabs>
        <w:ind w:left="720" w:hanging="360"/>
      </w:pPr>
      <w:rPr>
        <w:rFonts w:ascii="Arial" w:hAnsi="Arial" w:hint="default"/>
      </w:rPr>
    </w:lvl>
    <w:lvl w:ilvl="1" w:tplc="D7D49FA6" w:tentative="1">
      <w:start w:val="1"/>
      <w:numFmt w:val="bullet"/>
      <w:lvlText w:val="•"/>
      <w:lvlJc w:val="left"/>
      <w:pPr>
        <w:tabs>
          <w:tab w:val="num" w:pos="1440"/>
        </w:tabs>
        <w:ind w:left="1440" w:hanging="360"/>
      </w:pPr>
      <w:rPr>
        <w:rFonts w:ascii="Arial" w:hAnsi="Arial" w:hint="default"/>
      </w:rPr>
    </w:lvl>
    <w:lvl w:ilvl="2" w:tplc="323EF2F8" w:tentative="1">
      <w:start w:val="1"/>
      <w:numFmt w:val="bullet"/>
      <w:lvlText w:val="•"/>
      <w:lvlJc w:val="left"/>
      <w:pPr>
        <w:tabs>
          <w:tab w:val="num" w:pos="2160"/>
        </w:tabs>
        <w:ind w:left="2160" w:hanging="360"/>
      </w:pPr>
      <w:rPr>
        <w:rFonts w:ascii="Arial" w:hAnsi="Arial" w:hint="default"/>
      </w:rPr>
    </w:lvl>
    <w:lvl w:ilvl="3" w:tplc="DF380A4A" w:tentative="1">
      <w:start w:val="1"/>
      <w:numFmt w:val="bullet"/>
      <w:lvlText w:val="•"/>
      <w:lvlJc w:val="left"/>
      <w:pPr>
        <w:tabs>
          <w:tab w:val="num" w:pos="2880"/>
        </w:tabs>
        <w:ind w:left="2880" w:hanging="360"/>
      </w:pPr>
      <w:rPr>
        <w:rFonts w:ascii="Arial" w:hAnsi="Arial" w:hint="default"/>
      </w:rPr>
    </w:lvl>
    <w:lvl w:ilvl="4" w:tplc="2CA8B80A" w:tentative="1">
      <w:start w:val="1"/>
      <w:numFmt w:val="bullet"/>
      <w:lvlText w:val="•"/>
      <w:lvlJc w:val="left"/>
      <w:pPr>
        <w:tabs>
          <w:tab w:val="num" w:pos="3600"/>
        </w:tabs>
        <w:ind w:left="3600" w:hanging="360"/>
      </w:pPr>
      <w:rPr>
        <w:rFonts w:ascii="Arial" w:hAnsi="Arial" w:hint="default"/>
      </w:rPr>
    </w:lvl>
    <w:lvl w:ilvl="5" w:tplc="08ECACEE" w:tentative="1">
      <w:start w:val="1"/>
      <w:numFmt w:val="bullet"/>
      <w:lvlText w:val="•"/>
      <w:lvlJc w:val="left"/>
      <w:pPr>
        <w:tabs>
          <w:tab w:val="num" w:pos="4320"/>
        </w:tabs>
        <w:ind w:left="4320" w:hanging="360"/>
      </w:pPr>
      <w:rPr>
        <w:rFonts w:ascii="Arial" w:hAnsi="Arial" w:hint="default"/>
      </w:rPr>
    </w:lvl>
    <w:lvl w:ilvl="6" w:tplc="9730B6B6" w:tentative="1">
      <w:start w:val="1"/>
      <w:numFmt w:val="bullet"/>
      <w:lvlText w:val="•"/>
      <w:lvlJc w:val="left"/>
      <w:pPr>
        <w:tabs>
          <w:tab w:val="num" w:pos="5040"/>
        </w:tabs>
        <w:ind w:left="5040" w:hanging="360"/>
      </w:pPr>
      <w:rPr>
        <w:rFonts w:ascii="Arial" w:hAnsi="Arial" w:hint="default"/>
      </w:rPr>
    </w:lvl>
    <w:lvl w:ilvl="7" w:tplc="1750AACE" w:tentative="1">
      <w:start w:val="1"/>
      <w:numFmt w:val="bullet"/>
      <w:lvlText w:val="•"/>
      <w:lvlJc w:val="left"/>
      <w:pPr>
        <w:tabs>
          <w:tab w:val="num" w:pos="5760"/>
        </w:tabs>
        <w:ind w:left="5760" w:hanging="360"/>
      </w:pPr>
      <w:rPr>
        <w:rFonts w:ascii="Arial" w:hAnsi="Arial" w:hint="default"/>
      </w:rPr>
    </w:lvl>
    <w:lvl w:ilvl="8" w:tplc="50428AB8"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2A7F1024"/>
    <w:multiLevelType w:val="hybridMultilevel"/>
    <w:tmpl w:val="B4CEBE0E"/>
    <w:lvl w:ilvl="0" w:tplc="BEE26092">
      <w:start w:val="1"/>
      <w:numFmt w:val="bullet"/>
      <w:lvlText w:val="•"/>
      <w:lvlJc w:val="left"/>
      <w:pPr>
        <w:tabs>
          <w:tab w:val="num" w:pos="720"/>
        </w:tabs>
        <w:ind w:left="720" w:hanging="360"/>
      </w:pPr>
      <w:rPr>
        <w:rFonts w:ascii="Arial" w:hAnsi="Arial" w:hint="default"/>
      </w:rPr>
    </w:lvl>
    <w:lvl w:ilvl="1" w:tplc="16ECAD4E" w:tentative="1">
      <w:start w:val="1"/>
      <w:numFmt w:val="bullet"/>
      <w:lvlText w:val="•"/>
      <w:lvlJc w:val="left"/>
      <w:pPr>
        <w:tabs>
          <w:tab w:val="num" w:pos="1440"/>
        </w:tabs>
        <w:ind w:left="1440" w:hanging="360"/>
      </w:pPr>
      <w:rPr>
        <w:rFonts w:ascii="Arial" w:hAnsi="Arial" w:hint="default"/>
      </w:rPr>
    </w:lvl>
    <w:lvl w:ilvl="2" w:tplc="FA927D6E" w:tentative="1">
      <w:start w:val="1"/>
      <w:numFmt w:val="bullet"/>
      <w:lvlText w:val="•"/>
      <w:lvlJc w:val="left"/>
      <w:pPr>
        <w:tabs>
          <w:tab w:val="num" w:pos="2160"/>
        </w:tabs>
        <w:ind w:left="2160" w:hanging="360"/>
      </w:pPr>
      <w:rPr>
        <w:rFonts w:ascii="Arial" w:hAnsi="Arial" w:hint="default"/>
      </w:rPr>
    </w:lvl>
    <w:lvl w:ilvl="3" w:tplc="6EF29EBC" w:tentative="1">
      <w:start w:val="1"/>
      <w:numFmt w:val="bullet"/>
      <w:lvlText w:val="•"/>
      <w:lvlJc w:val="left"/>
      <w:pPr>
        <w:tabs>
          <w:tab w:val="num" w:pos="2880"/>
        </w:tabs>
        <w:ind w:left="2880" w:hanging="360"/>
      </w:pPr>
      <w:rPr>
        <w:rFonts w:ascii="Arial" w:hAnsi="Arial" w:hint="default"/>
      </w:rPr>
    </w:lvl>
    <w:lvl w:ilvl="4" w:tplc="18F6EFCA" w:tentative="1">
      <w:start w:val="1"/>
      <w:numFmt w:val="bullet"/>
      <w:lvlText w:val="•"/>
      <w:lvlJc w:val="left"/>
      <w:pPr>
        <w:tabs>
          <w:tab w:val="num" w:pos="3600"/>
        </w:tabs>
        <w:ind w:left="3600" w:hanging="360"/>
      </w:pPr>
      <w:rPr>
        <w:rFonts w:ascii="Arial" w:hAnsi="Arial" w:hint="default"/>
      </w:rPr>
    </w:lvl>
    <w:lvl w:ilvl="5" w:tplc="C7D85ABC" w:tentative="1">
      <w:start w:val="1"/>
      <w:numFmt w:val="bullet"/>
      <w:lvlText w:val="•"/>
      <w:lvlJc w:val="left"/>
      <w:pPr>
        <w:tabs>
          <w:tab w:val="num" w:pos="4320"/>
        </w:tabs>
        <w:ind w:left="4320" w:hanging="360"/>
      </w:pPr>
      <w:rPr>
        <w:rFonts w:ascii="Arial" w:hAnsi="Arial" w:hint="default"/>
      </w:rPr>
    </w:lvl>
    <w:lvl w:ilvl="6" w:tplc="72DA7ED6" w:tentative="1">
      <w:start w:val="1"/>
      <w:numFmt w:val="bullet"/>
      <w:lvlText w:val="•"/>
      <w:lvlJc w:val="left"/>
      <w:pPr>
        <w:tabs>
          <w:tab w:val="num" w:pos="5040"/>
        </w:tabs>
        <w:ind w:left="5040" w:hanging="360"/>
      </w:pPr>
      <w:rPr>
        <w:rFonts w:ascii="Arial" w:hAnsi="Arial" w:hint="default"/>
      </w:rPr>
    </w:lvl>
    <w:lvl w:ilvl="7" w:tplc="7130D36C" w:tentative="1">
      <w:start w:val="1"/>
      <w:numFmt w:val="bullet"/>
      <w:lvlText w:val="•"/>
      <w:lvlJc w:val="left"/>
      <w:pPr>
        <w:tabs>
          <w:tab w:val="num" w:pos="5760"/>
        </w:tabs>
        <w:ind w:left="5760" w:hanging="360"/>
      </w:pPr>
      <w:rPr>
        <w:rFonts w:ascii="Arial" w:hAnsi="Arial" w:hint="default"/>
      </w:rPr>
    </w:lvl>
    <w:lvl w:ilvl="8" w:tplc="86D873F6"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2AA94A0E"/>
    <w:multiLevelType w:val="hybridMultilevel"/>
    <w:tmpl w:val="923CACA8"/>
    <w:lvl w:ilvl="0" w:tplc="549C6A22">
      <w:start w:val="1"/>
      <w:numFmt w:val="bullet"/>
      <w:lvlText w:val="•"/>
      <w:lvlJc w:val="left"/>
      <w:pPr>
        <w:tabs>
          <w:tab w:val="num" w:pos="720"/>
        </w:tabs>
        <w:ind w:left="720" w:hanging="360"/>
      </w:pPr>
      <w:rPr>
        <w:rFonts w:ascii="Arial" w:hAnsi="Arial" w:hint="default"/>
      </w:rPr>
    </w:lvl>
    <w:lvl w:ilvl="1" w:tplc="29863F06" w:tentative="1">
      <w:start w:val="1"/>
      <w:numFmt w:val="bullet"/>
      <w:lvlText w:val="•"/>
      <w:lvlJc w:val="left"/>
      <w:pPr>
        <w:tabs>
          <w:tab w:val="num" w:pos="1440"/>
        </w:tabs>
        <w:ind w:left="1440" w:hanging="360"/>
      </w:pPr>
      <w:rPr>
        <w:rFonts w:ascii="Arial" w:hAnsi="Arial" w:hint="default"/>
      </w:rPr>
    </w:lvl>
    <w:lvl w:ilvl="2" w:tplc="518CB874" w:tentative="1">
      <w:start w:val="1"/>
      <w:numFmt w:val="bullet"/>
      <w:lvlText w:val="•"/>
      <w:lvlJc w:val="left"/>
      <w:pPr>
        <w:tabs>
          <w:tab w:val="num" w:pos="2160"/>
        </w:tabs>
        <w:ind w:left="2160" w:hanging="360"/>
      </w:pPr>
      <w:rPr>
        <w:rFonts w:ascii="Arial" w:hAnsi="Arial" w:hint="default"/>
      </w:rPr>
    </w:lvl>
    <w:lvl w:ilvl="3" w:tplc="B6240150" w:tentative="1">
      <w:start w:val="1"/>
      <w:numFmt w:val="bullet"/>
      <w:lvlText w:val="•"/>
      <w:lvlJc w:val="left"/>
      <w:pPr>
        <w:tabs>
          <w:tab w:val="num" w:pos="2880"/>
        </w:tabs>
        <w:ind w:left="2880" w:hanging="360"/>
      </w:pPr>
      <w:rPr>
        <w:rFonts w:ascii="Arial" w:hAnsi="Arial" w:hint="default"/>
      </w:rPr>
    </w:lvl>
    <w:lvl w:ilvl="4" w:tplc="D40EC404" w:tentative="1">
      <w:start w:val="1"/>
      <w:numFmt w:val="bullet"/>
      <w:lvlText w:val="•"/>
      <w:lvlJc w:val="left"/>
      <w:pPr>
        <w:tabs>
          <w:tab w:val="num" w:pos="3600"/>
        </w:tabs>
        <w:ind w:left="3600" w:hanging="360"/>
      </w:pPr>
      <w:rPr>
        <w:rFonts w:ascii="Arial" w:hAnsi="Arial" w:hint="default"/>
      </w:rPr>
    </w:lvl>
    <w:lvl w:ilvl="5" w:tplc="6750DE88" w:tentative="1">
      <w:start w:val="1"/>
      <w:numFmt w:val="bullet"/>
      <w:lvlText w:val="•"/>
      <w:lvlJc w:val="left"/>
      <w:pPr>
        <w:tabs>
          <w:tab w:val="num" w:pos="4320"/>
        </w:tabs>
        <w:ind w:left="4320" w:hanging="360"/>
      </w:pPr>
      <w:rPr>
        <w:rFonts w:ascii="Arial" w:hAnsi="Arial" w:hint="default"/>
      </w:rPr>
    </w:lvl>
    <w:lvl w:ilvl="6" w:tplc="BE6E33BE" w:tentative="1">
      <w:start w:val="1"/>
      <w:numFmt w:val="bullet"/>
      <w:lvlText w:val="•"/>
      <w:lvlJc w:val="left"/>
      <w:pPr>
        <w:tabs>
          <w:tab w:val="num" w:pos="5040"/>
        </w:tabs>
        <w:ind w:left="5040" w:hanging="360"/>
      </w:pPr>
      <w:rPr>
        <w:rFonts w:ascii="Arial" w:hAnsi="Arial" w:hint="default"/>
      </w:rPr>
    </w:lvl>
    <w:lvl w:ilvl="7" w:tplc="7F7AD97C" w:tentative="1">
      <w:start w:val="1"/>
      <w:numFmt w:val="bullet"/>
      <w:lvlText w:val="•"/>
      <w:lvlJc w:val="left"/>
      <w:pPr>
        <w:tabs>
          <w:tab w:val="num" w:pos="5760"/>
        </w:tabs>
        <w:ind w:left="5760" w:hanging="360"/>
      </w:pPr>
      <w:rPr>
        <w:rFonts w:ascii="Arial" w:hAnsi="Arial" w:hint="default"/>
      </w:rPr>
    </w:lvl>
    <w:lvl w:ilvl="8" w:tplc="1B668F32"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2AD44B4B"/>
    <w:multiLevelType w:val="hybridMultilevel"/>
    <w:tmpl w:val="8A9AE026"/>
    <w:lvl w:ilvl="0" w:tplc="A448FF26">
      <w:start w:val="1"/>
      <w:numFmt w:val="bullet"/>
      <w:lvlText w:val="•"/>
      <w:lvlJc w:val="left"/>
      <w:pPr>
        <w:tabs>
          <w:tab w:val="num" w:pos="720"/>
        </w:tabs>
        <w:ind w:left="720" w:hanging="360"/>
      </w:pPr>
      <w:rPr>
        <w:rFonts w:ascii="Arial" w:hAnsi="Arial" w:hint="default"/>
      </w:rPr>
    </w:lvl>
    <w:lvl w:ilvl="1" w:tplc="DAAEDB3A" w:tentative="1">
      <w:start w:val="1"/>
      <w:numFmt w:val="bullet"/>
      <w:lvlText w:val="•"/>
      <w:lvlJc w:val="left"/>
      <w:pPr>
        <w:tabs>
          <w:tab w:val="num" w:pos="1440"/>
        </w:tabs>
        <w:ind w:left="1440" w:hanging="360"/>
      </w:pPr>
      <w:rPr>
        <w:rFonts w:ascii="Arial" w:hAnsi="Arial" w:hint="default"/>
      </w:rPr>
    </w:lvl>
    <w:lvl w:ilvl="2" w:tplc="E4D66EA2" w:tentative="1">
      <w:start w:val="1"/>
      <w:numFmt w:val="bullet"/>
      <w:lvlText w:val="•"/>
      <w:lvlJc w:val="left"/>
      <w:pPr>
        <w:tabs>
          <w:tab w:val="num" w:pos="2160"/>
        </w:tabs>
        <w:ind w:left="2160" w:hanging="360"/>
      </w:pPr>
      <w:rPr>
        <w:rFonts w:ascii="Arial" w:hAnsi="Arial" w:hint="default"/>
      </w:rPr>
    </w:lvl>
    <w:lvl w:ilvl="3" w:tplc="9B629AD4" w:tentative="1">
      <w:start w:val="1"/>
      <w:numFmt w:val="bullet"/>
      <w:lvlText w:val="•"/>
      <w:lvlJc w:val="left"/>
      <w:pPr>
        <w:tabs>
          <w:tab w:val="num" w:pos="2880"/>
        </w:tabs>
        <w:ind w:left="2880" w:hanging="360"/>
      </w:pPr>
      <w:rPr>
        <w:rFonts w:ascii="Arial" w:hAnsi="Arial" w:hint="default"/>
      </w:rPr>
    </w:lvl>
    <w:lvl w:ilvl="4" w:tplc="29B42116" w:tentative="1">
      <w:start w:val="1"/>
      <w:numFmt w:val="bullet"/>
      <w:lvlText w:val="•"/>
      <w:lvlJc w:val="left"/>
      <w:pPr>
        <w:tabs>
          <w:tab w:val="num" w:pos="3600"/>
        </w:tabs>
        <w:ind w:left="3600" w:hanging="360"/>
      </w:pPr>
      <w:rPr>
        <w:rFonts w:ascii="Arial" w:hAnsi="Arial" w:hint="default"/>
      </w:rPr>
    </w:lvl>
    <w:lvl w:ilvl="5" w:tplc="A45CFAB4" w:tentative="1">
      <w:start w:val="1"/>
      <w:numFmt w:val="bullet"/>
      <w:lvlText w:val="•"/>
      <w:lvlJc w:val="left"/>
      <w:pPr>
        <w:tabs>
          <w:tab w:val="num" w:pos="4320"/>
        </w:tabs>
        <w:ind w:left="4320" w:hanging="360"/>
      </w:pPr>
      <w:rPr>
        <w:rFonts w:ascii="Arial" w:hAnsi="Arial" w:hint="default"/>
      </w:rPr>
    </w:lvl>
    <w:lvl w:ilvl="6" w:tplc="64C4257C" w:tentative="1">
      <w:start w:val="1"/>
      <w:numFmt w:val="bullet"/>
      <w:lvlText w:val="•"/>
      <w:lvlJc w:val="left"/>
      <w:pPr>
        <w:tabs>
          <w:tab w:val="num" w:pos="5040"/>
        </w:tabs>
        <w:ind w:left="5040" w:hanging="360"/>
      </w:pPr>
      <w:rPr>
        <w:rFonts w:ascii="Arial" w:hAnsi="Arial" w:hint="default"/>
      </w:rPr>
    </w:lvl>
    <w:lvl w:ilvl="7" w:tplc="7882A28C" w:tentative="1">
      <w:start w:val="1"/>
      <w:numFmt w:val="bullet"/>
      <w:lvlText w:val="•"/>
      <w:lvlJc w:val="left"/>
      <w:pPr>
        <w:tabs>
          <w:tab w:val="num" w:pos="5760"/>
        </w:tabs>
        <w:ind w:left="5760" w:hanging="360"/>
      </w:pPr>
      <w:rPr>
        <w:rFonts w:ascii="Arial" w:hAnsi="Arial" w:hint="default"/>
      </w:rPr>
    </w:lvl>
    <w:lvl w:ilvl="8" w:tplc="7980BA3C"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2B8128A9"/>
    <w:multiLevelType w:val="hybridMultilevel"/>
    <w:tmpl w:val="24148984"/>
    <w:lvl w:ilvl="0" w:tplc="0554AED4">
      <w:start w:val="1"/>
      <w:numFmt w:val="bullet"/>
      <w:lvlText w:val="•"/>
      <w:lvlJc w:val="left"/>
      <w:pPr>
        <w:tabs>
          <w:tab w:val="num" w:pos="720"/>
        </w:tabs>
        <w:ind w:left="720" w:hanging="360"/>
      </w:pPr>
      <w:rPr>
        <w:rFonts w:ascii="Arial" w:hAnsi="Arial" w:hint="default"/>
      </w:rPr>
    </w:lvl>
    <w:lvl w:ilvl="1" w:tplc="A2D6568C" w:tentative="1">
      <w:start w:val="1"/>
      <w:numFmt w:val="bullet"/>
      <w:lvlText w:val="•"/>
      <w:lvlJc w:val="left"/>
      <w:pPr>
        <w:tabs>
          <w:tab w:val="num" w:pos="1440"/>
        </w:tabs>
        <w:ind w:left="1440" w:hanging="360"/>
      </w:pPr>
      <w:rPr>
        <w:rFonts w:ascii="Arial" w:hAnsi="Arial" w:hint="default"/>
      </w:rPr>
    </w:lvl>
    <w:lvl w:ilvl="2" w:tplc="997A83F6" w:tentative="1">
      <w:start w:val="1"/>
      <w:numFmt w:val="bullet"/>
      <w:lvlText w:val="•"/>
      <w:lvlJc w:val="left"/>
      <w:pPr>
        <w:tabs>
          <w:tab w:val="num" w:pos="2160"/>
        </w:tabs>
        <w:ind w:left="2160" w:hanging="360"/>
      </w:pPr>
      <w:rPr>
        <w:rFonts w:ascii="Arial" w:hAnsi="Arial" w:hint="default"/>
      </w:rPr>
    </w:lvl>
    <w:lvl w:ilvl="3" w:tplc="E14A8048" w:tentative="1">
      <w:start w:val="1"/>
      <w:numFmt w:val="bullet"/>
      <w:lvlText w:val="•"/>
      <w:lvlJc w:val="left"/>
      <w:pPr>
        <w:tabs>
          <w:tab w:val="num" w:pos="2880"/>
        </w:tabs>
        <w:ind w:left="2880" w:hanging="360"/>
      </w:pPr>
      <w:rPr>
        <w:rFonts w:ascii="Arial" w:hAnsi="Arial" w:hint="default"/>
      </w:rPr>
    </w:lvl>
    <w:lvl w:ilvl="4" w:tplc="C4BA90BE" w:tentative="1">
      <w:start w:val="1"/>
      <w:numFmt w:val="bullet"/>
      <w:lvlText w:val="•"/>
      <w:lvlJc w:val="left"/>
      <w:pPr>
        <w:tabs>
          <w:tab w:val="num" w:pos="3600"/>
        </w:tabs>
        <w:ind w:left="3600" w:hanging="360"/>
      </w:pPr>
      <w:rPr>
        <w:rFonts w:ascii="Arial" w:hAnsi="Arial" w:hint="default"/>
      </w:rPr>
    </w:lvl>
    <w:lvl w:ilvl="5" w:tplc="69D8DCAE" w:tentative="1">
      <w:start w:val="1"/>
      <w:numFmt w:val="bullet"/>
      <w:lvlText w:val="•"/>
      <w:lvlJc w:val="left"/>
      <w:pPr>
        <w:tabs>
          <w:tab w:val="num" w:pos="4320"/>
        </w:tabs>
        <w:ind w:left="4320" w:hanging="360"/>
      </w:pPr>
      <w:rPr>
        <w:rFonts w:ascii="Arial" w:hAnsi="Arial" w:hint="default"/>
      </w:rPr>
    </w:lvl>
    <w:lvl w:ilvl="6" w:tplc="A69E701A" w:tentative="1">
      <w:start w:val="1"/>
      <w:numFmt w:val="bullet"/>
      <w:lvlText w:val="•"/>
      <w:lvlJc w:val="left"/>
      <w:pPr>
        <w:tabs>
          <w:tab w:val="num" w:pos="5040"/>
        </w:tabs>
        <w:ind w:left="5040" w:hanging="360"/>
      </w:pPr>
      <w:rPr>
        <w:rFonts w:ascii="Arial" w:hAnsi="Arial" w:hint="default"/>
      </w:rPr>
    </w:lvl>
    <w:lvl w:ilvl="7" w:tplc="F92C9E10" w:tentative="1">
      <w:start w:val="1"/>
      <w:numFmt w:val="bullet"/>
      <w:lvlText w:val="•"/>
      <w:lvlJc w:val="left"/>
      <w:pPr>
        <w:tabs>
          <w:tab w:val="num" w:pos="5760"/>
        </w:tabs>
        <w:ind w:left="5760" w:hanging="360"/>
      </w:pPr>
      <w:rPr>
        <w:rFonts w:ascii="Arial" w:hAnsi="Arial" w:hint="default"/>
      </w:rPr>
    </w:lvl>
    <w:lvl w:ilvl="8" w:tplc="6BAC168C"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2BD37587"/>
    <w:multiLevelType w:val="hybridMultilevel"/>
    <w:tmpl w:val="0890FC14"/>
    <w:lvl w:ilvl="0" w:tplc="48F44730">
      <w:start w:val="1"/>
      <w:numFmt w:val="bullet"/>
      <w:lvlText w:val="•"/>
      <w:lvlJc w:val="left"/>
      <w:pPr>
        <w:tabs>
          <w:tab w:val="num" w:pos="720"/>
        </w:tabs>
        <w:ind w:left="720" w:hanging="360"/>
      </w:pPr>
      <w:rPr>
        <w:rFonts w:ascii="Arial" w:hAnsi="Arial" w:hint="default"/>
      </w:rPr>
    </w:lvl>
    <w:lvl w:ilvl="1" w:tplc="60924A54">
      <w:start w:val="1"/>
      <w:numFmt w:val="bullet"/>
      <w:lvlText w:val="•"/>
      <w:lvlJc w:val="left"/>
      <w:pPr>
        <w:tabs>
          <w:tab w:val="num" w:pos="1440"/>
        </w:tabs>
        <w:ind w:left="1440" w:hanging="360"/>
      </w:pPr>
      <w:rPr>
        <w:rFonts w:ascii="Arial" w:hAnsi="Arial" w:hint="default"/>
      </w:rPr>
    </w:lvl>
    <w:lvl w:ilvl="2" w:tplc="C5CA54DC" w:tentative="1">
      <w:start w:val="1"/>
      <w:numFmt w:val="bullet"/>
      <w:lvlText w:val="•"/>
      <w:lvlJc w:val="left"/>
      <w:pPr>
        <w:tabs>
          <w:tab w:val="num" w:pos="2160"/>
        </w:tabs>
        <w:ind w:left="2160" w:hanging="360"/>
      </w:pPr>
      <w:rPr>
        <w:rFonts w:ascii="Arial" w:hAnsi="Arial" w:hint="default"/>
      </w:rPr>
    </w:lvl>
    <w:lvl w:ilvl="3" w:tplc="DCCC033A" w:tentative="1">
      <w:start w:val="1"/>
      <w:numFmt w:val="bullet"/>
      <w:lvlText w:val="•"/>
      <w:lvlJc w:val="left"/>
      <w:pPr>
        <w:tabs>
          <w:tab w:val="num" w:pos="2880"/>
        </w:tabs>
        <w:ind w:left="2880" w:hanging="360"/>
      </w:pPr>
      <w:rPr>
        <w:rFonts w:ascii="Arial" w:hAnsi="Arial" w:hint="default"/>
      </w:rPr>
    </w:lvl>
    <w:lvl w:ilvl="4" w:tplc="2EF6F394" w:tentative="1">
      <w:start w:val="1"/>
      <w:numFmt w:val="bullet"/>
      <w:lvlText w:val="•"/>
      <w:lvlJc w:val="left"/>
      <w:pPr>
        <w:tabs>
          <w:tab w:val="num" w:pos="3600"/>
        </w:tabs>
        <w:ind w:left="3600" w:hanging="360"/>
      </w:pPr>
      <w:rPr>
        <w:rFonts w:ascii="Arial" w:hAnsi="Arial" w:hint="default"/>
      </w:rPr>
    </w:lvl>
    <w:lvl w:ilvl="5" w:tplc="FD509418" w:tentative="1">
      <w:start w:val="1"/>
      <w:numFmt w:val="bullet"/>
      <w:lvlText w:val="•"/>
      <w:lvlJc w:val="left"/>
      <w:pPr>
        <w:tabs>
          <w:tab w:val="num" w:pos="4320"/>
        </w:tabs>
        <w:ind w:left="4320" w:hanging="360"/>
      </w:pPr>
      <w:rPr>
        <w:rFonts w:ascii="Arial" w:hAnsi="Arial" w:hint="default"/>
      </w:rPr>
    </w:lvl>
    <w:lvl w:ilvl="6" w:tplc="D0224FF8" w:tentative="1">
      <w:start w:val="1"/>
      <w:numFmt w:val="bullet"/>
      <w:lvlText w:val="•"/>
      <w:lvlJc w:val="left"/>
      <w:pPr>
        <w:tabs>
          <w:tab w:val="num" w:pos="5040"/>
        </w:tabs>
        <w:ind w:left="5040" w:hanging="360"/>
      </w:pPr>
      <w:rPr>
        <w:rFonts w:ascii="Arial" w:hAnsi="Arial" w:hint="default"/>
      </w:rPr>
    </w:lvl>
    <w:lvl w:ilvl="7" w:tplc="5BECC0BE" w:tentative="1">
      <w:start w:val="1"/>
      <w:numFmt w:val="bullet"/>
      <w:lvlText w:val="•"/>
      <w:lvlJc w:val="left"/>
      <w:pPr>
        <w:tabs>
          <w:tab w:val="num" w:pos="5760"/>
        </w:tabs>
        <w:ind w:left="5760" w:hanging="360"/>
      </w:pPr>
      <w:rPr>
        <w:rFonts w:ascii="Arial" w:hAnsi="Arial" w:hint="default"/>
      </w:rPr>
    </w:lvl>
    <w:lvl w:ilvl="8" w:tplc="B4243E7C"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2C713391"/>
    <w:multiLevelType w:val="hybridMultilevel"/>
    <w:tmpl w:val="00A40548"/>
    <w:lvl w:ilvl="0" w:tplc="0B02873A">
      <w:start w:val="1"/>
      <w:numFmt w:val="bullet"/>
      <w:lvlText w:val="•"/>
      <w:lvlJc w:val="left"/>
      <w:pPr>
        <w:tabs>
          <w:tab w:val="num" w:pos="720"/>
        </w:tabs>
        <w:ind w:left="720" w:hanging="360"/>
      </w:pPr>
      <w:rPr>
        <w:rFonts w:ascii="Arial" w:hAnsi="Arial" w:hint="default"/>
      </w:rPr>
    </w:lvl>
    <w:lvl w:ilvl="1" w:tplc="647C7008" w:tentative="1">
      <w:start w:val="1"/>
      <w:numFmt w:val="bullet"/>
      <w:lvlText w:val="•"/>
      <w:lvlJc w:val="left"/>
      <w:pPr>
        <w:tabs>
          <w:tab w:val="num" w:pos="1440"/>
        </w:tabs>
        <w:ind w:left="1440" w:hanging="360"/>
      </w:pPr>
      <w:rPr>
        <w:rFonts w:ascii="Arial" w:hAnsi="Arial" w:hint="default"/>
      </w:rPr>
    </w:lvl>
    <w:lvl w:ilvl="2" w:tplc="46768B6A" w:tentative="1">
      <w:start w:val="1"/>
      <w:numFmt w:val="bullet"/>
      <w:lvlText w:val="•"/>
      <w:lvlJc w:val="left"/>
      <w:pPr>
        <w:tabs>
          <w:tab w:val="num" w:pos="2160"/>
        </w:tabs>
        <w:ind w:left="2160" w:hanging="360"/>
      </w:pPr>
      <w:rPr>
        <w:rFonts w:ascii="Arial" w:hAnsi="Arial" w:hint="default"/>
      </w:rPr>
    </w:lvl>
    <w:lvl w:ilvl="3" w:tplc="E47E6DAE" w:tentative="1">
      <w:start w:val="1"/>
      <w:numFmt w:val="bullet"/>
      <w:lvlText w:val="•"/>
      <w:lvlJc w:val="left"/>
      <w:pPr>
        <w:tabs>
          <w:tab w:val="num" w:pos="2880"/>
        </w:tabs>
        <w:ind w:left="2880" w:hanging="360"/>
      </w:pPr>
      <w:rPr>
        <w:rFonts w:ascii="Arial" w:hAnsi="Arial" w:hint="default"/>
      </w:rPr>
    </w:lvl>
    <w:lvl w:ilvl="4" w:tplc="4F781444" w:tentative="1">
      <w:start w:val="1"/>
      <w:numFmt w:val="bullet"/>
      <w:lvlText w:val="•"/>
      <w:lvlJc w:val="left"/>
      <w:pPr>
        <w:tabs>
          <w:tab w:val="num" w:pos="3600"/>
        </w:tabs>
        <w:ind w:left="3600" w:hanging="360"/>
      </w:pPr>
      <w:rPr>
        <w:rFonts w:ascii="Arial" w:hAnsi="Arial" w:hint="default"/>
      </w:rPr>
    </w:lvl>
    <w:lvl w:ilvl="5" w:tplc="F29E1D0C" w:tentative="1">
      <w:start w:val="1"/>
      <w:numFmt w:val="bullet"/>
      <w:lvlText w:val="•"/>
      <w:lvlJc w:val="left"/>
      <w:pPr>
        <w:tabs>
          <w:tab w:val="num" w:pos="4320"/>
        </w:tabs>
        <w:ind w:left="4320" w:hanging="360"/>
      </w:pPr>
      <w:rPr>
        <w:rFonts w:ascii="Arial" w:hAnsi="Arial" w:hint="default"/>
      </w:rPr>
    </w:lvl>
    <w:lvl w:ilvl="6" w:tplc="9CAC1CEA" w:tentative="1">
      <w:start w:val="1"/>
      <w:numFmt w:val="bullet"/>
      <w:lvlText w:val="•"/>
      <w:lvlJc w:val="left"/>
      <w:pPr>
        <w:tabs>
          <w:tab w:val="num" w:pos="5040"/>
        </w:tabs>
        <w:ind w:left="5040" w:hanging="360"/>
      </w:pPr>
      <w:rPr>
        <w:rFonts w:ascii="Arial" w:hAnsi="Arial" w:hint="default"/>
      </w:rPr>
    </w:lvl>
    <w:lvl w:ilvl="7" w:tplc="7CF2F4F6" w:tentative="1">
      <w:start w:val="1"/>
      <w:numFmt w:val="bullet"/>
      <w:lvlText w:val="•"/>
      <w:lvlJc w:val="left"/>
      <w:pPr>
        <w:tabs>
          <w:tab w:val="num" w:pos="5760"/>
        </w:tabs>
        <w:ind w:left="5760" w:hanging="360"/>
      </w:pPr>
      <w:rPr>
        <w:rFonts w:ascii="Arial" w:hAnsi="Arial" w:hint="default"/>
      </w:rPr>
    </w:lvl>
    <w:lvl w:ilvl="8" w:tplc="1E3065E8"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2E565D95"/>
    <w:multiLevelType w:val="hybridMultilevel"/>
    <w:tmpl w:val="D438DF56"/>
    <w:lvl w:ilvl="0" w:tplc="845C4C32">
      <w:start w:val="1"/>
      <w:numFmt w:val="bullet"/>
      <w:lvlText w:val="•"/>
      <w:lvlJc w:val="left"/>
      <w:pPr>
        <w:tabs>
          <w:tab w:val="num" w:pos="720"/>
        </w:tabs>
        <w:ind w:left="720" w:hanging="360"/>
      </w:pPr>
      <w:rPr>
        <w:rFonts w:ascii="Arial" w:hAnsi="Arial" w:hint="default"/>
      </w:rPr>
    </w:lvl>
    <w:lvl w:ilvl="1" w:tplc="6A8257D0" w:tentative="1">
      <w:start w:val="1"/>
      <w:numFmt w:val="bullet"/>
      <w:lvlText w:val="•"/>
      <w:lvlJc w:val="left"/>
      <w:pPr>
        <w:tabs>
          <w:tab w:val="num" w:pos="1440"/>
        </w:tabs>
        <w:ind w:left="1440" w:hanging="360"/>
      </w:pPr>
      <w:rPr>
        <w:rFonts w:ascii="Arial" w:hAnsi="Arial" w:hint="default"/>
      </w:rPr>
    </w:lvl>
    <w:lvl w:ilvl="2" w:tplc="604CD78E" w:tentative="1">
      <w:start w:val="1"/>
      <w:numFmt w:val="bullet"/>
      <w:lvlText w:val="•"/>
      <w:lvlJc w:val="left"/>
      <w:pPr>
        <w:tabs>
          <w:tab w:val="num" w:pos="2160"/>
        </w:tabs>
        <w:ind w:left="2160" w:hanging="360"/>
      </w:pPr>
      <w:rPr>
        <w:rFonts w:ascii="Arial" w:hAnsi="Arial" w:hint="default"/>
      </w:rPr>
    </w:lvl>
    <w:lvl w:ilvl="3" w:tplc="1F963A5C" w:tentative="1">
      <w:start w:val="1"/>
      <w:numFmt w:val="bullet"/>
      <w:lvlText w:val="•"/>
      <w:lvlJc w:val="left"/>
      <w:pPr>
        <w:tabs>
          <w:tab w:val="num" w:pos="2880"/>
        </w:tabs>
        <w:ind w:left="2880" w:hanging="360"/>
      </w:pPr>
      <w:rPr>
        <w:rFonts w:ascii="Arial" w:hAnsi="Arial" w:hint="default"/>
      </w:rPr>
    </w:lvl>
    <w:lvl w:ilvl="4" w:tplc="5572545A" w:tentative="1">
      <w:start w:val="1"/>
      <w:numFmt w:val="bullet"/>
      <w:lvlText w:val="•"/>
      <w:lvlJc w:val="left"/>
      <w:pPr>
        <w:tabs>
          <w:tab w:val="num" w:pos="3600"/>
        </w:tabs>
        <w:ind w:left="3600" w:hanging="360"/>
      </w:pPr>
      <w:rPr>
        <w:rFonts w:ascii="Arial" w:hAnsi="Arial" w:hint="default"/>
      </w:rPr>
    </w:lvl>
    <w:lvl w:ilvl="5" w:tplc="8674A3E4" w:tentative="1">
      <w:start w:val="1"/>
      <w:numFmt w:val="bullet"/>
      <w:lvlText w:val="•"/>
      <w:lvlJc w:val="left"/>
      <w:pPr>
        <w:tabs>
          <w:tab w:val="num" w:pos="4320"/>
        </w:tabs>
        <w:ind w:left="4320" w:hanging="360"/>
      </w:pPr>
      <w:rPr>
        <w:rFonts w:ascii="Arial" w:hAnsi="Arial" w:hint="default"/>
      </w:rPr>
    </w:lvl>
    <w:lvl w:ilvl="6" w:tplc="EED61638" w:tentative="1">
      <w:start w:val="1"/>
      <w:numFmt w:val="bullet"/>
      <w:lvlText w:val="•"/>
      <w:lvlJc w:val="left"/>
      <w:pPr>
        <w:tabs>
          <w:tab w:val="num" w:pos="5040"/>
        </w:tabs>
        <w:ind w:left="5040" w:hanging="360"/>
      </w:pPr>
      <w:rPr>
        <w:rFonts w:ascii="Arial" w:hAnsi="Arial" w:hint="default"/>
      </w:rPr>
    </w:lvl>
    <w:lvl w:ilvl="7" w:tplc="ADC28EDE" w:tentative="1">
      <w:start w:val="1"/>
      <w:numFmt w:val="bullet"/>
      <w:lvlText w:val="•"/>
      <w:lvlJc w:val="left"/>
      <w:pPr>
        <w:tabs>
          <w:tab w:val="num" w:pos="5760"/>
        </w:tabs>
        <w:ind w:left="5760" w:hanging="360"/>
      </w:pPr>
      <w:rPr>
        <w:rFonts w:ascii="Arial" w:hAnsi="Arial" w:hint="default"/>
      </w:rPr>
    </w:lvl>
    <w:lvl w:ilvl="8" w:tplc="54F497D8"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2FFF0F44"/>
    <w:multiLevelType w:val="hybridMultilevel"/>
    <w:tmpl w:val="90628944"/>
    <w:lvl w:ilvl="0" w:tplc="5A1699CC">
      <w:start w:val="1"/>
      <w:numFmt w:val="bullet"/>
      <w:lvlText w:val="•"/>
      <w:lvlJc w:val="left"/>
      <w:pPr>
        <w:tabs>
          <w:tab w:val="num" w:pos="720"/>
        </w:tabs>
        <w:ind w:left="720" w:hanging="360"/>
      </w:pPr>
      <w:rPr>
        <w:rFonts w:ascii="Arial" w:hAnsi="Arial" w:hint="default"/>
      </w:rPr>
    </w:lvl>
    <w:lvl w:ilvl="1" w:tplc="B5B6A5EC" w:tentative="1">
      <w:start w:val="1"/>
      <w:numFmt w:val="bullet"/>
      <w:lvlText w:val="•"/>
      <w:lvlJc w:val="left"/>
      <w:pPr>
        <w:tabs>
          <w:tab w:val="num" w:pos="1440"/>
        </w:tabs>
        <w:ind w:left="1440" w:hanging="360"/>
      </w:pPr>
      <w:rPr>
        <w:rFonts w:ascii="Arial" w:hAnsi="Arial" w:hint="default"/>
      </w:rPr>
    </w:lvl>
    <w:lvl w:ilvl="2" w:tplc="FC503CAA" w:tentative="1">
      <w:start w:val="1"/>
      <w:numFmt w:val="bullet"/>
      <w:lvlText w:val="•"/>
      <w:lvlJc w:val="left"/>
      <w:pPr>
        <w:tabs>
          <w:tab w:val="num" w:pos="2160"/>
        </w:tabs>
        <w:ind w:left="2160" w:hanging="360"/>
      </w:pPr>
      <w:rPr>
        <w:rFonts w:ascii="Arial" w:hAnsi="Arial" w:hint="default"/>
      </w:rPr>
    </w:lvl>
    <w:lvl w:ilvl="3" w:tplc="90709C60" w:tentative="1">
      <w:start w:val="1"/>
      <w:numFmt w:val="bullet"/>
      <w:lvlText w:val="•"/>
      <w:lvlJc w:val="left"/>
      <w:pPr>
        <w:tabs>
          <w:tab w:val="num" w:pos="2880"/>
        </w:tabs>
        <w:ind w:left="2880" w:hanging="360"/>
      </w:pPr>
      <w:rPr>
        <w:rFonts w:ascii="Arial" w:hAnsi="Arial" w:hint="default"/>
      </w:rPr>
    </w:lvl>
    <w:lvl w:ilvl="4" w:tplc="AC385444" w:tentative="1">
      <w:start w:val="1"/>
      <w:numFmt w:val="bullet"/>
      <w:lvlText w:val="•"/>
      <w:lvlJc w:val="left"/>
      <w:pPr>
        <w:tabs>
          <w:tab w:val="num" w:pos="3600"/>
        </w:tabs>
        <w:ind w:left="3600" w:hanging="360"/>
      </w:pPr>
      <w:rPr>
        <w:rFonts w:ascii="Arial" w:hAnsi="Arial" w:hint="default"/>
      </w:rPr>
    </w:lvl>
    <w:lvl w:ilvl="5" w:tplc="200CDB2A" w:tentative="1">
      <w:start w:val="1"/>
      <w:numFmt w:val="bullet"/>
      <w:lvlText w:val="•"/>
      <w:lvlJc w:val="left"/>
      <w:pPr>
        <w:tabs>
          <w:tab w:val="num" w:pos="4320"/>
        </w:tabs>
        <w:ind w:left="4320" w:hanging="360"/>
      </w:pPr>
      <w:rPr>
        <w:rFonts w:ascii="Arial" w:hAnsi="Arial" w:hint="default"/>
      </w:rPr>
    </w:lvl>
    <w:lvl w:ilvl="6" w:tplc="57A49380" w:tentative="1">
      <w:start w:val="1"/>
      <w:numFmt w:val="bullet"/>
      <w:lvlText w:val="•"/>
      <w:lvlJc w:val="left"/>
      <w:pPr>
        <w:tabs>
          <w:tab w:val="num" w:pos="5040"/>
        </w:tabs>
        <w:ind w:left="5040" w:hanging="360"/>
      </w:pPr>
      <w:rPr>
        <w:rFonts w:ascii="Arial" w:hAnsi="Arial" w:hint="default"/>
      </w:rPr>
    </w:lvl>
    <w:lvl w:ilvl="7" w:tplc="F7FC1296" w:tentative="1">
      <w:start w:val="1"/>
      <w:numFmt w:val="bullet"/>
      <w:lvlText w:val="•"/>
      <w:lvlJc w:val="left"/>
      <w:pPr>
        <w:tabs>
          <w:tab w:val="num" w:pos="5760"/>
        </w:tabs>
        <w:ind w:left="5760" w:hanging="360"/>
      </w:pPr>
      <w:rPr>
        <w:rFonts w:ascii="Arial" w:hAnsi="Arial" w:hint="default"/>
      </w:rPr>
    </w:lvl>
    <w:lvl w:ilvl="8" w:tplc="4D681724"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318B516A"/>
    <w:multiLevelType w:val="hybridMultilevel"/>
    <w:tmpl w:val="356017C4"/>
    <w:lvl w:ilvl="0" w:tplc="3BD6D4E4">
      <w:start w:val="1"/>
      <w:numFmt w:val="bullet"/>
      <w:lvlText w:val="•"/>
      <w:lvlJc w:val="left"/>
      <w:pPr>
        <w:tabs>
          <w:tab w:val="num" w:pos="720"/>
        </w:tabs>
        <w:ind w:left="720" w:hanging="360"/>
      </w:pPr>
      <w:rPr>
        <w:rFonts w:ascii="Arial" w:hAnsi="Arial" w:hint="default"/>
      </w:rPr>
    </w:lvl>
    <w:lvl w:ilvl="1" w:tplc="D9169FBA" w:tentative="1">
      <w:start w:val="1"/>
      <w:numFmt w:val="bullet"/>
      <w:lvlText w:val="•"/>
      <w:lvlJc w:val="left"/>
      <w:pPr>
        <w:tabs>
          <w:tab w:val="num" w:pos="1440"/>
        </w:tabs>
        <w:ind w:left="1440" w:hanging="360"/>
      </w:pPr>
      <w:rPr>
        <w:rFonts w:ascii="Arial" w:hAnsi="Arial" w:hint="default"/>
      </w:rPr>
    </w:lvl>
    <w:lvl w:ilvl="2" w:tplc="2F66DBAC" w:tentative="1">
      <w:start w:val="1"/>
      <w:numFmt w:val="bullet"/>
      <w:lvlText w:val="•"/>
      <w:lvlJc w:val="left"/>
      <w:pPr>
        <w:tabs>
          <w:tab w:val="num" w:pos="2160"/>
        </w:tabs>
        <w:ind w:left="2160" w:hanging="360"/>
      </w:pPr>
      <w:rPr>
        <w:rFonts w:ascii="Arial" w:hAnsi="Arial" w:hint="default"/>
      </w:rPr>
    </w:lvl>
    <w:lvl w:ilvl="3" w:tplc="0CDA7412" w:tentative="1">
      <w:start w:val="1"/>
      <w:numFmt w:val="bullet"/>
      <w:lvlText w:val="•"/>
      <w:lvlJc w:val="left"/>
      <w:pPr>
        <w:tabs>
          <w:tab w:val="num" w:pos="2880"/>
        </w:tabs>
        <w:ind w:left="2880" w:hanging="360"/>
      </w:pPr>
      <w:rPr>
        <w:rFonts w:ascii="Arial" w:hAnsi="Arial" w:hint="default"/>
      </w:rPr>
    </w:lvl>
    <w:lvl w:ilvl="4" w:tplc="4AF86922" w:tentative="1">
      <w:start w:val="1"/>
      <w:numFmt w:val="bullet"/>
      <w:lvlText w:val="•"/>
      <w:lvlJc w:val="left"/>
      <w:pPr>
        <w:tabs>
          <w:tab w:val="num" w:pos="3600"/>
        </w:tabs>
        <w:ind w:left="3600" w:hanging="360"/>
      </w:pPr>
      <w:rPr>
        <w:rFonts w:ascii="Arial" w:hAnsi="Arial" w:hint="default"/>
      </w:rPr>
    </w:lvl>
    <w:lvl w:ilvl="5" w:tplc="A31CF9CC" w:tentative="1">
      <w:start w:val="1"/>
      <w:numFmt w:val="bullet"/>
      <w:lvlText w:val="•"/>
      <w:lvlJc w:val="left"/>
      <w:pPr>
        <w:tabs>
          <w:tab w:val="num" w:pos="4320"/>
        </w:tabs>
        <w:ind w:left="4320" w:hanging="360"/>
      </w:pPr>
      <w:rPr>
        <w:rFonts w:ascii="Arial" w:hAnsi="Arial" w:hint="default"/>
      </w:rPr>
    </w:lvl>
    <w:lvl w:ilvl="6" w:tplc="BA40CDFE" w:tentative="1">
      <w:start w:val="1"/>
      <w:numFmt w:val="bullet"/>
      <w:lvlText w:val="•"/>
      <w:lvlJc w:val="left"/>
      <w:pPr>
        <w:tabs>
          <w:tab w:val="num" w:pos="5040"/>
        </w:tabs>
        <w:ind w:left="5040" w:hanging="360"/>
      </w:pPr>
      <w:rPr>
        <w:rFonts w:ascii="Arial" w:hAnsi="Arial" w:hint="default"/>
      </w:rPr>
    </w:lvl>
    <w:lvl w:ilvl="7" w:tplc="07C801BE" w:tentative="1">
      <w:start w:val="1"/>
      <w:numFmt w:val="bullet"/>
      <w:lvlText w:val="•"/>
      <w:lvlJc w:val="left"/>
      <w:pPr>
        <w:tabs>
          <w:tab w:val="num" w:pos="5760"/>
        </w:tabs>
        <w:ind w:left="5760" w:hanging="360"/>
      </w:pPr>
      <w:rPr>
        <w:rFonts w:ascii="Arial" w:hAnsi="Arial" w:hint="default"/>
      </w:rPr>
    </w:lvl>
    <w:lvl w:ilvl="8" w:tplc="39B072B4"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32227FBE"/>
    <w:multiLevelType w:val="hybridMultilevel"/>
    <w:tmpl w:val="DD081354"/>
    <w:lvl w:ilvl="0" w:tplc="F6885FB2">
      <w:start w:val="1"/>
      <w:numFmt w:val="bullet"/>
      <w:lvlText w:val="•"/>
      <w:lvlJc w:val="left"/>
      <w:pPr>
        <w:tabs>
          <w:tab w:val="num" w:pos="720"/>
        </w:tabs>
        <w:ind w:left="720" w:hanging="360"/>
      </w:pPr>
      <w:rPr>
        <w:rFonts w:ascii="Arial" w:hAnsi="Arial" w:hint="default"/>
      </w:rPr>
    </w:lvl>
    <w:lvl w:ilvl="1" w:tplc="91D05CDA" w:tentative="1">
      <w:start w:val="1"/>
      <w:numFmt w:val="bullet"/>
      <w:lvlText w:val="•"/>
      <w:lvlJc w:val="left"/>
      <w:pPr>
        <w:tabs>
          <w:tab w:val="num" w:pos="1440"/>
        </w:tabs>
        <w:ind w:left="1440" w:hanging="360"/>
      </w:pPr>
      <w:rPr>
        <w:rFonts w:ascii="Arial" w:hAnsi="Arial" w:hint="default"/>
      </w:rPr>
    </w:lvl>
    <w:lvl w:ilvl="2" w:tplc="8268683A" w:tentative="1">
      <w:start w:val="1"/>
      <w:numFmt w:val="bullet"/>
      <w:lvlText w:val="•"/>
      <w:lvlJc w:val="left"/>
      <w:pPr>
        <w:tabs>
          <w:tab w:val="num" w:pos="2160"/>
        </w:tabs>
        <w:ind w:left="2160" w:hanging="360"/>
      </w:pPr>
      <w:rPr>
        <w:rFonts w:ascii="Arial" w:hAnsi="Arial" w:hint="default"/>
      </w:rPr>
    </w:lvl>
    <w:lvl w:ilvl="3" w:tplc="EF2C24F6" w:tentative="1">
      <w:start w:val="1"/>
      <w:numFmt w:val="bullet"/>
      <w:lvlText w:val="•"/>
      <w:lvlJc w:val="left"/>
      <w:pPr>
        <w:tabs>
          <w:tab w:val="num" w:pos="2880"/>
        </w:tabs>
        <w:ind w:left="2880" w:hanging="360"/>
      </w:pPr>
      <w:rPr>
        <w:rFonts w:ascii="Arial" w:hAnsi="Arial" w:hint="default"/>
      </w:rPr>
    </w:lvl>
    <w:lvl w:ilvl="4" w:tplc="6446333C" w:tentative="1">
      <w:start w:val="1"/>
      <w:numFmt w:val="bullet"/>
      <w:lvlText w:val="•"/>
      <w:lvlJc w:val="left"/>
      <w:pPr>
        <w:tabs>
          <w:tab w:val="num" w:pos="3600"/>
        </w:tabs>
        <w:ind w:left="3600" w:hanging="360"/>
      </w:pPr>
      <w:rPr>
        <w:rFonts w:ascii="Arial" w:hAnsi="Arial" w:hint="default"/>
      </w:rPr>
    </w:lvl>
    <w:lvl w:ilvl="5" w:tplc="CADC0F72" w:tentative="1">
      <w:start w:val="1"/>
      <w:numFmt w:val="bullet"/>
      <w:lvlText w:val="•"/>
      <w:lvlJc w:val="left"/>
      <w:pPr>
        <w:tabs>
          <w:tab w:val="num" w:pos="4320"/>
        </w:tabs>
        <w:ind w:left="4320" w:hanging="360"/>
      </w:pPr>
      <w:rPr>
        <w:rFonts w:ascii="Arial" w:hAnsi="Arial" w:hint="default"/>
      </w:rPr>
    </w:lvl>
    <w:lvl w:ilvl="6" w:tplc="D49AC1AE" w:tentative="1">
      <w:start w:val="1"/>
      <w:numFmt w:val="bullet"/>
      <w:lvlText w:val="•"/>
      <w:lvlJc w:val="left"/>
      <w:pPr>
        <w:tabs>
          <w:tab w:val="num" w:pos="5040"/>
        </w:tabs>
        <w:ind w:left="5040" w:hanging="360"/>
      </w:pPr>
      <w:rPr>
        <w:rFonts w:ascii="Arial" w:hAnsi="Arial" w:hint="default"/>
      </w:rPr>
    </w:lvl>
    <w:lvl w:ilvl="7" w:tplc="BC72FE94" w:tentative="1">
      <w:start w:val="1"/>
      <w:numFmt w:val="bullet"/>
      <w:lvlText w:val="•"/>
      <w:lvlJc w:val="left"/>
      <w:pPr>
        <w:tabs>
          <w:tab w:val="num" w:pos="5760"/>
        </w:tabs>
        <w:ind w:left="5760" w:hanging="360"/>
      </w:pPr>
      <w:rPr>
        <w:rFonts w:ascii="Arial" w:hAnsi="Arial" w:hint="default"/>
      </w:rPr>
    </w:lvl>
    <w:lvl w:ilvl="8" w:tplc="18CCB302"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331F5E62"/>
    <w:multiLevelType w:val="hybridMultilevel"/>
    <w:tmpl w:val="459834F0"/>
    <w:lvl w:ilvl="0" w:tplc="68EA42A6">
      <w:start w:val="1"/>
      <w:numFmt w:val="bullet"/>
      <w:lvlText w:val="•"/>
      <w:lvlJc w:val="left"/>
      <w:pPr>
        <w:tabs>
          <w:tab w:val="num" w:pos="720"/>
        </w:tabs>
        <w:ind w:left="720" w:hanging="360"/>
      </w:pPr>
      <w:rPr>
        <w:rFonts w:ascii="Arial" w:hAnsi="Arial" w:hint="default"/>
      </w:rPr>
    </w:lvl>
    <w:lvl w:ilvl="1" w:tplc="32289EE0" w:tentative="1">
      <w:start w:val="1"/>
      <w:numFmt w:val="bullet"/>
      <w:lvlText w:val="•"/>
      <w:lvlJc w:val="left"/>
      <w:pPr>
        <w:tabs>
          <w:tab w:val="num" w:pos="1440"/>
        </w:tabs>
        <w:ind w:left="1440" w:hanging="360"/>
      </w:pPr>
      <w:rPr>
        <w:rFonts w:ascii="Arial" w:hAnsi="Arial" w:hint="default"/>
      </w:rPr>
    </w:lvl>
    <w:lvl w:ilvl="2" w:tplc="9668BE52" w:tentative="1">
      <w:start w:val="1"/>
      <w:numFmt w:val="bullet"/>
      <w:lvlText w:val="•"/>
      <w:lvlJc w:val="left"/>
      <w:pPr>
        <w:tabs>
          <w:tab w:val="num" w:pos="2160"/>
        </w:tabs>
        <w:ind w:left="2160" w:hanging="360"/>
      </w:pPr>
      <w:rPr>
        <w:rFonts w:ascii="Arial" w:hAnsi="Arial" w:hint="default"/>
      </w:rPr>
    </w:lvl>
    <w:lvl w:ilvl="3" w:tplc="F1504D18" w:tentative="1">
      <w:start w:val="1"/>
      <w:numFmt w:val="bullet"/>
      <w:lvlText w:val="•"/>
      <w:lvlJc w:val="left"/>
      <w:pPr>
        <w:tabs>
          <w:tab w:val="num" w:pos="2880"/>
        </w:tabs>
        <w:ind w:left="2880" w:hanging="360"/>
      </w:pPr>
      <w:rPr>
        <w:rFonts w:ascii="Arial" w:hAnsi="Arial" w:hint="default"/>
      </w:rPr>
    </w:lvl>
    <w:lvl w:ilvl="4" w:tplc="15129E70" w:tentative="1">
      <w:start w:val="1"/>
      <w:numFmt w:val="bullet"/>
      <w:lvlText w:val="•"/>
      <w:lvlJc w:val="left"/>
      <w:pPr>
        <w:tabs>
          <w:tab w:val="num" w:pos="3600"/>
        </w:tabs>
        <w:ind w:left="3600" w:hanging="360"/>
      </w:pPr>
      <w:rPr>
        <w:rFonts w:ascii="Arial" w:hAnsi="Arial" w:hint="default"/>
      </w:rPr>
    </w:lvl>
    <w:lvl w:ilvl="5" w:tplc="B1C0B4C8" w:tentative="1">
      <w:start w:val="1"/>
      <w:numFmt w:val="bullet"/>
      <w:lvlText w:val="•"/>
      <w:lvlJc w:val="left"/>
      <w:pPr>
        <w:tabs>
          <w:tab w:val="num" w:pos="4320"/>
        </w:tabs>
        <w:ind w:left="4320" w:hanging="360"/>
      </w:pPr>
      <w:rPr>
        <w:rFonts w:ascii="Arial" w:hAnsi="Arial" w:hint="default"/>
      </w:rPr>
    </w:lvl>
    <w:lvl w:ilvl="6" w:tplc="11B84328" w:tentative="1">
      <w:start w:val="1"/>
      <w:numFmt w:val="bullet"/>
      <w:lvlText w:val="•"/>
      <w:lvlJc w:val="left"/>
      <w:pPr>
        <w:tabs>
          <w:tab w:val="num" w:pos="5040"/>
        </w:tabs>
        <w:ind w:left="5040" w:hanging="360"/>
      </w:pPr>
      <w:rPr>
        <w:rFonts w:ascii="Arial" w:hAnsi="Arial" w:hint="default"/>
      </w:rPr>
    </w:lvl>
    <w:lvl w:ilvl="7" w:tplc="C354EE46" w:tentative="1">
      <w:start w:val="1"/>
      <w:numFmt w:val="bullet"/>
      <w:lvlText w:val="•"/>
      <w:lvlJc w:val="left"/>
      <w:pPr>
        <w:tabs>
          <w:tab w:val="num" w:pos="5760"/>
        </w:tabs>
        <w:ind w:left="5760" w:hanging="360"/>
      </w:pPr>
      <w:rPr>
        <w:rFonts w:ascii="Arial" w:hAnsi="Arial" w:hint="default"/>
      </w:rPr>
    </w:lvl>
    <w:lvl w:ilvl="8" w:tplc="7B107488"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33503516"/>
    <w:multiLevelType w:val="hybridMultilevel"/>
    <w:tmpl w:val="9DC052E0"/>
    <w:lvl w:ilvl="0" w:tplc="CA1AECAE">
      <w:start w:val="1"/>
      <w:numFmt w:val="bullet"/>
      <w:lvlText w:val="•"/>
      <w:lvlJc w:val="left"/>
      <w:pPr>
        <w:tabs>
          <w:tab w:val="num" w:pos="720"/>
        </w:tabs>
        <w:ind w:left="720" w:hanging="360"/>
      </w:pPr>
      <w:rPr>
        <w:rFonts w:ascii="Arial" w:hAnsi="Arial" w:hint="default"/>
      </w:rPr>
    </w:lvl>
    <w:lvl w:ilvl="1" w:tplc="9322299C" w:tentative="1">
      <w:start w:val="1"/>
      <w:numFmt w:val="bullet"/>
      <w:lvlText w:val="•"/>
      <w:lvlJc w:val="left"/>
      <w:pPr>
        <w:tabs>
          <w:tab w:val="num" w:pos="1440"/>
        </w:tabs>
        <w:ind w:left="1440" w:hanging="360"/>
      </w:pPr>
      <w:rPr>
        <w:rFonts w:ascii="Arial" w:hAnsi="Arial" w:hint="default"/>
      </w:rPr>
    </w:lvl>
    <w:lvl w:ilvl="2" w:tplc="A2AE545A" w:tentative="1">
      <w:start w:val="1"/>
      <w:numFmt w:val="bullet"/>
      <w:lvlText w:val="•"/>
      <w:lvlJc w:val="left"/>
      <w:pPr>
        <w:tabs>
          <w:tab w:val="num" w:pos="2160"/>
        </w:tabs>
        <w:ind w:left="2160" w:hanging="360"/>
      </w:pPr>
      <w:rPr>
        <w:rFonts w:ascii="Arial" w:hAnsi="Arial" w:hint="default"/>
      </w:rPr>
    </w:lvl>
    <w:lvl w:ilvl="3" w:tplc="6ACEECE0" w:tentative="1">
      <w:start w:val="1"/>
      <w:numFmt w:val="bullet"/>
      <w:lvlText w:val="•"/>
      <w:lvlJc w:val="left"/>
      <w:pPr>
        <w:tabs>
          <w:tab w:val="num" w:pos="2880"/>
        </w:tabs>
        <w:ind w:left="2880" w:hanging="360"/>
      </w:pPr>
      <w:rPr>
        <w:rFonts w:ascii="Arial" w:hAnsi="Arial" w:hint="default"/>
      </w:rPr>
    </w:lvl>
    <w:lvl w:ilvl="4" w:tplc="D826C088" w:tentative="1">
      <w:start w:val="1"/>
      <w:numFmt w:val="bullet"/>
      <w:lvlText w:val="•"/>
      <w:lvlJc w:val="left"/>
      <w:pPr>
        <w:tabs>
          <w:tab w:val="num" w:pos="3600"/>
        </w:tabs>
        <w:ind w:left="3600" w:hanging="360"/>
      </w:pPr>
      <w:rPr>
        <w:rFonts w:ascii="Arial" w:hAnsi="Arial" w:hint="default"/>
      </w:rPr>
    </w:lvl>
    <w:lvl w:ilvl="5" w:tplc="B5AC27D2" w:tentative="1">
      <w:start w:val="1"/>
      <w:numFmt w:val="bullet"/>
      <w:lvlText w:val="•"/>
      <w:lvlJc w:val="left"/>
      <w:pPr>
        <w:tabs>
          <w:tab w:val="num" w:pos="4320"/>
        </w:tabs>
        <w:ind w:left="4320" w:hanging="360"/>
      </w:pPr>
      <w:rPr>
        <w:rFonts w:ascii="Arial" w:hAnsi="Arial" w:hint="default"/>
      </w:rPr>
    </w:lvl>
    <w:lvl w:ilvl="6" w:tplc="F08484FE" w:tentative="1">
      <w:start w:val="1"/>
      <w:numFmt w:val="bullet"/>
      <w:lvlText w:val="•"/>
      <w:lvlJc w:val="left"/>
      <w:pPr>
        <w:tabs>
          <w:tab w:val="num" w:pos="5040"/>
        </w:tabs>
        <w:ind w:left="5040" w:hanging="360"/>
      </w:pPr>
      <w:rPr>
        <w:rFonts w:ascii="Arial" w:hAnsi="Arial" w:hint="default"/>
      </w:rPr>
    </w:lvl>
    <w:lvl w:ilvl="7" w:tplc="84180BFA" w:tentative="1">
      <w:start w:val="1"/>
      <w:numFmt w:val="bullet"/>
      <w:lvlText w:val="•"/>
      <w:lvlJc w:val="left"/>
      <w:pPr>
        <w:tabs>
          <w:tab w:val="num" w:pos="5760"/>
        </w:tabs>
        <w:ind w:left="5760" w:hanging="360"/>
      </w:pPr>
      <w:rPr>
        <w:rFonts w:ascii="Arial" w:hAnsi="Arial" w:hint="default"/>
      </w:rPr>
    </w:lvl>
    <w:lvl w:ilvl="8" w:tplc="D062D190"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33527BCF"/>
    <w:multiLevelType w:val="hybridMultilevel"/>
    <w:tmpl w:val="FA14755C"/>
    <w:lvl w:ilvl="0" w:tplc="EBA49542">
      <w:start w:val="1"/>
      <w:numFmt w:val="bullet"/>
      <w:lvlText w:val="•"/>
      <w:lvlJc w:val="left"/>
      <w:pPr>
        <w:tabs>
          <w:tab w:val="num" w:pos="720"/>
        </w:tabs>
        <w:ind w:left="720" w:hanging="360"/>
      </w:pPr>
      <w:rPr>
        <w:rFonts w:ascii="Arial" w:hAnsi="Arial" w:hint="default"/>
      </w:rPr>
    </w:lvl>
    <w:lvl w:ilvl="1" w:tplc="8B84A6F0" w:tentative="1">
      <w:start w:val="1"/>
      <w:numFmt w:val="bullet"/>
      <w:lvlText w:val="•"/>
      <w:lvlJc w:val="left"/>
      <w:pPr>
        <w:tabs>
          <w:tab w:val="num" w:pos="1440"/>
        </w:tabs>
        <w:ind w:left="1440" w:hanging="360"/>
      </w:pPr>
      <w:rPr>
        <w:rFonts w:ascii="Arial" w:hAnsi="Arial" w:hint="default"/>
      </w:rPr>
    </w:lvl>
    <w:lvl w:ilvl="2" w:tplc="E0C46042" w:tentative="1">
      <w:start w:val="1"/>
      <w:numFmt w:val="bullet"/>
      <w:lvlText w:val="•"/>
      <w:lvlJc w:val="left"/>
      <w:pPr>
        <w:tabs>
          <w:tab w:val="num" w:pos="2160"/>
        </w:tabs>
        <w:ind w:left="2160" w:hanging="360"/>
      </w:pPr>
      <w:rPr>
        <w:rFonts w:ascii="Arial" w:hAnsi="Arial" w:hint="default"/>
      </w:rPr>
    </w:lvl>
    <w:lvl w:ilvl="3" w:tplc="20B8A1EA" w:tentative="1">
      <w:start w:val="1"/>
      <w:numFmt w:val="bullet"/>
      <w:lvlText w:val="•"/>
      <w:lvlJc w:val="left"/>
      <w:pPr>
        <w:tabs>
          <w:tab w:val="num" w:pos="2880"/>
        </w:tabs>
        <w:ind w:left="2880" w:hanging="360"/>
      </w:pPr>
      <w:rPr>
        <w:rFonts w:ascii="Arial" w:hAnsi="Arial" w:hint="default"/>
      </w:rPr>
    </w:lvl>
    <w:lvl w:ilvl="4" w:tplc="3BAA4C2A" w:tentative="1">
      <w:start w:val="1"/>
      <w:numFmt w:val="bullet"/>
      <w:lvlText w:val="•"/>
      <w:lvlJc w:val="left"/>
      <w:pPr>
        <w:tabs>
          <w:tab w:val="num" w:pos="3600"/>
        </w:tabs>
        <w:ind w:left="3600" w:hanging="360"/>
      </w:pPr>
      <w:rPr>
        <w:rFonts w:ascii="Arial" w:hAnsi="Arial" w:hint="default"/>
      </w:rPr>
    </w:lvl>
    <w:lvl w:ilvl="5" w:tplc="3EE8DB62" w:tentative="1">
      <w:start w:val="1"/>
      <w:numFmt w:val="bullet"/>
      <w:lvlText w:val="•"/>
      <w:lvlJc w:val="left"/>
      <w:pPr>
        <w:tabs>
          <w:tab w:val="num" w:pos="4320"/>
        </w:tabs>
        <w:ind w:left="4320" w:hanging="360"/>
      </w:pPr>
      <w:rPr>
        <w:rFonts w:ascii="Arial" w:hAnsi="Arial" w:hint="default"/>
      </w:rPr>
    </w:lvl>
    <w:lvl w:ilvl="6" w:tplc="F2A67456" w:tentative="1">
      <w:start w:val="1"/>
      <w:numFmt w:val="bullet"/>
      <w:lvlText w:val="•"/>
      <w:lvlJc w:val="left"/>
      <w:pPr>
        <w:tabs>
          <w:tab w:val="num" w:pos="5040"/>
        </w:tabs>
        <w:ind w:left="5040" w:hanging="360"/>
      </w:pPr>
      <w:rPr>
        <w:rFonts w:ascii="Arial" w:hAnsi="Arial" w:hint="default"/>
      </w:rPr>
    </w:lvl>
    <w:lvl w:ilvl="7" w:tplc="6288567C" w:tentative="1">
      <w:start w:val="1"/>
      <w:numFmt w:val="bullet"/>
      <w:lvlText w:val="•"/>
      <w:lvlJc w:val="left"/>
      <w:pPr>
        <w:tabs>
          <w:tab w:val="num" w:pos="5760"/>
        </w:tabs>
        <w:ind w:left="5760" w:hanging="360"/>
      </w:pPr>
      <w:rPr>
        <w:rFonts w:ascii="Arial" w:hAnsi="Arial" w:hint="default"/>
      </w:rPr>
    </w:lvl>
    <w:lvl w:ilvl="8" w:tplc="6C5C9174"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35041B4B"/>
    <w:multiLevelType w:val="hybridMultilevel"/>
    <w:tmpl w:val="67B06C06"/>
    <w:lvl w:ilvl="0" w:tplc="A9886662">
      <w:start w:val="1"/>
      <w:numFmt w:val="bullet"/>
      <w:lvlText w:val="•"/>
      <w:lvlJc w:val="left"/>
      <w:pPr>
        <w:tabs>
          <w:tab w:val="num" w:pos="720"/>
        </w:tabs>
        <w:ind w:left="720" w:hanging="360"/>
      </w:pPr>
      <w:rPr>
        <w:rFonts w:ascii="Arial" w:hAnsi="Arial" w:hint="default"/>
      </w:rPr>
    </w:lvl>
    <w:lvl w:ilvl="1" w:tplc="5D8E79F0" w:tentative="1">
      <w:start w:val="1"/>
      <w:numFmt w:val="bullet"/>
      <w:lvlText w:val="•"/>
      <w:lvlJc w:val="left"/>
      <w:pPr>
        <w:tabs>
          <w:tab w:val="num" w:pos="1440"/>
        </w:tabs>
        <w:ind w:left="1440" w:hanging="360"/>
      </w:pPr>
      <w:rPr>
        <w:rFonts w:ascii="Arial" w:hAnsi="Arial" w:hint="default"/>
      </w:rPr>
    </w:lvl>
    <w:lvl w:ilvl="2" w:tplc="7E4CA3E4" w:tentative="1">
      <w:start w:val="1"/>
      <w:numFmt w:val="bullet"/>
      <w:lvlText w:val="•"/>
      <w:lvlJc w:val="left"/>
      <w:pPr>
        <w:tabs>
          <w:tab w:val="num" w:pos="2160"/>
        </w:tabs>
        <w:ind w:left="2160" w:hanging="360"/>
      </w:pPr>
      <w:rPr>
        <w:rFonts w:ascii="Arial" w:hAnsi="Arial" w:hint="default"/>
      </w:rPr>
    </w:lvl>
    <w:lvl w:ilvl="3" w:tplc="E71CD556" w:tentative="1">
      <w:start w:val="1"/>
      <w:numFmt w:val="bullet"/>
      <w:lvlText w:val="•"/>
      <w:lvlJc w:val="left"/>
      <w:pPr>
        <w:tabs>
          <w:tab w:val="num" w:pos="2880"/>
        </w:tabs>
        <w:ind w:left="2880" w:hanging="360"/>
      </w:pPr>
      <w:rPr>
        <w:rFonts w:ascii="Arial" w:hAnsi="Arial" w:hint="default"/>
      </w:rPr>
    </w:lvl>
    <w:lvl w:ilvl="4" w:tplc="EB744996" w:tentative="1">
      <w:start w:val="1"/>
      <w:numFmt w:val="bullet"/>
      <w:lvlText w:val="•"/>
      <w:lvlJc w:val="left"/>
      <w:pPr>
        <w:tabs>
          <w:tab w:val="num" w:pos="3600"/>
        </w:tabs>
        <w:ind w:left="3600" w:hanging="360"/>
      </w:pPr>
      <w:rPr>
        <w:rFonts w:ascii="Arial" w:hAnsi="Arial" w:hint="default"/>
      </w:rPr>
    </w:lvl>
    <w:lvl w:ilvl="5" w:tplc="4CA02A90" w:tentative="1">
      <w:start w:val="1"/>
      <w:numFmt w:val="bullet"/>
      <w:lvlText w:val="•"/>
      <w:lvlJc w:val="left"/>
      <w:pPr>
        <w:tabs>
          <w:tab w:val="num" w:pos="4320"/>
        </w:tabs>
        <w:ind w:left="4320" w:hanging="360"/>
      </w:pPr>
      <w:rPr>
        <w:rFonts w:ascii="Arial" w:hAnsi="Arial" w:hint="default"/>
      </w:rPr>
    </w:lvl>
    <w:lvl w:ilvl="6" w:tplc="20188DA2" w:tentative="1">
      <w:start w:val="1"/>
      <w:numFmt w:val="bullet"/>
      <w:lvlText w:val="•"/>
      <w:lvlJc w:val="left"/>
      <w:pPr>
        <w:tabs>
          <w:tab w:val="num" w:pos="5040"/>
        </w:tabs>
        <w:ind w:left="5040" w:hanging="360"/>
      </w:pPr>
      <w:rPr>
        <w:rFonts w:ascii="Arial" w:hAnsi="Arial" w:hint="default"/>
      </w:rPr>
    </w:lvl>
    <w:lvl w:ilvl="7" w:tplc="FA0891C2" w:tentative="1">
      <w:start w:val="1"/>
      <w:numFmt w:val="bullet"/>
      <w:lvlText w:val="•"/>
      <w:lvlJc w:val="left"/>
      <w:pPr>
        <w:tabs>
          <w:tab w:val="num" w:pos="5760"/>
        </w:tabs>
        <w:ind w:left="5760" w:hanging="360"/>
      </w:pPr>
      <w:rPr>
        <w:rFonts w:ascii="Arial" w:hAnsi="Arial" w:hint="default"/>
      </w:rPr>
    </w:lvl>
    <w:lvl w:ilvl="8" w:tplc="35E048EA"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376D14CB"/>
    <w:multiLevelType w:val="hybridMultilevel"/>
    <w:tmpl w:val="EDC67F04"/>
    <w:lvl w:ilvl="0" w:tplc="3C2CD304">
      <w:start w:val="1"/>
      <w:numFmt w:val="bullet"/>
      <w:lvlText w:val="•"/>
      <w:lvlJc w:val="left"/>
      <w:pPr>
        <w:tabs>
          <w:tab w:val="num" w:pos="720"/>
        </w:tabs>
        <w:ind w:left="720" w:hanging="360"/>
      </w:pPr>
      <w:rPr>
        <w:rFonts w:ascii="Arial" w:hAnsi="Arial" w:hint="default"/>
      </w:rPr>
    </w:lvl>
    <w:lvl w:ilvl="1" w:tplc="EBCA4F4C">
      <w:start w:val="1"/>
      <w:numFmt w:val="bullet"/>
      <w:lvlText w:val="•"/>
      <w:lvlJc w:val="left"/>
      <w:pPr>
        <w:tabs>
          <w:tab w:val="num" w:pos="1440"/>
        </w:tabs>
        <w:ind w:left="1440" w:hanging="360"/>
      </w:pPr>
      <w:rPr>
        <w:rFonts w:ascii="Arial" w:hAnsi="Arial" w:hint="default"/>
      </w:rPr>
    </w:lvl>
    <w:lvl w:ilvl="2" w:tplc="825C825E" w:tentative="1">
      <w:start w:val="1"/>
      <w:numFmt w:val="bullet"/>
      <w:lvlText w:val="•"/>
      <w:lvlJc w:val="left"/>
      <w:pPr>
        <w:tabs>
          <w:tab w:val="num" w:pos="2160"/>
        </w:tabs>
        <w:ind w:left="2160" w:hanging="360"/>
      </w:pPr>
      <w:rPr>
        <w:rFonts w:ascii="Arial" w:hAnsi="Arial" w:hint="default"/>
      </w:rPr>
    </w:lvl>
    <w:lvl w:ilvl="3" w:tplc="D7E4FFF2" w:tentative="1">
      <w:start w:val="1"/>
      <w:numFmt w:val="bullet"/>
      <w:lvlText w:val="•"/>
      <w:lvlJc w:val="left"/>
      <w:pPr>
        <w:tabs>
          <w:tab w:val="num" w:pos="2880"/>
        </w:tabs>
        <w:ind w:left="2880" w:hanging="360"/>
      </w:pPr>
      <w:rPr>
        <w:rFonts w:ascii="Arial" w:hAnsi="Arial" w:hint="default"/>
      </w:rPr>
    </w:lvl>
    <w:lvl w:ilvl="4" w:tplc="7C4ACA30" w:tentative="1">
      <w:start w:val="1"/>
      <w:numFmt w:val="bullet"/>
      <w:lvlText w:val="•"/>
      <w:lvlJc w:val="left"/>
      <w:pPr>
        <w:tabs>
          <w:tab w:val="num" w:pos="3600"/>
        </w:tabs>
        <w:ind w:left="3600" w:hanging="360"/>
      </w:pPr>
      <w:rPr>
        <w:rFonts w:ascii="Arial" w:hAnsi="Arial" w:hint="default"/>
      </w:rPr>
    </w:lvl>
    <w:lvl w:ilvl="5" w:tplc="40BA8FF0" w:tentative="1">
      <w:start w:val="1"/>
      <w:numFmt w:val="bullet"/>
      <w:lvlText w:val="•"/>
      <w:lvlJc w:val="left"/>
      <w:pPr>
        <w:tabs>
          <w:tab w:val="num" w:pos="4320"/>
        </w:tabs>
        <w:ind w:left="4320" w:hanging="360"/>
      </w:pPr>
      <w:rPr>
        <w:rFonts w:ascii="Arial" w:hAnsi="Arial" w:hint="default"/>
      </w:rPr>
    </w:lvl>
    <w:lvl w:ilvl="6" w:tplc="51943322" w:tentative="1">
      <w:start w:val="1"/>
      <w:numFmt w:val="bullet"/>
      <w:lvlText w:val="•"/>
      <w:lvlJc w:val="left"/>
      <w:pPr>
        <w:tabs>
          <w:tab w:val="num" w:pos="5040"/>
        </w:tabs>
        <w:ind w:left="5040" w:hanging="360"/>
      </w:pPr>
      <w:rPr>
        <w:rFonts w:ascii="Arial" w:hAnsi="Arial" w:hint="default"/>
      </w:rPr>
    </w:lvl>
    <w:lvl w:ilvl="7" w:tplc="20163E14" w:tentative="1">
      <w:start w:val="1"/>
      <w:numFmt w:val="bullet"/>
      <w:lvlText w:val="•"/>
      <w:lvlJc w:val="left"/>
      <w:pPr>
        <w:tabs>
          <w:tab w:val="num" w:pos="5760"/>
        </w:tabs>
        <w:ind w:left="5760" w:hanging="360"/>
      </w:pPr>
      <w:rPr>
        <w:rFonts w:ascii="Arial" w:hAnsi="Arial" w:hint="default"/>
      </w:rPr>
    </w:lvl>
    <w:lvl w:ilvl="8" w:tplc="15829138"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38705FDE"/>
    <w:multiLevelType w:val="hybridMultilevel"/>
    <w:tmpl w:val="0AF23DFA"/>
    <w:lvl w:ilvl="0" w:tplc="EC0E5EAC">
      <w:start w:val="1"/>
      <w:numFmt w:val="decimal"/>
      <w:lvlText w:val="%1."/>
      <w:lvlJc w:val="left"/>
      <w:pPr>
        <w:tabs>
          <w:tab w:val="num" w:pos="720"/>
        </w:tabs>
        <w:ind w:left="720" w:hanging="360"/>
      </w:pPr>
    </w:lvl>
    <w:lvl w:ilvl="1" w:tplc="6E8A03F6">
      <w:numFmt w:val="bullet"/>
      <w:lvlText w:val="•"/>
      <w:lvlJc w:val="left"/>
      <w:pPr>
        <w:tabs>
          <w:tab w:val="num" w:pos="1440"/>
        </w:tabs>
        <w:ind w:left="1440" w:hanging="360"/>
      </w:pPr>
      <w:rPr>
        <w:rFonts w:ascii="Arial" w:hAnsi="Arial" w:hint="default"/>
      </w:rPr>
    </w:lvl>
    <w:lvl w:ilvl="2" w:tplc="2E200D3C" w:tentative="1">
      <w:start w:val="1"/>
      <w:numFmt w:val="decimal"/>
      <w:lvlText w:val="%3."/>
      <w:lvlJc w:val="left"/>
      <w:pPr>
        <w:tabs>
          <w:tab w:val="num" w:pos="2160"/>
        </w:tabs>
        <w:ind w:left="2160" w:hanging="360"/>
      </w:pPr>
    </w:lvl>
    <w:lvl w:ilvl="3" w:tplc="FA3433A0" w:tentative="1">
      <w:start w:val="1"/>
      <w:numFmt w:val="decimal"/>
      <w:lvlText w:val="%4."/>
      <w:lvlJc w:val="left"/>
      <w:pPr>
        <w:tabs>
          <w:tab w:val="num" w:pos="2880"/>
        </w:tabs>
        <w:ind w:left="2880" w:hanging="360"/>
      </w:pPr>
    </w:lvl>
    <w:lvl w:ilvl="4" w:tplc="EC7606F6" w:tentative="1">
      <w:start w:val="1"/>
      <w:numFmt w:val="decimal"/>
      <w:lvlText w:val="%5."/>
      <w:lvlJc w:val="left"/>
      <w:pPr>
        <w:tabs>
          <w:tab w:val="num" w:pos="3600"/>
        </w:tabs>
        <w:ind w:left="3600" w:hanging="360"/>
      </w:pPr>
    </w:lvl>
    <w:lvl w:ilvl="5" w:tplc="724ADEEE" w:tentative="1">
      <w:start w:val="1"/>
      <w:numFmt w:val="decimal"/>
      <w:lvlText w:val="%6."/>
      <w:lvlJc w:val="left"/>
      <w:pPr>
        <w:tabs>
          <w:tab w:val="num" w:pos="4320"/>
        </w:tabs>
        <w:ind w:left="4320" w:hanging="360"/>
      </w:pPr>
    </w:lvl>
    <w:lvl w:ilvl="6" w:tplc="D0EEE788" w:tentative="1">
      <w:start w:val="1"/>
      <w:numFmt w:val="decimal"/>
      <w:lvlText w:val="%7."/>
      <w:lvlJc w:val="left"/>
      <w:pPr>
        <w:tabs>
          <w:tab w:val="num" w:pos="5040"/>
        </w:tabs>
        <w:ind w:left="5040" w:hanging="360"/>
      </w:pPr>
    </w:lvl>
    <w:lvl w:ilvl="7" w:tplc="CA6A03D2" w:tentative="1">
      <w:start w:val="1"/>
      <w:numFmt w:val="decimal"/>
      <w:lvlText w:val="%8."/>
      <w:lvlJc w:val="left"/>
      <w:pPr>
        <w:tabs>
          <w:tab w:val="num" w:pos="5760"/>
        </w:tabs>
        <w:ind w:left="5760" w:hanging="360"/>
      </w:pPr>
    </w:lvl>
    <w:lvl w:ilvl="8" w:tplc="DF7E83F6" w:tentative="1">
      <w:start w:val="1"/>
      <w:numFmt w:val="decimal"/>
      <w:lvlText w:val="%9."/>
      <w:lvlJc w:val="left"/>
      <w:pPr>
        <w:tabs>
          <w:tab w:val="num" w:pos="6480"/>
        </w:tabs>
        <w:ind w:left="6480" w:hanging="360"/>
      </w:pPr>
    </w:lvl>
  </w:abstractNum>
  <w:abstractNum w:abstractNumId="57" w15:restartNumberingAfterBreak="0">
    <w:nsid w:val="3A5B6557"/>
    <w:multiLevelType w:val="hybridMultilevel"/>
    <w:tmpl w:val="198C571C"/>
    <w:lvl w:ilvl="0" w:tplc="2480BFFE">
      <w:start w:val="1"/>
      <w:numFmt w:val="bullet"/>
      <w:lvlText w:val="•"/>
      <w:lvlJc w:val="left"/>
      <w:pPr>
        <w:tabs>
          <w:tab w:val="num" w:pos="720"/>
        </w:tabs>
        <w:ind w:left="720" w:hanging="360"/>
      </w:pPr>
      <w:rPr>
        <w:rFonts w:ascii="Arial" w:hAnsi="Arial" w:hint="default"/>
      </w:rPr>
    </w:lvl>
    <w:lvl w:ilvl="1" w:tplc="FDA8E176" w:tentative="1">
      <w:start w:val="1"/>
      <w:numFmt w:val="bullet"/>
      <w:lvlText w:val="•"/>
      <w:lvlJc w:val="left"/>
      <w:pPr>
        <w:tabs>
          <w:tab w:val="num" w:pos="1440"/>
        </w:tabs>
        <w:ind w:left="1440" w:hanging="360"/>
      </w:pPr>
      <w:rPr>
        <w:rFonts w:ascii="Arial" w:hAnsi="Arial" w:hint="default"/>
      </w:rPr>
    </w:lvl>
    <w:lvl w:ilvl="2" w:tplc="259EA912" w:tentative="1">
      <w:start w:val="1"/>
      <w:numFmt w:val="bullet"/>
      <w:lvlText w:val="•"/>
      <w:lvlJc w:val="left"/>
      <w:pPr>
        <w:tabs>
          <w:tab w:val="num" w:pos="2160"/>
        </w:tabs>
        <w:ind w:left="2160" w:hanging="360"/>
      </w:pPr>
      <w:rPr>
        <w:rFonts w:ascii="Arial" w:hAnsi="Arial" w:hint="default"/>
      </w:rPr>
    </w:lvl>
    <w:lvl w:ilvl="3" w:tplc="978ECFA6" w:tentative="1">
      <w:start w:val="1"/>
      <w:numFmt w:val="bullet"/>
      <w:lvlText w:val="•"/>
      <w:lvlJc w:val="left"/>
      <w:pPr>
        <w:tabs>
          <w:tab w:val="num" w:pos="2880"/>
        </w:tabs>
        <w:ind w:left="2880" w:hanging="360"/>
      </w:pPr>
      <w:rPr>
        <w:rFonts w:ascii="Arial" w:hAnsi="Arial" w:hint="default"/>
      </w:rPr>
    </w:lvl>
    <w:lvl w:ilvl="4" w:tplc="B656B85A" w:tentative="1">
      <w:start w:val="1"/>
      <w:numFmt w:val="bullet"/>
      <w:lvlText w:val="•"/>
      <w:lvlJc w:val="left"/>
      <w:pPr>
        <w:tabs>
          <w:tab w:val="num" w:pos="3600"/>
        </w:tabs>
        <w:ind w:left="3600" w:hanging="360"/>
      </w:pPr>
      <w:rPr>
        <w:rFonts w:ascii="Arial" w:hAnsi="Arial" w:hint="default"/>
      </w:rPr>
    </w:lvl>
    <w:lvl w:ilvl="5" w:tplc="DA0A5878" w:tentative="1">
      <w:start w:val="1"/>
      <w:numFmt w:val="bullet"/>
      <w:lvlText w:val="•"/>
      <w:lvlJc w:val="left"/>
      <w:pPr>
        <w:tabs>
          <w:tab w:val="num" w:pos="4320"/>
        </w:tabs>
        <w:ind w:left="4320" w:hanging="360"/>
      </w:pPr>
      <w:rPr>
        <w:rFonts w:ascii="Arial" w:hAnsi="Arial" w:hint="default"/>
      </w:rPr>
    </w:lvl>
    <w:lvl w:ilvl="6" w:tplc="7124D98A" w:tentative="1">
      <w:start w:val="1"/>
      <w:numFmt w:val="bullet"/>
      <w:lvlText w:val="•"/>
      <w:lvlJc w:val="left"/>
      <w:pPr>
        <w:tabs>
          <w:tab w:val="num" w:pos="5040"/>
        </w:tabs>
        <w:ind w:left="5040" w:hanging="360"/>
      </w:pPr>
      <w:rPr>
        <w:rFonts w:ascii="Arial" w:hAnsi="Arial" w:hint="default"/>
      </w:rPr>
    </w:lvl>
    <w:lvl w:ilvl="7" w:tplc="2E3E84AA" w:tentative="1">
      <w:start w:val="1"/>
      <w:numFmt w:val="bullet"/>
      <w:lvlText w:val="•"/>
      <w:lvlJc w:val="left"/>
      <w:pPr>
        <w:tabs>
          <w:tab w:val="num" w:pos="5760"/>
        </w:tabs>
        <w:ind w:left="5760" w:hanging="360"/>
      </w:pPr>
      <w:rPr>
        <w:rFonts w:ascii="Arial" w:hAnsi="Arial" w:hint="default"/>
      </w:rPr>
    </w:lvl>
    <w:lvl w:ilvl="8" w:tplc="D3DC26CA"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3FC80D5A"/>
    <w:multiLevelType w:val="hybridMultilevel"/>
    <w:tmpl w:val="F314E0AE"/>
    <w:lvl w:ilvl="0" w:tplc="F8DE25EA">
      <w:start w:val="1"/>
      <w:numFmt w:val="bullet"/>
      <w:lvlText w:val="•"/>
      <w:lvlJc w:val="left"/>
      <w:pPr>
        <w:tabs>
          <w:tab w:val="num" w:pos="720"/>
        </w:tabs>
        <w:ind w:left="720" w:hanging="360"/>
      </w:pPr>
      <w:rPr>
        <w:rFonts w:ascii="Arial" w:hAnsi="Arial" w:hint="default"/>
      </w:rPr>
    </w:lvl>
    <w:lvl w:ilvl="1" w:tplc="DDDE4564" w:tentative="1">
      <w:start w:val="1"/>
      <w:numFmt w:val="bullet"/>
      <w:lvlText w:val="•"/>
      <w:lvlJc w:val="left"/>
      <w:pPr>
        <w:tabs>
          <w:tab w:val="num" w:pos="1440"/>
        </w:tabs>
        <w:ind w:left="1440" w:hanging="360"/>
      </w:pPr>
      <w:rPr>
        <w:rFonts w:ascii="Arial" w:hAnsi="Arial" w:hint="default"/>
      </w:rPr>
    </w:lvl>
    <w:lvl w:ilvl="2" w:tplc="8D28DA12" w:tentative="1">
      <w:start w:val="1"/>
      <w:numFmt w:val="bullet"/>
      <w:lvlText w:val="•"/>
      <w:lvlJc w:val="left"/>
      <w:pPr>
        <w:tabs>
          <w:tab w:val="num" w:pos="2160"/>
        </w:tabs>
        <w:ind w:left="2160" w:hanging="360"/>
      </w:pPr>
      <w:rPr>
        <w:rFonts w:ascii="Arial" w:hAnsi="Arial" w:hint="default"/>
      </w:rPr>
    </w:lvl>
    <w:lvl w:ilvl="3" w:tplc="8A4E74AC" w:tentative="1">
      <w:start w:val="1"/>
      <w:numFmt w:val="bullet"/>
      <w:lvlText w:val="•"/>
      <w:lvlJc w:val="left"/>
      <w:pPr>
        <w:tabs>
          <w:tab w:val="num" w:pos="2880"/>
        </w:tabs>
        <w:ind w:left="2880" w:hanging="360"/>
      </w:pPr>
      <w:rPr>
        <w:rFonts w:ascii="Arial" w:hAnsi="Arial" w:hint="default"/>
      </w:rPr>
    </w:lvl>
    <w:lvl w:ilvl="4" w:tplc="5C360CC2" w:tentative="1">
      <w:start w:val="1"/>
      <w:numFmt w:val="bullet"/>
      <w:lvlText w:val="•"/>
      <w:lvlJc w:val="left"/>
      <w:pPr>
        <w:tabs>
          <w:tab w:val="num" w:pos="3600"/>
        </w:tabs>
        <w:ind w:left="3600" w:hanging="360"/>
      </w:pPr>
      <w:rPr>
        <w:rFonts w:ascii="Arial" w:hAnsi="Arial" w:hint="default"/>
      </w:rPr>
    </w:lvl>
    <w:lvl w:ilvl="5" w:tplc="BD66710E" w:tentative="1">
      <w:start w:val="1"/>
      <w:numFmt w:val="bullet"/>
      <w:lvlText w:val="•"/>
      <w:lvlJc w:val="left"/>
      <w:pPr>
        <w:tabs>
          <w:tab w:val="num" w:pos="4320"/>
        </w:tabs>
        <w:ind w:left="4320" w:hanging="360"/>
      </w:pPr>
      <w:rPr>
        <w:rFonts w:ascii="Arial" w:hAnsi="Arial" w:hint="default"/>
      </w:rPr>
    </w:lvl>
    <w:lvl w:ilvl="6" w:tplc="8B0CAB60" w:tentative="1">
      <w:start w:val="1"/>
      <w:numFmt w:val="bullet"/>
      <w:lvlText w:val="•"/>
      <w:lvlJc w:val="left"/>
      <w:pPr>
        <w:tabs>
          <w:tab w:val="num" w:pos="5040"/>
        </w:tabs>
        <w:ind w:left="5040" w:hanging="360"/>
      </w:pPr>
      <w:rPr>
        <w:rFonts w:ascii="Arial" w:hAnsi="Arial" w:hint="default"/>
      </w:rPr>
    </w:lvl>
    <w:lvl w:ilvl="7" w:tplc="069C0836" w:tentative="1">
      <w:start w:val="1"/>
      <w:numFmt w:val="bullet"/>
      <w:lvlText w:val="•"/>
      <w:lvlJc w:val="left"/>
      <w:pPr>
        <w:tabs>
          <w:tab w:val="num" w:pos="5760"/>
        </w:tabs>
        <w:ind w:left="5760" w:hanging="360"/>
      </w:pPr>
      <w:rPr>
        <w:rFonts w:ascii="Arial" w:hAnsi="Arial" w:hint="default"/>
      </w:rPr>
    </w:lvl>
    <w:lvl w:ilvl="8" w:tplc="620E1536"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41B57369"/>
    <w:multiLevelType w:val="hybridMultilevel"/>
    <w:tmpl w:val="A3AA24AC"/>
    <w:lvl w:ilvl="0" w:tplc="3A0E7C6C">
      <w:start w:val="1"/>
      <w:numFmt w:val="bullet"/>
      <w:lvlText w:val="•"/>
      <w:lvlJc w:val="left"/>
      <w:pPr>
        <w:tabs>
          <w:tab w:val="num" w:pos="720"/>
        </w:tabs>
        <w:ind w:left="720" w:hanging="360"/>
      </w:pPr>
      <w:rPr>
        <w:rFonts w:ascii="Arial" w:hAnsi="Arial" w:hint="default"/>
      </w:rPr>
    </w:lvl>
    <w:lvl w:ilvl="1" w:tplc="AE184BE2" w:tentative="1">
      <w:start w:val="1"/>
      <w:numFmt w:val="bullet"/>
      <w:lvlText w:val="•"/>
      <w:lvlJc w:val="left"/>
      <w:pPr>
        <w:tabs>
          <w:tab w:val="num" w:pos="1440"/>
        </w:tabs>
        <w:ind w:left="1440" w:hanging="360"/>
      </w:pPr>
      <w:rPr>
        <w:rFonts w:ascii="Arial" w:hAnsi="Arial" w:hint="default"/>
      </w:rPr>
    </w:lvl>
    <w:lvl w:ilvl="2" w:tplc="A590237E" w:tentative="1">
      <w:start w:val="1"/>
      <w:numFmt w:val="bullet"/>
      <w:lvlText w:val="•"/>
      <w:lvlJc w:val="left"/>
      <w:pPr>
        <w:tabs>
          <w:tab w:val="num" w:pos="2160"/>
        </w:tabs>
        <w:ind w:left="2160" w:hanging="360"/>
      </w:pPr>
      <w:rPr>
        <w:rFonts w:ascii="Arial" w:hAnsi="Arial" w:hint="default"/>
      </w:rPr>
    </w:lvl>
    <w:lvl w:ilvl="3" w:tplc="04E0704A" w:tentative="1">
      <w:start w:val="1"/>
      <w:numFmt w:val="bullet"/>
      <w:lvlText w:val="•"/>
      <w:lvlJc w:val="left"/>
      <w:pPr>
        <w:tabs>
          <w:tab w:val="num" w:pos="2880"/>
        </w:tabs>
        <w:ind w:left="2880" w:hanging="360"/>
      </w:pPr>
      <w:rPr>
        <w:rFonts w:ascii="Arial" w:hAnsi="Arial" w:hint="default"/>
      </w:rPr>
    </w:lvl>
    <w:lvl w:ilvl="4" w:tplc="4768E08C" w:tentative="1">
      <w:start w:val="1"/>
      <w:numFmt w:val="bullet"/>
      <w:lvlText w:val="•"/>
      <w:lvlJc w:val="left"/>
      <w:pPr>
        <w:tabs>
          <w:tab w:val="num" w:pos="3600"/>
        </w:tabs>
        <w:ind w:left="3600" w:hanging="360"/>
      </w:pPr>
      <w:rPr>
        <w:rFonts w:ascii="Arial" w:hAnsi="Arial" w:hint="default"/>
      </w:rPr>
    </w:lvl>
    <w:lvl w:ilvl="5" w:tplc="0AE09664" w:tentative="1">
      <w:start w:val="1"/>
      <w:numFmt w:val="bullet"/>
      <w:lvlText w:val="•"/>
      <w:lvlJc w:val="left"/>
      <w:pPr>
        <w:tabs>
          <w:tab w:val="num" w:pos="4320"/>
        </w:tabs>
        <w:ind w:left="4320" w:hanging="360"/>
      </w:pPr>
      <w:rPr>
        <w:rFonts w:ascii="Arial" w:hAnsi="Arial" w:hint="default"/>
      </w:rPr>
    </w:lvl>
    <w:lvl w:ilvl="6" w:tplc="E5CEB27C" w:tentative="1">
      <w:start w:val="1"/>
      <w:numFmt w:val="bullet"/>
      <w:lvlText w:val="•"/>
      <w:lvlJc w:val="left"/>
      <w:pPr>
        <w:tabs>
          <w:tab w:val="num" w:pos="5040"/>
        </w:tabs>
        <w:ind w:left="5040" w:hanging="360"/>
      </w:pPr>
      <w:rPr>
        <w:rFonts w:ascii="Arial" w:hAnsi="Arial" w:hint="default"/>
      </w:rPr>
    </w:lvl>
    <w:lvl w:ilvl="7" w:tplc="EBBE7E9C" w:tentative="1">
      <w:start w:val="1"/>
      <w:numFmt w:val="bullet"/>
      <w:lvlText w:val="•"/>
      <w:lvlJc w:val="left"/>
      <w:pPr>
        <w:tabs>
          <w:tab w:val="num" w:pos="5760"/>
        </w:tabs>
        <w:ind w:left="5760" w:hanging="360"/>
      </w:pPr>
      <w:rPr>
        <w:rFonts w:ascii="Arial" w:hAnsi="Arial" w:hint="default"/>
      </w:rPr>
    </w:lvl>
    <w:lvl w:ilvl="8" w:tplc="CDD01930"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42C130CE"/>
    <w:multiLevelType w:val="hybridMultilevel"/>
    <w:tmpl w:val="3D900626"/>
    <w:lvl w:ilvl="0" w:tplc="31D07F14">
      <w:start w:val="1"/>
      <w:numFmt w:val="bullet"/>
      <w:lvlText w:val="•"/>
      <w:lvlJc w:val="left"/>
      <w:pPr>
        <w:tabs>
          <w:tab w:val="num" w:pos="720"/>
        </w:tabs>
        <w:ind w:left="720" w:hanging="360"/>
      </w:pPr>
      <w:rPr>
        <w:rFonts w:ascii="Arial" w:hAnsi="Arial" w:hint="default"/>
      </w:rPr>
    </w:lvl>
    <w:lvl w:ilvl="1" w:tplc="B2666346" w:tentative="1">
      <w:start w:val="1"/>
      <w:numFmt w:val="bullet"/>
      <w:lvlText w:val="•"/>
      <w:lvlJc w:val="left"/>
      <w:pPr>
        <w:tabs>
          <w:tab w:val="num" w:pos="1440"/>
        </w:tabs>
        <w:ind w:left="1440" w:hanging="360"/>
      </w:pPr>
      <w:rPr>
        <w:rFonts w:ascii="Arial" w:hAnsi="Arial" w:hint="default"/>
      </w:rPr>
    </w:lvl>
    <w:lvl w:ilvl="2" w:tplc="F2487F6E" w:tentative="1">
      <w:start w:val="1"/>
      <w:numFmt w:val="bullet"/>
      <w:lvlText w:val="•"/>
      <w:lvlJc w:val="left"/>
      <w:pPr>
        <w:tabs>
          <w:tab w:val="num" w:pos="2160"/>
        </w:tabs>
        <w:ind w:left="2160" w:hanging="360"/>
      </w:pPr>
      <w:rPr>
        <w:rFonts w:ascii="Arial" w:hAnsi="Arial" w:hint="default"/>
      </w:rPr>
    </w:lvl>
    <w:lvl w:ilvl="3" w:tplc="458A0C7C" w:tentative="1">
      <w:start w:val="1"/>
      <w:numFmt w:val="bullet"/>
      <w:lvlText w:val="•"/>
      <w:lvlJc w:val="left"/>
      <w:pPr>
        <w:tabs>
          <w:tab w:val="num" w:pos="2880"/>
        </w:tabs>
        <w:ind w:left="2880" w:hanging="360"/>
      </w:pPr>
      <w:rPr>
        <w:rFonts w:ascii="Arial" w:hAnsi="Arial" w:hint="default"/>
      </w:rPr>
    </w:lvl>
    <w:lvl w:ilvl="4" w:tplc="488A2CD0" w:tentative="1">
      <w:start w:val="1"/>
      <w:numFmt w:val="bullet"/>
      <w:lvlText w:val="•"/>
      <w:lvlJc w:val="left"/>
      <w:pPr>
        <w:tabs>
          <w:tab w:val="num" w:pos="3600"/>
        </w:tabs>
        <w:ind w:left="3600" w:hanging="360"/>
      </w:pPr>
      <w:rPr>
        <w:rFonts w:ascii="Arial" w:hAnsi="Arial" w:hint="default"/>
      </w:rPr>
    </w:lvl>
    <w:lvl w:ilvl="5" w:tplc="6F00BE98" w:tentative="1">
      <w:start w:val="1"/>
      <w:numFmt w:val="bullet"/>
      <w:lvlText w:val="•"/>
      <w:lvlJc w:val="left"/>
      <w:pPr>
        <w:tabs>
          <w:tab w:val="num" w:pos="4320"/>
        </w:tabs>
        <w:ind w:left="4320" w:hanging="360"/>
      </w:pPr>
      <w:rPr>
        <w:rFonts w:ascii="Arial" w:hAnsi="Arial" w:hint="default"/>
      </w:rPr>
    </w:lvl>
    <w:lvl w:ilvl="6" w:tplc="70B42390" w:tentative="1">
      <w:start w:val="1"/>
      <w:numFmt w:val="bullet"/>
      <w:lvlText w:val="•"/>
      <w:lvlJc w:val="left"/>
      <w:pPr>
        <w:tabs>
          <w:tab w:val="num" w:pos="5040"/>
        </w:tabs>
        <w:ind w:left="5040" w:hanging="360"/>
      </w:pPr>
      <w:rPr>
        <w:rFonts w:ascii="Arial" w:hAnsi="Arial" w:hint="default"/>
      </w:rPr>
    </w:lvl>
    <w:lvl w:ilvl="7" w:tplc="8E8ACE42" w:tentative="1">
      <w:start w:val="1"/>
      <w:numFmt w:val="bullet"/>
      <w:lvlText w:val="•"/>
      <w:lvlJc w:val="left"/>
      <w:pPr>
        <w:tabs>
          <w:tab w:val="num" w:pos="5760"/>
        </w:tabs>
        <w:ind w:left="5760" w:hanging="360"/>
      </w:pPr>
      <w:rPr>
        <w:rFonts w:ascii="Arial" w:hAnsi="Arial" w:hint="default"/>
      </w:rPr>
    </w:lvl>
    <w:lvl w:ilvl="8" w:tplc="6706D2A6"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44536015"/>
    <w:multiLevelType w:val="hybridMultilevel"/>
    <w:tmpl w:val="A24A688E"/>
    <w:lvl w:ilvl="0" w:tplc="8FA099D0">
      <w:start w:val="1"/>
      <w:numFmt w:val="bullet"/>
      <w:lvlText w:val="•"/>
      <w:lvlJc w:val="left"/>
      <w:pPr>
        <w:tabs>
          <w:tab w:val="num" w:pos="720"/>
        </w:tabs>
        <w:ind w:left="720" w:hanging="360"/>
      </w:pPr>
      <w:rPr>
        <w:rFonts w:ascii="Arial" w:hAnsi="Arial" w:hint="default"/>
      </w:rPr>
    </w:lvl>
    <w:lvl w:ilvl="1" w:tplc="4D029B7A" w:tentative="1">
      <w:start w:val="1"/>
      <w:numFmt w:val="bullet"/>
      <w:lvlText w:val="•"/>
      <w:lvlJc w:val="left"/>
      <w:pPr>
        <w:tabs>
          <w:tab w:val="num" w:pos="1440"/>
        </w:tabs>
        <w:ind w:left="1440" w:hanging="360"/>
      </w:pPr>
      <w:rPr>
        <w:rFonts w:ascii="Arial" w:hAnsi="Arial" w:hint="default"/>
      </w:rPr>
    </w:lvl>
    <w:lvl w:ilvl="2" w:tplc="165ACAE4" w:tentative="1">
      <w:start w:val="1"/>
      <w:numFmt w:val="bullet"/>
      <w:lvlText w:val="•"/>
      <w:lvlJc w:val="left"/>
      <w:pPr>
        <w:tabs>
          <w:tab w:val="num" w:pos="2160"/>
        </w:tabs>
        <w:ind w:left="2160" w:hanging="360"/>
      </w:pPr>
      <w:rPr>
        <w:rFonts w:ascii="Arial" w:hAnsi="Arial" w:hint="default"/>
      </w:rPr>
    </w:lvl>
    <w:lvl w:ilvl="3" w:tplc="2B3AB1B0" w:tentative="1">
      <w:start w:val="1"/>
      <w:numFmt w:val="bullet"/>
      <w:lvlText w:val="•"/>
      <w:lvlJc w:val="left"/>
      <w:pPr>
        <w:tabs>
          <w:tab w:val="num" w:pos="2880"/>
        </w:tabs>
        <w:ind w:left="2880" w:hanging="360"/>
      </w:pPr>
      <w:rPr>
        <w:rFonts w:ascii="Arial" w:hAnsi="Arial" w:hint="default"/>
      </w:rPr>
    </w:lvl>
    <w:lvl w:ilvl="4" w:tplc="23FA75CE" w:tentative="1">
      <w:start w:val="1"/>
      <w:numFmt w:val="bullet"/>
      <w:lvlText w:val="•"/>
      <w:lvlJc w:val="left"/>
      <w:pPr>
        <w:tabs>
          <w:tab w:val="num" w:pos="3600"/>
        </w:tabs>
        <w:ind w:left="3600" w:hanging="360"/>
      </w:pPr>
      <w:rPr>
        <w:rFonts w:ascii="Arial" w:hAnsi="Arial" w:hint="default"/>
      </w:rPr>
    </w:lvl>
    <w:lvl w:ilvl="5" w:tplc="CE82E076" w:tentative="1">
      <w:start w:val="1"/>
      <w:numFmt w:val="bullet"/>
      <w:lvlText w:val="•"/>
      <w:lvlJc w:val="left"/>
      <w:pPr>
        <w:tabs>
          <w:tab w:val="num" w:pos="4320"/>
        </w:tabs>
        <w:ind w:left="4320" w:hanging="360"/>
      </w:pPr>
      <w:rPr>
        <w:rFonts w:ascii="Arial" w:hAnsi="Arial" w:hint="default"/>
      </w:rPr>
    </w:lvl>
    <w:lvl w:ilvl="6" w:tplc="B254F4F8" w:tentative="1">
      <w:start w:val="1"/>
      <w:numFmt w:val="bullet"/>
      <w:lvlText w:val="•"/>
      <w:lvlJc w:val="left"/>
      <w:pPr>
        <w:tabs>
          <w:tab w:val="num" w:pos="5040"/>
        </w:tabs>
        <w:ind w:left="5040" w:hanging="360"/>
      </w:pPr>
      <w:rPr>
        <w:rFonts w:ascii="Arial" w:hAnsi="Arial" w:hint="default"/>
      </w:rPr>
    </w:lvl>
    <w:lvl w:ilvl="7" w:tplc="8D626BC2" w:tentative="1">
      <w:start w:val="1"/>
      <w:numFmt w:val="bullet"/>
      <w:lvlText w:val="•"/>
      <w:lvlJc w:val="left"/>
      <w:pPr>
        <w:tabs>
          <w:tab w:val="num" w:pos="5760"/>
        </w:tabs>
        <w:ind w:left="5760" w:hanging="360"/>
      </w:pPr>
      <w:rPr>
        <w:rFonts w:ascii="Arial" w:hAnsi="Arial" w:hint="default"/>
      </w:rPr>
    </w:lvl>
    <w:lvl w:ilvl="8" w:tplc="766204C8"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473A3252"/>
    <w:multiLevelType w:val="hybridMultilevel"/>
    <w:tmpl w:val="6BCA940A"/>
    <w:lvl w:ilvl="0" w:tplc="E8581E9E">
      <w:start w:val="1"/>
      <w:numFmt w:val="bullet"/>
      <w:lvlText w:val="•"/>
      <w:lvlJc w:val="left"/>
      <w:pPr>
        <w:tabs>
          <w:tab w:val="num" w:pos="720"/>
        </w:tabs>
        <w:ind w:left="720" w:hanging="360"/>
      </w:pPr>
      <w:rPr>
        <w:rFonts w:ascii="Arial" w:hAnsi="Arial" w:hint="default"/>
      </w:rPr>
    </w:lvl>
    <w:lvl w:ilvl="1" w:tplc="07F83964" w:tentative="1">
      <w:start w:val="1"/>
      <w:numFmt w:val="bullet"/>
      <w:lvlText w:val="•"/>
      <w:lvlJc w:val="left"/>
      <w:pPr>
        <w:tabs>
          <w:tab w:val="num" w:pos="1440"/>
        </w:tabs>
        <w:ind w:left="1440" w:hanging="360"/>
      </w:pPr>
      <w:rPr>
        <w:rFonts w:ascii="Arial" w:hAnsi="Arial" w:hint="default"/>
      </w:rPr>
    </w:lvl>
    <w:lvl w:ilvl="2" w:tplc="24702FD0" w:tentative="1">
      <w:start w:val="1"/>
      <w:numFmt w:val="bullet"/>
      <w:lvlText w:val="•"/>
      <w:lvlJc w:val="left"/>
      <w:pPr>
        <w:tabs>
          <w:tab w:val="num" w:pos="2160"/>
        </w:tabs>
        <w:ind w:left="2160" w:hanging="360"/>
      </w:pPr>
      <w:rPr>
        <w:rFonts w:ascii="Arial" w:hAnsi="Arial" w:hint="default"/>
      </w:rPr>
    </w:lvl>
    <w:lvl w:ilvl="3" w:tplc="944E06C2" w:tentative="1">
      <w:start w:val="1"/>
      <w:numFmt w:val="bullet"/>
      <w:lvlText w:val="•"/>
      <w:lvlJc w:val="left"/>
      <w:pPr>
        <w:tabs>
          <w:tab w:val="num" w:pos="2880"/>
        </w:tabs>
        <w:ind w:left="2880" w:hanging="360"/>
      </w:pPr>
      <w:rPr>
        <w:rFonts w:ascii="Arial" w:hAnsi="Arial" w:hint="default"/>
      </w:rPr>
    </w:lvl>
    <w:lvl w:ilvl="4" w:tplc="B07E6F50" w:tentative="1">
      <w:start w:val="1"/>
      <w:numFmt w:val="bullet"/>
      <w:lvlText w:val="•"/>
      <w:lvlJc w:val="left"/>
      <w:pPr>
        <w:tabs>
          <w:tab w:val="num" w:pos="3600"/>
        </w:tabs>
        <w:ind w:left="3600" w:hanging="360"/>
      </w:pPr>
      <w:rPr>
        <w:rFonts w:ascii="Arial" w:hAnsi="Arial" w:hint="default"/>
      </w:rPr>
    </w:lvl>
    <w:lvl w:ilvl="5" w:tplc="BE5EA274" w:tentative="1">
      <w:start w:val="1"/>
      <w:numFmt w:val="bullet"/>
      <w:lvlText w:val="•"/>
      <w:lvlJc w:val="left"/>
      <w:pPr>
        <w:tabs>
          <w:tab w:val="num" w:pos="4320"/>
        </w:tabs>
        <w:ind w:left="4320" w:hanging="360"/>
      </w:pPr>
      <w:rPr>
        <w:rFonts w:ascii="Arial" w:hAnsi="Arial" w:hint="default"/>
      </w:rPr>
    </w:lvl>
    <w:lvl w:ilvl="6" w:tplc="BED2236A" w:tentative="1">
      <w:start w:val="1"/>
      <w:numFmt w:val="bullet"/>
      <w:lvlText w:val="•"/>
      <w:lvlJc w:val="left"/>
      <w:pPr>
        <w:tabs>
          <w:tab w:val="num" w:pos="5040"/>
        </w:tabs>
        <w:ind w:left="5040" w:hanging="360"/>
      </w:pPr>
      <w:rPr>
        <w:rFonts w:ascii="Arial" w:hAnsi="Arial" w:hint="default"/>
      </w:rPr>
    </w:lvl>
    <w:lvl w:ilvl="7" w:tplc="022E0CE0" w:tentative="1">
      <w:start w:val="1"/>
      <w:numFmt w:val="bullet"/>
      <w:lvlText w:val="•"/>
      <w:lvlJc w:val="left"/>
      <w:pPr>
        <w:tabs>
          <w:tab w:val="num" w:pos="5760"/>
        </w:tabs>
        <w:ind w:left="5760" w:hanging="360"/>
      </w:pPr>
      <w:rPr>
        <w:rFonts w:ascii="Arial" w:hAnsi="Arial" w:hint="default"/>
      </w:rPr>
    </w:lvl>
    <w:lvl w:ilvl="8" w:tplc="489ACB0E"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47A3073A"/>
    <w:multiLevelType w:val="hybridMultilevel"/>
    <w:tmpl w:val="CD4A10C2"/>
    <w:lvl w:ilvl="0" w:tplc="4E4E81B6">
      <w:start w:val="1"/>
      <w:numFmt w:val="bullet"/>
      <w:lvlText w:val="•"/>
      <w:lvlJc w:val="left"/>
      <w:pPr>
        <w:tabs>
          <w:tab w:val="num" w:pos="720"/>
        </w:tabs>
        <w:ind w:left="720" w:hanging="360"/>
      </w:pPr>
      <w:rPr>
        <w:rFonts w:ascii="Arial" w:hAnsi="Arial" w:hint="default"/>
      </w:rPr>
    </w:lvl>
    <w:lvl w:ilvl="1" w:tplc="A6ACA82C" w:tentative="1">
      <w:start w:val="1"/>
      <w:numFmt w:val="bullet"/>
      <w:lvlText w:val="•"/>
      <w:lvlJc w:val="left"/>
      <w:pPr>
        <w:tabs>
          <w:tab w:val="num" w:pos="1440"/>
        </w:tabs>
        <w:ind w:left="1440" w:hanging="360"/>
      </w:pPr>
      <w:rPr>
        <w:rFonts w:ascii="Arial" w:hAnsi="Arial" w:hint="default"/>
      </w:rPr>
    </w:lvl>
    <w:lvl w:ilvl="2" w:tplc="3ECC9F7A" w:tentative="1">
      <w:start w:val="1"/>
      <w:numFmt w:val="bullet"/>
      <w:lvlText w:val="•"/>
      <w:lvlJc w:val="left"/>
      <w:pPr>
        <w:tabs>
          <w:tab w:val="num" w:pos="2160"/>
        </w:tabs>
        <w:ind w:left="2160" w:hanging="360"/>
      </w:pPr>
      <w:rPr>
        <w:rFonts w:ascii="Arial" w:hAnsi="Arial" w:hint="default"/>
      </w:rPr>
    </w:lvl>
    <w:lvl w:ilvl="3" w:tplc="AC642D42" w:tentative="1">
      <w:start w:val="1"/>
      <w:numFmt w:val="bullet"/>
      <w:lvlText w:val="•"/>
      <w:lvlJc w:val="left"/>
      <w:pPr>
        <w:tabs>
          <w:tab w:val="num" w:pos="2880"/>
        </w:tabs>
        <w:ind w:left="2880" w:hanging="360"/>
      </w:pPr>
      <w:rPr>
        <w:rFonts w:ascii="Arial" w:hAnsi="Arial" w:hint="default"/>
      </w:rPr>
    </w:lvl>
    <w:lvl w:ilvl="4" w:tplc="8A9E6756" w:tentative="1">
      <w:start w:val="1"/>
      <w:numFmt w:val="bullet"/>
      <w:lvlText w:val="•"/>
      <w:lvlJc w:val="left"/>
      <w:pPr>
        <w:tabs>
          <w:tab w:val="num" w:pos="3600"/>
        </w:tabs>
        <w:ind w:left="3600" w:hanging="360"/>
      </w:pPr>
      <w:rPr>
        <w:rFonts w:ascii="Arial" w:hAnsi="Arial" w:hint="default"/>
      </w:rPr>
    </w:lvl>
    <w:lvl w:ilvl="5" w:tplc="B35ED306" w:tentative="1">
      <w:start w:val="1"/>
      <w:numFmt w:val="bullet"/>
      <w:lvlText w:val="•"/>
      <w:lvlJc w:val="left"/>
      <w:pPr>
        <w:tabs>
          <w:tab w:val="num" w:pos="4320"/>
        </w:tabs>
        <w:ind w:left="4320" w:hanging="360"/>
      </w:pPr>
      <w:rPr>
        <w:rFonts w:ascii="Arial" w:hAnsi="Arial" w:hint="default"/>
      </w:rPr>
    </w:lvl>
    <w:lvl w:ilvl="6" w:tplc="2AAA48D6" w:tentative="1">
      <w:start w:val="1"/>
      <w:numFmt w:val="bullet"/>
      <w:lvlText w:val="•"/>
      <w:lvlJc w:val="left"/>
      <w:pPr>
        <w:tabs>
          <w:tab w:val="num" w:pos="5040"/>
        </w:tabs>
        <w:ind w:left="5040" w:hanging="360"/>
      </w:pPr>
      <w:rPr>
        <w:rFonts w:ascii="Arial" w:hAnsi="Arial" w:hint="default"/>
      </w:rPr>
    </w:lvl>
    <w:lvl w:ilvl="7" w:tplc="A468B9FC" w:tentative="1">
      <w:start w:val="1"/>
      <w:numFmt w:val="bullet"/>
      <w:lvlText w:val="•"/>
      <w:lvlJc w:val="left"/>
      <w:pPr>
        <w:tabs>
          <w:tab w:val="num" w:pos="5760"/>
        </w:tabs>
        <w:ind w:left="5760" w:hanging="360"/>
      </w:pPr>
      <w:rPr>
        <w:rFonts w:ascii="Arial" w:hAnsi="Arial" w:hint="default"/>
      </w:rPr>
    </w:lvl>
    <w:lvl w:ilvl="8" w:tplc="78A26514"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481109B3"/>
    <w:multiLevelType w:val="hybridMultilevel"/>
    <w:tmpl w:val="974E3150"/>
    <w:lvl w:ilvl="0" w:tplc="1BC00D28">
      <w:start w:val="1"/>
      <w:numFmt w:val="bullet"/>
      <w:lvlText w:val="•"/>
      <w:lvlJc w:val="left"/>
      <w:pPr>
        <w:tabs>
          <w:tab w:val="num" w:pos="720"/>
        </w:tabs>
        <w:ind w:left="720" w:hanging="360"/>
      </w:pPr>
      <w:rPr>
        <w:rFonts w:ascii="Arial" w:hAnsi="Arial" w:hint="default"/>
      </w:rPr>
    </w:lvl>
    <w:lvl w:ilvl="1" w:tplc="3148EF4C" w:tentative="1">
      <w:start w:val="1"/>
      <w:numFmt w:val="bullet"/>
      <w:lvlText w:val="•"/>
      <w:lvlJc w:val="left"/>
      <w:pPr>
        <w:tabs>
          <w:tab w:val="num" w:pos="1440"/>
        </w:tabs>
        <w:ind w:left="1440" w:hanging="360"/>
      </w:pPr>
      <w:rPr>
        <w:rFonts w:ascii="Arial" w:hAnsi="Arial" w:hint="default"/>
      </w:rPr>
    </w:lvl>
    <w:lvl w:ilvl="2" w:tplc="DC38FEB6" w:tentative="1">
      <w:start w:val="1"/>
      <w:numFmt w:val="bullet"/>
      <w:lvlText w:val="•"/>
      <w:lvlJc w:val="left"/>
      <w:pPr>
        <w:tabs>
          <w:tab w:val="num" w:pos="2160"/>
        </w:tabs>
        <w:ind w:left="2160" w:hanging="360"/>
      </w:pPr>
      <w:rPr>
        <w:rFonts w:ascii="Arial" w:hAnsi="Arial" w:hint="default"/>
      </w:rPr>
    </w:lvl>
    <w:lvl w:ilvl="3" w:tplc="3754DB50" w:tentative="1">
      <w:start w:val="1"/>
      <w:numFmt w:val="bullet"/>
      <w:lvlText w:val="•"/>
      <w:lvlJc w:val="left"/>
      <w:pPr>
        <w:tabs>
          <w:tab w:val="num" w:pos="2880"/>
        </w:tabs>
        <w:ind w:left="2880" w:hanging="360"/>
      </w:pPr>
      <w:rPr>
        <w:rFonts w:ascii="Arial" w:hAnsi="Arial" w:hint="default"/>
      </w:rPr>
    </w:lvl>
    <w:lvl w:ilvl="4" w:tplc="2214B37E" w:tentative="1">
      <w:start w:val="1"/>
      <w:numFmt w:val="bullet"/>
      <w:lvlText w:val="•"/>
      <w:lvlJc w:val="left"/>
      <w:pPr>
        <w:tabs>
          <w:tab w:val="num" w:pos="3600"/>
        </w:tabs>
        <w:ind w:left="3600" w:hanging="360"/>
      </w:pPr>
      <w:rPr>
        <w:rFonts w:ascii="Arial" w:hAnsi="Arial" w:hint="default"/>
      </w:rPr>
    </w:lvl>
    <w:lvl w:ilvl="5" w:tplc="9BF8EC4A" w:tentative="1">
      <w:start w:val="1"/>
      <w:numFmt w:val="bullet"/>
      <w:lvlText w:val="•"/>
      <w:lvlJc w:val="left"/>
      <w:pPr>
        <w:tabs>
          <w:tab w:val="num" w:pos="4320"/>
        </w:tabs>
        <w:ind w:left="4320" w:hanging="360"/>
      </w:pPr>
      <w:rPr>
        <w:rFonts w:ascii="Arial" w:hAnsi="Arial" w:hint="default"/>
      </w:rPr>
    </w:lvl>
    <w:lvl w:ilvl="6" w:tplc="67129D82" w:tentative="1">
      <w:start w:val="1"/>
      <w:numFmt w:val="bullet"/>
      <w:lvlText w:val="•"/>
      <w:lvlJc w:val="left"/>
      <w:pPr>
        <w:tabs>
          <w:tab w:val="num" w:pos="5040"/>
        </w:tabs>
        <w:ind w:left="5040" w:hanging="360"/>
      </w:pPr>
      <w:rPr>
        <w:rFonts w:ascii="Arial" w:hAnsi="Arial" w:hint="default"/>
      </w:rPr>
    </w:lvl>
    <w:lvl w:ilvl="7" w:tplc="13AAD590" w:tentative="1">
      <w:start w:val="1"/>
      <w:numFmt w:val="bullet"/>
      <w:lvlText w:val="•"/>
      <w:lvlJc w:val="left"/>
      <w:pPr>
        <w:tabs>
          <w:tab w:val="num" w:pos="5760"/>
        </w:tabs>
        <w:ind w:left="5760" w:hanging="360"/>
      </w:pPr>
      <w:rPr>
        <w:rFonts w:ascii="Arial" w:hAnsi="Arial" w:hint="default"/>
      </w:rPr>
    </w:lvl>
    <w:lvl w:ilvl="8" w:tplc="A3EAE2E2"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483A25CC"/>
    <w:multiLevelType w:val="hybridMultilevel"/>
    <w:tmpl w:val="9BD8420C"/>
    <w:lvl w:ilvl="0" w:tplc="2BDAD38E">
      <w:start w:val="1"/>
      <w:numFmt w:val="bullet"/>
      <w:lvlText w:val="•"/>
      <w:lvlJc w:val="left"/>
      <w:pPr>
        <w:tabs>
          <w:tab w:val="num" w:pos="720"/>
        </w:tabs>
        <w:ind w:left="720" w:hanging="360"/>
      </w:pPr>
      <w:rPr>
        <w:rFonts w:ascii="Arial" w:hAnsi="Arial" w:hint="default"/>
      </w:rPr>
    </w:lvl>
    <w:lvl w:ilvl="1" w:tplc="9604912A" w:tentative="1">
      <w:start w:val="1"/>
      <w:numFmt w:val="bullet"/>
      <w:lvlText w:val="•"/>
      <w:lvlJc w:val="left"/>
      <w:pPr>
        <w:tabs>
          <w:tab w:val="num" w:pos="1440"/>
        </w:tabs>
        <w:ind w:left="1440" w:hanging="360"/>
      </w:pPr>
      <w:rPr>
        <w:rFonts w:ascii="Arial" w:hAnsi="Arial" w:hint="default"/>
      </w:rPr>
    </w:lvl>
    <w:lvl w:ilvl="2" w:tplc="88CA485E" w:tentative="1">
      <w:start w:val="1"/>
      <w:numFmt w:val="bullet"/>
      <w:lvlText w:val="•"/>
      <w:lvlJc w:val="left"/>
      <w:pPr>
        <w:tabs>
          <w:tab w:val="num" w:pos="2160"/>
        </w:tabs>
        <w:ind w:left="2160" w:hanging="360"/>
      </w:pPr>
      <w:rPr>
        <w:rFonts w:ascii="Arial" w:hAnsi="Arial" w:hint="default"/>
      </w:rPr>
    </w:lvl>
    <w:lvl w:ilvl="3" w:tplc="C688E432" w:tentative="1">
      <w:start w:val="1"/>
      <w:numFmt w:val="bullet"/>
      <w:lvlText w:val="•"/>
      <w:lvlJc w:val="left"/>
      <w:pPr>
        <w:tabs>
          <w:tab w:val="num" w:pos="2880"/>
        </w:tabs>
        <w:ind w:left="2880" w:hanging="360"/>
      </w:pPr>
      <w:rPr>
        <w:rFonts w:ascii="Arial" w:hAnsi="Arial" w:hint="default"/>
      </w:rPr>
    </w:lvl>
    <w:lvl w:ilvl="4" w:tplc="E2685AA0" w:tentative="1">
      <w:start w:val="1"/>
      <w:numFmt w:val="bullet"/>
      <w:lvlText w:val="•"/>
      <w:lvlJc w:val="left"/>
      <w:pPr>
        <w:tabs>
          <w:tab w:val="num" w:pos="3600"/>
        </w:tabs>
        <w:ind w:left="3600" w:hanging="360"/>
      </w:pPr>
      <w:rPr>
        <w:rFonts w:ascii="Arial" w:hAnsi="Arial" w:hint="default"/>
      </w:rPr>
    </w:lvl>
    <w:lvl w:ilvl="5" w:tplc="34F2940A" w:tentative="1">
      <w:start w:val="1"/>
      <w:numFmt w:val="bullet"/>
      <w:lvlText w:val="•"/>
      <w:lvlJc w:val="left"/>
      <w:pPr>
        <w:tabs>
          <w:tab w:val="num" w:pos="4320"/>
        </w:tabs>
        <w:ind w:left="4320" w:hanging="360"/>
      </w:pPr>
      <w:rPr>
        <w:rFonts w:ascii="Arial" w:hAnsi="Arial" w:hint="default"/>
      </w:rPr>
    </w:lvl>
    <w:lvl w:ilvl="6" w:tplc="F1560948" w:tentative="1">
      <w:start w:val="1"/>
      <w:numFmt w:val="bullet"/>
      <w:lvlText w:val="•"/>
      <w:lvlJc w:val="left"/>
      <w:pPr>
        <w:tabs>
          <w:tab w:val="num" w:pos="5040"/>
        </w:tabs>
        <w:ind w:left="5040" w:hanging="360"/>
      </w:pPr>
      <w:rPr>
        <w:rFonts w:ascii="Arial" w:hAnsi="Arial" w:hint="default"/>
      </w:rPr>
    </w:lvl>
    <w:lvl w:ilvl="7" w:tplc="885E254A" w:tentative="1">
      <w:start w:val="1"/>
      <w:numFmt w:val="bullet"/>
      <w:lvlText w:val="•"/>
      <w:lvlJc w:val="left"/>
      <w:pPr>
        <w:tabs>
          <w:tab w:val="num" w:pos="5760"/>
        </w:tabs>
        <w:ind w:left="5760" w:hanging="360"/>
      </w:pPr>
      <w:rPr>
        <w:rFonts w:ascii="Arial" w:hAnsi="Arial" w:hint="default"/>
      </w:rPr>
    </w:lvl>
    <w:lvl w:ilvl="8" w:tplc="D2B60712"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4B40129C"/>
    <w:multiLevelType w:val="hybridMultilevel"/>
    <w:tmpl w:val="5E3A4B96"/>
    <w:lvl w:ilvl="0" w:tplc="079079A0">
      <w:start w:val="1"/>
      <w:numFmt w:val="bullet"/>
      <w:lvlText w:val="•"/>
      <w:lvlJc w:val="left"/>
      <w:pPr>
        <w:tabs>
          <w:tab w:val="num" w:pos="720"/>
        </w:tabs>
        <w:ind w:left="720" w:hanging="360"/>
      </w:pPr>
      <w:rPr>
        <w:rFonts w:ascii="Arial" w:hAnsi="Arial" w:hint="default"/>
      </w:rPr>
    </w:lvl>
    <w:lvl w:ilvl="1" w:tplc="6DB084EA" w:tentative="1">
      <w:start w:val="1"/>
      <w:numFmt w:val="bullet"/>
      <w:lvlText w:val="•"/>
      <w:lvlJc w:val="left"/>
      <w:pPr>
        <w:tabs>
          <w:tab w:val="num" w:pos="1440"/>
        </w:tabs>
        <w:ind w:left="1440" w:hanging="360"/>
      </w:pPr>
      <w:rPr>
        <w:rFonts w:ascii="Arial" w:hAnsi="Arial" w:hint="default"/>
      </w:rPr>
    </w:lvl>
    <w:lvl w:ilvl="2" w:tplc="A0B6EDAA" w:tentative="1">
      <w:start w:val="1"/>
      <w:numFmt w:val="bullet"/>
      <w:lvlText w:val="•"/>
      <w:lvlJc w:val="left"/>
      <w:pPr>
        <w:tabs>
          <w:tab w:val="num" w:pos="2160"/>
        </w:tabs>
        <w:ind w:left="2160" w:hanging="360"/>
      </w:pPr>
      <w:rPr>
        <w:rFonts w:ascii="Arial" w:hAnsi="Arial" w:hint="default"/>
      </w:rPr>
    </w:lvl>
    <w:lvl w:ilvl="3" w:tplc="25CEB77A" w:tentative="1">
      <w:start w:val="1"/>
      <w:numFmt w:val="bullet"/>
      <w:lvlText w:val="•"/>
      <w:lvlJc w:val="left"/>
      <w:pPr>
        <w:tabs>
          <w:tab w:val="num" w:pos="2880"/>
        </w:tabs>
        <w:ind w:left="2880" w:hanging="360"/>
      </w:pPr>
      <w:rPr>
        <w:rFonts w:ascii="Arial" w:hAnsi="Arial" w:hint="default"/>
      </w:rPr>
    </w:lvl>
    <w:lvl w:ilvl="4" w:tplc="4C76A424" w:tentative="1">
      <w:start w:val="1"/>
      <w:numFmt w:val="bullet"/>
      <w:lvlText w:val="•"/>
      <w:lvlJc w:val="left"/>
      <w:pPr>
        <w:tabs>
          <w:tab w:val="num" w:pos="3600"/>
        </w:tabs>
        <w:ind w:left="3600" w:hanging="360"/>
      </w:pPr>
      <w:rPr>
        <w:rFonts w:ascii="Arial" w:hAnsi="Arial" w:hint="default"/>
      </w:rPr>
    </w:lvl>
    <w:lvl w:ilvl="5" w:tplc="82FA4A68" w:tentative="1">
      <w:start w:val="1"/>
      <w:numFmt w:val="bullet"/>
      <w:lvlText w:val="•"/>
      <w:lvlJc w:val="left"/>
      <w:pPr>
        <w:tabs>
          <w:tab w:val="num" w:pos="4320"/>
        </w:tabs>
        <w:ind w:left="4320" w:hanging="360"/>
      </w:pPr>
      <w:rPr>
        <w:rFonts w:ascii="Arial" w:hAnsi="Arial" w:hint="default"/>
      </w:rPr>
    </w:lvl>
    <w:lvl w:ilvl="6" w:tplc="F89AF08C" w:tentative="1">
      <w:start w:val="1"/>
      <w:numFmt w:val="bullet"/>
      <w:lvlText w:val="•"/>
      <w:lvlJc w:val="left"/>
      <w:pPr>
        <w:tabs>
          <w:tab w:val="num" w:pos="5040"/>
        </w:tabs>
        <w:ind w:left="5040" w:hanging="360"/>
      </w:pPr>
      <w:rPr>
        <w:rFonts w:ascii="Arial" w:hAnsi="Arial" w:hint="default"/>
      </w:rPr>
    </w:lvl>
    <w:lvl w:ilvl="7" w:tplc="C9847E4C" w:tentative="1">
      <w:start w:val="1"/>
      <w:numFmt w:val="bullet"/>
      <w:lvlText w:val="•"/>
      <w:lvlJc w:val="left"/>
      <w:pPr>
        <w:tabs>
          <w:tab w:val="num" w:pos="5760"/>
        </w:tabs>
        <w:ind w:left="5760" w:hanging="360"/>
      </w:pPr>
      <w:rPr>
        <w:rFonts w:ascii="Arial" w:hAnsi="Arial" w:hint="default"/>
      </w:rPr>
    </w:lvl>
    <w:lvl w:ilvl="8" w:tplc="A0903D1A" w:tentative="1">
      <w:start w:val="1"/>
      <w:numFmt w:val="bullet"/>
      <w:lvlText w:val="•"/>
      <w:lvlJc w:val="left"/>
      <w:pPr>
        <w:tabs>
          <w:tab w:val="num" w:pos="6480"/>
        </w:tabs>
        <w:ind w:left="6480" w:hanging="360"/>
      </w:pPr>
      <w:rPr>
        <w:rFonts w:ascii="Arial" w:hAnsi="Arial" w:hint="default"/>
      </w:rPr>
    </w:lvl>
  </w:abstractNum>
  <w:abstractNum w:abstractNumId="67" w15:restartNumberingAfterBreak="0">
    <w:nsid w:val="4BD4517C"/>
    <w:multiLevelType w:val="hybridMultilevel"/>
    <w:tmpl w:val="A782A7AE"/>
    <w:lvl w:ilvl="0" w:tplc="276EEF52">
      <w:start w:val="1"/>
      <w:numFmt w:val="bullet"/>
      <w:lvlText w:val="•"/>
      <w:lvlJc w:val="left"/>
      <w:pPr>
        <w:tabs>
          <w:tab w:val="num" w:pos="720"/>
        </w:tabs>
        <w:ind w:left="720" w:hanging="360"/>
      </w:pPr>
      <w:rPr>
        <w:rFonts w:ascii="Arial" w:hAnsi="Arial" w:hint="default"/>
      </w:rPr>
    </w:lvl>
    <w:lvl w:ilvl="1" w:tplc="D0AE1CFC" w:tentative="1">
      <w:start w:val="1"/>
      <w:numFmt w:val="bullet"/>
      <w:lvlText w:val="•"/>
      <w:lvlJc w:val="left"/>
      <w:pPr>
        <w:tabs>
          <w:tab w:val="num" w:pos="1440"/>
        </w:tabs>
        <w:ind w:left="1440" w:hanging="360"/>
      </w:pPr>
      <w:rPr>
        <w:rFonts w:ascii="Arial" w:hAnsi="Arial" w:hint="default"/>
      </w:rPr>
    </w:lvl>
    <w:lvl w:ilvl="2" w:tplc="36224640" w:tentative="1">
      <w:start w:val="1"/>
      <w:numFmt w:val="bullet"/>
      <w:lvlText w:val="•"/>
      <w:lvlJc w:val="left"/>
      <w:pPr>
        <w:tabs>
          <w:tab w:val="num" w:pos="2160"/>
        </w:tabs>
        <w:ind w:left="2160" w:hanging="360"/>
      </w:pPr>
      <w:rPr>
        <w:rFonts w:ascii="Arial" w:hAnsi="Arial" w:hint="default"/>
      </w:rPr>
    </w:lvl>
    <w:lvl w:ilvl="3" w:tplc="7DEAEB94" w:tentative="1">
      <w:start w:val="1"/>
      <w:numFmt w:val="bullet"/>
      <w:lvlText w:val="•"/>
      <w:lvlJc w:val="left"/>
      <w:pPr>
        <w:tabs>
          <w:tab w:val="num" w:pos="2880"/>
        </w:tabs>
        <w:ind w:left="2880" w:hanging="360"/>
      </w:pPr>
      <w:rPr>
        <w:rFonts w:ascii="Arial" w:hAnsi="Arial" w:hint="default"/>
      </w:rPr>
    </w:lvl>
    <w:lvl w:ilvl="4" w:tplc="42FAC9CA" w:tentative="1">
      <w:start w:val="1"/>
      <w:numFmt w:val="bullet"/>
      <w:lvlText w:val="•"/>
      <w:lvlJc w:val="left"/>
      <w:pPr>
        <w:tabs>
          <w:tab w:val="num" w:pos="3600"/>
        </w:tabs>
        <w:ind w:left="3600" w:hanging="360"/>
      </w:pPr>
      <w:rPr>
        <w:rFonts w:ascii="Arial" w:hAnsi="Arial" w:hint="default"/>
      </w:rPr>
    </w:lvl>
    <w:lvl w:ilvl="5" w:tplc="F9E8D05E" w:tentative="1">
      <w:start w:val="1"/>
      <w:numFmt w:val="bullet"/>
      <w:lvlText w:val="•"/>
      <w:lvlJc w:val="left"/>
      <w:pPr>
        <w:tabs>
          <w:tab w:val="num" w:pos="4320"/>
        </w:tabs>
        <w:ind w:left="4320" w:hanging="360"/>
      </w:pPr>
      <w:rPr>
        <w:rFonts w:ascii="Arial" w:hAnsi="Arial" w:hint="default"/>
      </w:rPr>
    </w:lvl>
    <w:lvl w:ilvl="6" w:tplc="3378D702" w:tentative="1">
      <w:start w:val="1"/>
      <w:numFmt w:val="bullet"/>
      <w:lvlText w:val="•"/>
      <w:lvlJc w:val="left"/>
      <w:pPr>
        <w:tabs>
          <w:tab w:val="num" w:pos="5040"/>
        </w:tabs>
        <w:ind w:left="5040" w:hanging="360"/>
      </w:pPr>
      <w:rPr>
        <w:rFonts w:ascii="Arial" w:hAnsi="Arial" w:hint="default"/>
      </w:rPr>
    </w:lvl>
    <w:lvl w:ilvl="7" w:tplc="1DE2B006" w:tentative="1">
      <w:start w:val="1"/>
      <w:numFmt w:val="bullet"/>
      <w:lvlText w:val="•"/>
      <w:lvlJc w:val="left"/>
      <w:pPr>
        <w:tabs>
          <w:tab w:val="num" w:pos="5760"/>
        </w:tabs>
        <w:ind w:left="5760" w:hanging="360"/>
      </w:pPr>
      <w:rPr>
        <w:rFonts w:ascii="Arial" w:hAnsi="Arial" w:hint="default"/>
      </w:rPr>
    </w:lvl>
    <w:lvl w:ilvl="8" w:tplc="515CC3AE"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4E7D5353"/>
    <w:multiLevelType w:val="hybridMultilevel"/>
    <w:tmpl w:val="DC064AFE"/>
    <w:lvl w:ilvl="0" w:tplc="46E630F6">
      <w:start w:val="1"/>
      <w:numFmt w:val="bullet"/>
      <w:lvlText w:val="•"/>
      <w:lvlJc w:val="left"/>
      <w:pPr>
        <w:tabs>
          <w:tab w:val="num" w:pos="720"/>
        </w:tabs>
        <w:ind w:left="720" w:hanging="360"/>
      </w:pPr>
      <w:rPr>
        <w:rFonts w:ascii="Arial" w:hAnsi="Arial" w:hint="default"/>
      </w:rPr>
    </w:lvl>
    <w:lvl w:ilvl="1" w:tplc="DD36DE0A" w:tentative="1">
      <w:start w:val="1"/>
      <w:numFmt w:val="bullet"/>
      <w:lvlText w:val="•"/>
      <w:lvlJc w:val="left"/>
      <w:pPr>
        <w:tabs>
          <w:tab w:val="num" w:pos="1440"/>
        </w:tabs>
        <w:ind w:left="1440" w:hanging="360"/>
      </w:pPr>
      <w:rPr>
        <w:rFonts w:ascii="Arial" w:hAnsi="Arial" w:hint="default"/>
      </w:rPr>
    </w:lvl>
    <w:lvl w:ilvl="2" w:tplc="E1FE91C8" w:tentative="1">
      <w:start w:val="1"/>
      <w:numFmt w:val="bullet"/>
      <w:lvlText w:val="•"/>
      <w:lvlJc w:val="left"/>
      <w:pPr>
        <w:tabs>
          <w:tab w:val="num" w:pos="2160"/>
        </w:tabs>
        <w:ind w:left="2160" w:hanging="360"/>
      </w:pPr>
      <w:rPr>
        <w:rFonts w:ascii="Arial" w:hAnsi="Arial" w:hint="default"/>
      </w:rPr>
    </w:lvl>
    <w:lvl w:ilvl="3" w:tplc="364A1B9E" w:tentative="1">
      <w:start w:val="1"/>
      <w:numFmt w:val="bullet"/>
      <w:lvlText w:val="•"/>
      <w:lvlJc w:val="left"/>
      <w:pPr>
        <w:tabs>
          <w:tab w:val="num" w:pos="2880"/>
        </w:tabs>
        <w:ind w:left="2880" w:hanging="360"/>
      </w:pPr>
      <w:rPr>
        <w:rFonts w:ascii="Arial" w:hAnsi="Arial" w:hint="default"/>
      </w:rPr>
    </w:lvl>
    <w:lvl w:ilvl="4" w:tplc="E70C728C" w:tentative="1">
      <w:start w:val="1"/>
      <w:numFmt w:val="bullet"/>
      <w:lvlText w:val="•"/>
      <w:lvlJc w:val="left"/>
      <w:pPr>
        <w:tabs>
          <w:tab w:val="num" w:pos="3600"/>
        </w:tabs>
        <w:ind w:left="3600" w:hanging="360"/>
      </w:pPr>
      <w:rPr>
        <w:rFonts w:ascii="Arial" w:hAnsi="Arial" w:hint="default"/>
      </w:rPr>
    </w:lvl>
    <w:lvl w:ilvl="5" w:tplc="009233AA" w:tentative="1">
      <w:start w:val="1"/>
      <w:numFmt w:val="bullet"/>
      <w:lvlText w:val="•"/>
      <w:lvlJc w:val="left"/>
      <w:pPr>
        <w:tabs>
          <w:tab w:val="num" w:pos="4320"/>
        </w:tabs>
        <w:ind w:left="4320" w:hanging="360"/>
      </w:pPr>
      <w:rPr>
        <w:rFonts w:ascii="Arial" w:hAnsi="Arial" w:hint="default"/>
      </w:rPr>
    </w:lvl>
    <w:lvl w:ilvl="6" w:tplc="911436B6" w:tentative="1">
      <w:start w:val="1"/>
      <w:numFmt w:val="bullet"/>
      <w:lvlText w:val="•"/>
      <w:lvlJc w:val="left"/>
      <w:pPr>
        <w:tabs>
          <w:tab w:val="num" w:pos="5040"/>
        </w:tabs>
        <w:ind w:left="5040" w:hanging="360"/>
      </w:pPr>
      <w:rPr>
        <w:rFonts w:ascii="Arial" w:hAnsi="Arial" w:hint="default"/>
      </w:rPr>
    </w:lvl>
    <w:lvl w:ilvl="7" w:tplc="2BB05DC0" w:tentative="1">
      <w:start w:val="1"/>
      <w:numFmt w:val="bullet"/>
      <w:lvlText w:val="•"/>
      <w:lvlJc w:val="left"/>
      <w:pPr>
        <w:tabs>
          <w:tab w:val="num" w:pos="5760"/>
        </w:tabs>
        <w:ind w:left="5760" w:hanging="360"/>
      </w:pPr>
      <w:rPr>
        <w:rFonts w:ascii="Arial" w:hAnsi="Arial" w:hint="default"/>
      </w:rPr>
    </w:lvl>
    <w:lvl w:ilvl="8" w:tplc="247AA970" w:tentative="1">
      <w:start w:val="1"/>
      <w:numFmt w:val="bullet"/>
      <w:lvlText w:val="•"/>
      <w:lvlJc w:val="left"/>
      <w:pPr>
        <w:tabs>
          <w:tab w:val="num" w:pos="6480"/>
        </w:tabs>
        <w:ind w:left="6480" w:hanging="360"/>
      </w:pPr>
      <w:rPr>
        <w:rFonts w:ascii="Arial" w:hAnsi="Arial" w:hint="default"/>
      </w:rPr>
    </w:lvl>
  </w:abstractNum>
  <w:abstractNum w:abstractNumId="69" w15:restartNumberingAfterBreak="0">
    <w:nsid w:val="4ED20622"/>
    <w:multiLevelType w:val="hybridMultilevel"/>
    <w:tmpl w:val="CBC4BBD8"/>
    <w:lvl w:ilvl="0" w:tplc="F230C542">
      <w:start w:val="1"/>
      <w:numFmt w:val="bullet"/>
      <w:lvlText w:val="•"/>
      <w:lvlJc w:val="left"/>
      <w:pPr>
        <w:tabs>
          <w:tab w:val="num" w:pos="720"/>
        </w:tabs>
        <w:ind w:left="720" w:hanging="360"/>
      </w:pPr>
      <w:rPr>
        <w:rFonts w:ascii="Arial" w:hAnsi="Arial" w:hint="default"/>
      </w:rPr>
    </w:lvl>
    <w:lvl w:ilvl="1" w:tplc="0C4647D8" w:tentative="1">
      <w:start w:val="1"/>
      <w:numFmt w:val="bullet"/>
      <w:lvlText w:val="•"/>
      <w:lvlJc w:val="left"/>
      <w:pPr>
        <w:tabs>
          <w:tab w:val="num" w:pos="1440"/>
        </w:tabs>
        <w:ind w:left="1440" w:hanging="360"/>
      </w:pPr>
      <w:rPr>
        <w:rFonts w:ascii="Arial" w:hAnsi="Arial" w:hint="default"/>
      </w:rPr>
    </w:lvl>
    <w:lvl w:ilvl="2" w:tplc="8508ED78" w:tentative="1">
      <w:start w:val="1"/>
      <w:numFmt w:val="bullet"/>
      <w:lvlText w:val="•"/>
      <w:lvlJc w:val="left"/>
      <w:pPr>
        <w:tabs>
          <w:tab w:val="num" w:pos="2160"/>
        </w:tabs>
        <w:ind w:left="2160" w:hanging="360"/>
      </w:pPr>
      <w:rPr>
        <w:rFonts w:ascii="Arial" w:hAnsi="Arial" w:hint="default"/>
      </w:rPr>
    </w:lvl>
    <w:lvl w:ilvl="3" w:tplc="AF02570A" w:tentative="1">
      <w:start w:val="1"/>
      <w:numFmt w:val="bullet"/>
      <w:lvlText w:val="•"/>
      <w:lvlJc w:val="left"/>
      <w:pPr>
        <w:tabs>
          <w:tab w:val="num" w:pos="2880"/>
        </w:tabs>
        <w:ind w:left="2880" w:hanging="360"/>
      </w:pPr>
      <w:rPr>
        <w:rFonts w:ascii="Arial" w:hAnsi="Arial" w:hint="default"/>
      </w:rPr>
    </w:lvl>
    <w:lvl w:ilvl="4" w:tplc="A65EEB12" w:tentative="1">
      <w:start w:val="1"/>
      <w:numFmt w:val="bullet"/>
      <w:lvlText w:val="•"/>
      <w:lvlJc w:val="left"/>
      <w:pPr>
        <w:tabs>
          <w:tab w:val="num" w:pos="3600"/>
        </w:tabs>
        <w:ind w:left="3600" w:hanging="360"/>
      </w:pPr>
      <w:rPr>
        <w:rFonts w:ascii="Arial" w:hAnsi="Arial" w:hint="default"/>
      </w:rPr>
    </w:lvl>
    <w:lvl w:ilvl="5" w:tplc="970AFC86" w:tentative="1">
      <w:start w:val="1"/>
      <w:numFmt w:val="bullet"/>
      <w:lvlText w:val="•"/>
      <w:lvlJc w:val="left"/>
      <w:pPr>
        <w:tabs>
          <w:tab w:val="num" w:pos="4320"/>
        </w:tabs>
        <w:ind w:left="4320" w:hanging="360"/>
      </w:pPr>
      <w:rPr>
        <w:rFonts w:ascii="Arial" w:hAnsi="Arial" w:hint="default"/>
      </w:rPr>
    </w:lvl>
    <w:lvl w:ilvl="6" w:tplc="4BA2030E" w:tentative="1">
      <w:start w:val="1"/>
      <w:numFmt w:val="bullet"/>
      <w:lvlText w:val="•"/>
      <w:lvlJc w:val="left"/>
      <w:pPr>
        <w:tabs>
          <w:tab w:val="num" w:pos="5040"/>
        </w:tabs>
        <w:ind w:left="5040" w:hanging="360"/>
      </w:pPr>
      <w:rPr>
        <w:rFonts w:ascii="Arial" w:hAnsi="Arial" w:hint="default"/>
      </w:rPr>
    </w:lvl>
    <w:lvl w:ilvl="7" w:tplc="86F25578" w:tentative="1">
      <w:start w:val="1"/>
      <w:numFmt w:val="bullet"/>
      <w:lvlText w:val="•"/>
      <w:lvlJc w:val="left"/>
      <w:pPr>
        <w:tabs>
          <w:tab w:val="num" w:pos="5760"/>
        </w:tabs>
        <w:ind w:left="5760" w:hanging="360"/>
      </w:pPr>
      <w:rPr>
        <w:rFonts w:ascii="Arial" w:hAnsi="Arial" w:hint="default"/>
      </w:rPr>
    </w:lvl>
    <w:lvl w:ilvl="8" w:tplc="6862DEBE" w:tentative="1">
      <w:start w:val="1"/>
      <w:numFmt w:val="bullet"/>
      <w:lvlText w:val="•"/>
      <w:lvlJc w:val="left"/>
      <w:pPr>
        <w:tabs>
          <w:tab w:val="num" w:pos="6480"/>
        </w:tabs>
        <w:ind w:left="6480" w:hanging="360"/>
      </w:pPr>
      <w:rPr>
        <w:rFonts w:ascii="Arial" w:hAnsi="Arial" w:hint="default"/>
      </w:rPr>
    </w:lvl>
  </w:abstractNum>
  <w:abstractNum w:abstractNumId="70" w15:restartNumberingAfterBreak="0">
    <w:nsid w:val="4F326C32"/>
    <w:multiLevelType w:val="hybridMultilevel"/>
    <w:tmpl w:val="F0D6DBFA"/>
    <w:lvl w:ilvl="0" w:tplc="A0E26E80">
      <w:start w:val="1"/>
      <w:numFmt w:val="bullet"/>
      <w:lvlText w:val="•"/>
      <w:lvlJc w:val="left"/>
      <w:pPr>
        <w:tabs>
          <w:tab w:val="num" w:pos="720"/>
        </w:tabs>
        <w:ind w:left="720" w:hanging="360"/>
      </w:pPr>
      <w:rPr>
        <w:rFonts w:ascii="Arial" w:hAnsi="Arial" w:hint="default"/>
      </w:rPr>
    </w:lvl>
    <w:lvl w:ilvl="1" w:tplc="BB94CA18" w:tentative="1">
      <w:start w:val="1"/>
      <w:numFmt w:val="bullet"/>
      <w:lvlText w:val="•"/>
      <w:lvlJc w:val="left"/>
      <w:pPr>
        <w:tabs>
          <w:tab w:val="num" w:pos="1440"/>
        </w:tabs>
        <w:ind w:left="1440" w:hanging="360"/>
      </w:pPr>
      <w:rPr>
        <w:rFonts w:ascii="Arial" w:hAnsi="Arial" w:hint="default"/>
      </w:rPr>
    </w:lvl>
    <w:lvl w:ilvl="2" w:tplc="92B24C64" w:tentative="1">
      <w:start w:val="1"/>
      <w:numFmt w:val="bullet"/>
      <w:lvlText w:val="•"/>
      <w:lvlJc w:val="left"/>
      <w:pPr>
        <w:tabs>
          <w:tab w:val="num" w:pos="2160"/>
        </w:tabs>
        <w:ind w:left="2160" w:hanging="360"/>
      </w:pPr>
      <w:rPr>
        <w:rFonts w:ascii="Arial" w:hAnsi="Arial" w:hint="default"/>
      </w:rPr>
    </w:lvl>
    <w:lvl w:ilvl="3" w:tplc="2050004A" w:tentative="1">
      <w:start w:val="1"/>
      <w:numFmt w:val="bullet"/>
      <w:lvlText w:val="•"/>
      <w:lvlJc w:val="left"/>
      <w:pPr>
        <w:tabs>
          <w:tab w:val="num" w:pos="2880"/>
        </w:tabs>
        <w:ind w:left="2880" w:hanging="360"/>
      </w:pPr>
      <w:rPr>
        <w:rFonts w:ascii="Arial" w:hAnsi="Arial" w:hint="default"/>
      </w:rPr>
    </w:lvl>
    <w:lvl w:ilvl="4" w:tplc="52087812" w:tentative="1">
      <w:start w:val="1"/>
      <w:numFmt w:val="bullet"/>
      <w:lvlText w:val="•"/>
      <w:lvlJc w:val="left"/>
      <w:pPr>
        <w:tabs>
          <w:tab w:val="num" w:pos="3600"/>
        </w:tabs>
        <w:ind w:left="3600" w:hanging="360"/>
      </w:pPr>
      <w:rPr>
        <w:rFonts w:ascii="Arial" w:hAnsi="Arial" w:hint="default"/>
      </w:rPr>
    </w:lvl>
    <w:lvl w:ilvl="5" w:tplc="EF3217C0" w:tentative="1">
      <w:start w:val="1"/>
      <w:numFmt w:val="bullet"/>
      <w:lvlText w:val="•"/>
      <w:lvlJc w:val="left"/>
      <w:pPr>
        <w:tabs>
          <w:tab w:val="num" w:pos="4320"/>
        </w:tabs>
        <w:ind w:left="4320" w:hanging="360"/>
      </w:pPr>
      <w:rPr>
        <w:rFonts w:ascii="Arial" w:hAnsi="Arial" w:hint="default"/>
      </w:rPr>
    </w:lvl>
    <w:lvl w:ilvl="6" w:tplc="9E08050E" w:tentative="1">
      <w:start w:val="1"/>
      <w:numFmt w:val="bullet"/>
      <w:lvlText w:val="•"/>
      <w:lvlJc w:val="left"/>
      <w:pPr>
        <w:tabs>
          <w:tab w:val="num" w:pos="5040"/>
        </w:tabs>
        <w:ind w:left="5040" w:hanging="360"/>
      </w:pPr>
      <w:rPr>
        <w:rFonts w:ascii="Arial" w:hAnsi="Arial" w:hint="default"/>
      </w:rPr>
    </w:lvl>
    <w:lvl w:ilvl="7" w:tplc="4E80E1C0" w:tentative="1">
      <w:start w:val="1"/>
      <w:numFmt w:val="bullet"/>
      <w:lvlText w:val="•"/>
      <w:lvlJc w:val="left"/>
      <w:pPr>
        <w:tabs>
          <w:tab w:val="num" w:pos="5760"/>
        </w:tabs>
        <w:ind w:left="5760" w:hanging="360"/>
      </w:pPr>
      <w:rPr>
        <w:rFonts w:ascii="Arial" w:hAnsi="Arial" w:hint="default"/>
      </w:rPr>
    </w:lvl>
    <w:lvl w:ilvl="8" w:tplc="2E605FF6"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50052287"/>
    <w:multiLevelType w:val="hybridMultilevel"/>
    <w:tmpl w:val="96C20DC4"/>
    <w:lvl w:ilvl="0" w:tplc="8C60BDA2">
      <w:start w:val="1"/>
      <w:numFmt w:val="bullet"/>
      <w:lvlText w:val="•"/>
      <w:lvlJc w:val="left"/>
      <w:pPr>
        <w:tabs>
          <w:tab w:val="num" w:pos="720"/>
        </w:tabs>
        <w:ind w:left="720" w:hanging="360"/>
      </w:pPr>
      <w:rPr>
        <w:rFonts w:ascii="Arial" w:hAnsi="Arial" w:hint="default"/>
      </w:rPr>
    </w:lvl>
    <w:lvl w:ilvl="1" w:tplc="9E70A986" w:tentative="1">
      <w:start w:val="1"/>
      <w:numFmt w:val="bullet"/>
      <w:lvlText w:val="•"/>
      <w:lvlJc w:val="left"/>
      <w:pPr>
        <w:tabs>
          <w:tab w:val="num" w:pos="1440"/>
        </w:tabs>
        <w:ind w:left="1440" w:hanging="360"/>
      </w:pPr>
      <w:rPr>
        <w:rFonts w:ascii="Arial" w:hAnsi="Arial" w:hint="default"/>
      </w:rPr>
    </w:lvl>
    <w:lvl w:ilvl="2" w:tplc="07606414" w:tentative="1">
      <w:start w:val="1"/>
      <w:numFmt w:val="bullet"/>
      <w:lvlText w:val="•"/>
      <w:lvlJc w:val="left"/>
      <w:pPr>
        <w:tabs>
          <w:tab w:val="num" w:pos="2160"/>
        </w:tabs>
        <w:ind w:left="2160" w:hanging="360"/>
      </w:pPr>
      <w:rPr>
        <w:rFonts w:ascii="Arial" w:hAnsi="Arial" w:hint="default"/>
      </w:rPr>
    </w:lvl>
    <w:lvl w:ilvl="3" w:tplc="AAD66EFA" w:tentative="1">
      <w:start w:val="1"/>
      <w:numFmt w:val="bullet"/>
      <w:lvlText w:val="•"/>
      <w:lvlJc w:val="left"/>
      <w:pPr>
        <w:tabs>
          <w:tab w:val="num" w:pos="2880"/>
        </w:tabs>
        <w:ind w:left="2880" w:hanging="360"/>
      </w:pPr>
      <w:rPr>
        <w:rFonts w:ascii="Arial" w:hAnsi="Arial" w:hint="default"/>
      </w:rPr>
    </w:lvl>
    <w:lvl w:ilvl="4" w:tplc="F3606992" w:tentative="1">
      <w:start w:val="1"/>
      <w:numFmt w:val="bullet"/>
      <w:lvlText w:val="•"/>
      <w:lvlJc w:val="left"/>
      <w:pPr>
        <w:tabs>
          <w:tab w:val="num" w:pos="3600"/>
        </w:tabs>
        <w:ind w:left="3600" w:hanging="360"/>
      </w:pPr>
      <w:rPr>
        <w:rFonts w:ascii="Arial" w:hAnsi="Arial" w:hint="default"/>
      </w:rPr>
    </w:lvl>
    <w:lvl w:ilvl="5" w:tplc="7CCC0850" w:tentative="1">
      <w:start w:val="1"/>
      <w:numFmt w:val="bullet"/>
      <w:lvlText w:val="•"/>
      <w:lvlJc w:val="left"/>
      <w:pPr>
        <w:tabs>
          <w:tab w:val="num" w:pos="4320"/>
        </w:tabs>
        <w:ind w:left="4320" w:hanging="360"/>
      </w:pPr>
      <w:rPr>
        <w:rFonts w:ascii="Arial" w:hAnsi="Arial" w:hint="default"/>
      </w:rPr>
    </w:lvl>
    <w:lvl w:ilvl="6" w:tplc="364AFB76" w:tentative="1">
      <w:start w:val="1"/>
      <w:numFmt w:val="bullet"/>
      <w:lvlText w:val="•"/>
      <w:lvlJc w:val="left"/>
      <w:pPr>
        <w:tabs>
          <w:tab w:val="num" w:pos="5040"/>
        </w:tabs>
        <w:ind w:left="5040" w:hanging="360"/>
      </w:pPr>
      <w:rPr>
        <w:rFonts w:ascii="Arial" w:hAnsi="Arial" w:hint="default"/>
      </w:rPr>
    </w:lvl>
    <w:lvl w:ilvl="7" w:tplc="8DAA526C" w:tentative="1">
      <w:start w:val="1"/>
      <w:numFmt w:val="bullet"/>
      <w:lvlText w:val="•"/>
      <w:lvlJc w:val="left"/>
      <w:pPr>
        <w:tabs>
          <w:tab w:val="num" w:pos="5760"/>
        </w:tabs>
        <w:ind w:left="5760" w:hanging="360"/>
      </w:pPr>
      <w:rPr>
        <w:rFonts w:ascii="Arial" w:hAnsi="Arial" w:hint="default"/>
      </w:rPr>
    </w:lvl>
    <w:lvl w:ilvl="8" w:tplc="8846789E" w:tentative="1">
      <w:start w:val="1"/>
      <w:numFmt w:val="bullet"/>
      <w:lvlText w:val="•"/>
      <w:lvlJc w:val="left"/>
      <w:pPr>
        <w:tabs>
          <w:tab w:val="num" w:pos="6480"/>
        </w:tabs>
        <w:ind w:left="6480" w:hanging="360"/>
      </w:pPr>
      <w:rPr>
        <w:rFonts w:ascii="Arial" w:hAnsi="Arial" w:hint="default"/>
      </w:rPr>
    </w:lvl>
  </w:abstractNum>
  <w:abstractNum w:abstractNumId="72" w15:restartNumberingAfterBreak="0">
    <w:nsid w:val="50F76111"/>
    <w:multiLevelType w:val="hybridMultilevel"/>
    <w:tmpl w:val="36D01DC8"/>
    <w:lvl w:ilvl="0" w:tplc="C34CDB70">
      <w:start w:val="1"/>
      <w:numFmt w:val="bullet"/>
      <w:lvlText w:val="•"/>
      <w:lvlJc w:val="left"/>
      <w:pPr>
        <w:tabs>
          <w:tab w:val="num" w:pos="720"/>
        </w:tabs>
        <w:ind w:left="720" w:hanging="360"/>
      </w:pPr>
      <w:rPr>
        <w:rFonts w:ascii="Arial" w:hAnsi="Arial" w:hint="default"/>
      </w:rPr>
    </w:lvl>
    <w:lvl w:ilvl="1" w:tplc="F0E4E25A" w:tentative="1">
      <w:start w:val="1"/>
      <w:numFmt w:val="bullet"/>
      <w:lvlText w:val="•"/>
      <w:lvlJc w:val="left"/>
      <w:pPr>
        <w:tabs>
          <w:tab w:val="num" w:pos="1440"/>
        </w:tabs>
        <w:ind w:left="1440" w:hanging="360"/>
      </w:pPr>
      <w:rPr>
        <w:rFonts w:ascii="Arial" w:hAnsi="Arial" w:hint="default"/>
      </w:rPr>
    </w:lvl>
    <w:lvl w:ilvl="2" w:tplc="4BDA416C" w:tentative="1">
      <w:start w:val="1"/>
      <w:numFmt w:val="bullet"/>
      <w:lvlText w:val="•"/>
      <w:lvlJc w:val="left"/>
      <w:pPr>
        <w:tabs>
          <w:tab w:val="num" w:pos="2160"/>
        </w:tabs>
        <w:ind w:left="2160" w:hanging="360"/>
      </w:pPr>
      <w:rPr>
        <w:rFonts w:ascii="Arial" w:hAnsi="Arial" w:hint="default"/>
      </w:rPr>
    </w:lvl>
    <w:lvl w:ilvl="3" w:tplc="292A8E30" w:tentative="1">
      <w:start w:val="1"/>
      <w:numFmt w:val="bullet"/>
      <w:lvlText w:val="•"/>
      <w:lvlJc w:val="left"/>
      <w:pPr>
        <w:tabs>
          <w:tab w:val="num" w:pos="2880"/>
        </w:tabs>
        <w:ind w:left="2880" w:hanging="360"/>
      </w:pPr>
      <w:rPr>
        <w:rFonts w:ascii="Arial" w:hAnsi="Arial" w:hint="default"/>
      </w:rPr>
    </w:lvl>
    <w:lvl w:ilvl="4" w:tplc="55622790" w:tentative="1">
      <w:start w:val="1"/>
      <w:numFmt w:val="bullet"/>
      <w:lvlText w:val="•"/>
      <w:lvlJc w:val="left"/>
      <w:pPr>
        <w:tabs>
          <w:tab w:val="num" w:pos="3600"/>
        </w:tabs>
        <w:ind w:left="3600" w:hanging="360"/>
      </w:pPr>
      <w:rPr>
        <w:rFonts w:ascii="Arial" w:hAnsi="Arial" w:hint="default"/>
      </w:rPr>
    </w:lvl>
    <w:lvl w:ilvl="5" w:tplc="2C762C80" w:tentative="1">
      <w:start w:val="1"/>
      <w:numFmt w:val="bullet"/>
      <w:lvlText w:val="•"/>
      <w:lvlJc w:val="left"/>
      <w:pPr>
        <w:tabs>
          <w:tab w:val="num" w:pos="4320"/>
        </w:tabs>
        <w:ind w:left="4320" w:hanging="360"/>
      </w:pPr>
      <w:rPr>
        <w:rFonts w:ascii="Arial" w:hAnsi="Arial" w:hint="default"/>
      </w:rPr>
    </w:lvl>
    <w:lvl w:ilvl="6" w:tplc="9470FE2A" w:tentative="1">
      <w:start w:val="1"/>
      <w:numFmt w:val="bullet"/>
      <w:lvlText w:val="•"/>
      <w:lvlJc w:val="left"/>
      <w:pPr>
        <w:tabs>
          <w:tab w:val="num" w:pos="5040"/>
        </w:tabs>
        <w:ind w:left="5040" w:hanging="360"/>
      </w:pPr>
      <w:rPr>
        <w:rFonts w:ascii="Arial" w:hAnsi="Arial" w:hint="default"/>
      </w:rPr>
    </w:lvl>
    <w:lvl w:ilvl="7" w:tplc="215C4B10" w:tentative="1">
      <w:start w:val="1"/>
      <w:numFmt w:val="bullet"/>
      <w:lvlText w:val="•"/>
      <w:lvlJc w:val="left"/>
      <w:pPr>
        <w:tabs>
          <w:tab w:val="num" w:pos="5760"/>
        </w:tabs>
        <w:ind w:left="5760" w:hanging="360"/>
      </w:pPr>
      <w:rPr>
        <w:rFonts w:ascii="Arial" w:hAnsi="Arial" w:hint="default"/>
      </w:rPr>
    </w:lvl>
    <w:lvl w:ilvl="8" w:tplc="280E1FCE"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514D4299"/>
    <w:multiLevelType w:val="hybridMultilevel"/>
    <w:tmpl w:val="500686C0"/>
    <w:lvl w:ilvl="0" w:tplc="02583AA4">
      <w:start w:val="1"/>
      <w:numFmt w:val="bullet"/>
      <w:lvlText w:val="•"/>
      <w:lvlJc w:val="left"/>
      <w:pPr>
        <w:tabs>
          <w:tab w:val="num" w:pos="720"/>
        </w:tabs>
        <w:ind w:left="720" w:hanging="360"/>
      </w:pPr>
      <w:rPr>
        <w:rFonts w:ascii="Arial" w:hAnsi="Arial" w:hint="default"/>
      </w:rPr>
    </w:lvl>
    <w:lvl w:ilvl="1" w:tplc="2B8E2C7C" w:tentative="1">
      <w:start w:val="1"/>
      <w:numFmt w:val="bullet"/>
      <w:lvlText w:val="•"/>
      <w:lvlJc w:val="left"/>
      <w:pPr>
        <w:tabs>
          <w:tab w:val="num" w:pos="1440"/>
        </w:tabs>
        <w:ind w:left="1440" w:hanging="360"/>
      </w:pPr>
      <w:rPr>
        <w:rFonts w:ascii="Arial" w:hAnsi="Arial" w:hint="default"/>
      </w:rPr>
    </w:lvl>
    <w:lvl w:ilvl="2" w:tplc="0874B94A" w:tentative="1">
      <w:start w:val="1"/>
      <w:numFmt w:val="bullet"/>
      <w:lvlText w:val="•"/>
      <w:lvlJc w:val="left"/>
      <w:pPr>
        <w:tabs>
          <w:tab w:val="num" w:pos="2160"/>
        </w:tabs>
        <w:ind w:left="2160" w:hanging="360"/>
      </w:pPr>
      <w:rPr>
        <w:rFonts w:ascii="Arial" w:hAnsi="Arial" w:hint="default"/>
      </w:rPr>
    </w:lvl>
    <w:lvl w:ilvl="3" w:tplc="0244397E" w:tentative="1">
      <w:start w:val="1"/>
      <w:numFmt w:val="bullet"/>
      <w:lvlText w:val="•"/>
      <w:lvlJc w:val="left"/>
      <w:pPr>
        <w:tabs>
          <w:tab w:val="num" w:pos="2880"/>
        </w:tabs>
        <w:ind w:left="2880" w:hanging="360"/>
      </w:pPr>
      <w:rPr>
        <w:rFonts w:ascii="Arial" w:hAnsi="Arial" w:hint="default"/>
      </w:rPr>
    </w:lvl>
    <w:lvl w:ilvl="4" w:tplc="EBB06066" w:tentative="1">
      <w:start w:val="1"/>
      <w:numFmt w:val="bullet"/>
      <w:lvlText w:val="•"/>
      <w:lvlJc w:val="left"/>
      <w:pPr>
        <w:tabs>
          <w:tab w:val="num" w:pos="3600"/>
        </w:tabs>
        <w:ind w:left="3600" w:hanging="360"/>
      </w:pPr>
      <w:rPr>
        <w:rFonts w:ascii="Arial" w:hAnsi="Arial" w:hint="default"/>
      </w:rPr>
    </w:lvl>
    <w:lvl w:ilvl="5" w:tplc="92544B5A" w:tentative="1">
      <w:start w:val="1"/>
      <w:numFmt w:val="bullet"/>
      <w:lvlText w:val="•"/>
      <w:lvlJc w:val="left"/>
      <w:pPr>
        <w:tabs>
          <w:tab w:val="num" w:pos="4320"/>
        </w:tabs>
        <w:ind w:left="4320" w:hanging="360"/>
      </w:pPr>
      <w:rPr>
        <w:rFonts w:ascii="Arial" w:hAnsi="Arial" w:hint="default"/>
      </w:rPr>
    </w:lvl>
    <w:lvl w:ilvl="6" w:tplc="28D82A30" w:tentative="1">
      <w:start w:val="1"/>
      <w:numFmt w:val="bullet"/>
      <w:lvlText w:val="•"/>
      <w:lvlJc w:val="left"/>
      <w:pPr>
        <w:tabs>
          <w:tab w:val="num" w:pos="5040"/>
        </w:tabs>
        <w:ind w:left="5040" w:hanging="360"/>
      </w:pPr>
      <w:rPr>
        <w:rFonts w:ascii="Arial" w:hAnsi="Arial" w:hint="default"/>
      </w:rPr>
    </w:lvl>
    <w:lvl w:ilvl="7" w:tplc="DEBC725C" w:tentative="1">
      <w:start w:val="1"/>
      <w:numFmt w:val="bullet"/>
      <w:lvlText w:val="•"/>
      <w:lvlJc w:val="left"/>
      <w:pPr>
        <w:tabs>
          <w:tab w:val="num" w:pos="5760"/>
        </w:tabs>
        <w:ind w:left="5760" w:hanging="360"/>
      </w:pPr>
      <w:rPr>
        <w:rFonts w:ascii="Arial" w:hAnsi="Arial" w:hint="default"/>
      </w:rPr>
    </w:lvl>
    <w:lvl w:ilvl="8" w:tplc="D6FE7F38" w:tentative="1">
      <w:start w:val="1"/>
      <w:numFmt w:val="bullet"/>
      <w:lvlText w:val="•"/>
      <w:lvlJc w:val="left"/>
      <w:pPr>
        <w:tabs>
          <w:tab w:val="num" w:pos="6480"/>
        </w:tabs>
        <w:ind w:left="6480" w:hanging="360"/>
      </w:pPr>
      <w:rPr>
        <w:rFonts w:ascii="Arial" w:hAnsi="Arial" w:hint="default"/>
      </w:rPr>
    </w:lvl>
  </w:abstractNum>
  <w:abstractNum w:abstractNumId="74" w15:restartNumberingAfterBreak="0">
    <w:nsid w:val="521C33BE"/>
    <w:multiLevelType w:val="hybridMultilevel"/>
    <w:tmpl w:val="6CBE55FA"/>
    <w:lvl w:ilvl="0" w:tplc="E0AE213C">
      <w:start w:val="1"/>
      <w:numFmt w:val="bullet"/>
      <w:lvlText w:val="•"/>
      <w:lvlJc w:val="left"/>
      <w:pPr>
        <w:tabs>
          <w:tab w:val="num" w:pos="720"/>
        </w:tabs>
        <w:ind w:left="720" w:hanging="360"/>
      </w:pPr>
      <w:rPr>
        <w:rFonts w:ascii="Arial" w:hAnsi="Arial" w:hint="default"/>
      </w:rPr>
    </w:lvl>
    <w:lvl w:ilvl="1" w:tplc="499437DE">
      <w:start w:val="1"/>
      <w:numFmt w:val="bullet"/>
      <w:lvlText w:val="•"/>
      <w:lvlJc w:val="left"/>
      <w:pPr>
        <w:tabs>
          <w:tab w:val="num" w:pos="1440"/>
        </w:tabs>
        <w:ind w:left="1440" w:hanging="360"/>
      </w:pPr>
      <w:rPr>
        <w:rFonts w:ascii="Arial" w:hAnsi="Arial" w:hint="default"/>
      </w:rPr>
    </w:lvl>
    <w:lvl w:ilvl="2" w:tplc="BC0EDF96" w:tentative="1">
      <w:start w:val="1"/>
      <w:numFmt w:val="bullet"/>
      <w:lvlText w:val="•"/>
      <w:lvlJc w:val="left"/>
      <w:pPr>
        <w:tabs>
          <w:tab w:val="num" w:pos="2160"/>
        </w:tabs>
        <w:ind w:left="2160" w:hanging="360"/>
      </w:pPr>
      <w:rPr>
        <w:rFonts w:ascii="Arial" w:hAnsi="Arial" w:hint="default"/>
      </w:rPr>
    </w:lvl>
    <w:lvl w:ilvl="3" w:tplc="0764E4D6" w:tentative="1">
      <w:start w:val="1"/>
      <w:numFmt w:val="bullet"/>
      <w:lvlText w:val="•"/>
      <w:lvlJc w:val="left"/>
      <w:pPr>
        <w:tabs>
          <w:tab w:val="num" w:pos="2880"/>
        </w:tabs>
        <w:ind w:left="2880" w:hanging="360"/>
      </w:pPr>
      <w:rPr>
        <w:rFonts w:ascii="Arial" w:hAnsi="Arial" w:hint="default"/>
      </w:rPr>
    </w:lvl>
    <w:lvl w:ilvl="4" w:tplc="9E524658" w:tentative="1">
      <w:start w:val="1"/>
      <w:numFmt w:val="bullet"/>
      <w:lvlText w:val="•"/>
      <w:lvlJc w:val="left"/>
      <w:pPr>
        <w:tabs>
          <w:tab w:val="num" w:pos="3600"/>
        </w:tabs>
        <w:ind w:left="3600" w:hanging="360"/>
      </w:pPr>
      <w:rPr>
        <w:rFonts w:ascii="Arial" w:hAnsi="Arial" w:hint="default"/>
      </w:rPr>
    </w:lvl>
    <w:lvl w:ilvl="5" w:tplc="0B60A9A8" w:tentative="1">
      <w:start w:val="1"/>
      <w:numFmt w:val="bullet"/>
      <w:lvlText w:val="•"/>
      <w:lvlJc w:val="left"/>
      <w:pPr>
        <w:tabs>
          <w:tab w:val="num" w:pos="4320"/>
        </w:tabs>
        <w:ind w:left="4320" w:hanging="360"/>
      </w:pPr>
      <w:rPr>
        <w:rFonts w:ascii="Arial" w:hAnsi="Arial" w:hint="default"/>
      </w:rPr>
    </w:lvl>
    <w:lvl w:ilvl="6" w:tplc="3CAE53BA" w:tentative="1">
      <w:start w:val="1"/>
      <w:numFmt w:val="bullet"/>
      <w:lvlText w:val="•"/>
      <w:lvlJc w:val="left"/>
      <w:pPr>
        <w:tabs>
          <w:tab w:val="num" w:pos="5040"/>
        </w:tabs>
        <w:ind w:left="5040" w:hanging="360"/>
      </w:pPr>
      <w:rPr>
        <w:rFonts w:ascii="Arial" w:hAnsi="Arial" w:hint="default"/>
      </w:rPr>
    </w:lvl>
    <w:lvl w:ilvl="7" w:tplc="97A05EDC" w:tentative="1">
      <w:start w:val="1"/>
      <w:numFmt w:val="bullet"/>
      <w:lvlText w:val="•"/>
      <w:lvlJc w:val="left"/>
      <w:pPr>
        <w:tabs>
          <w:tab w:val="num" w:pos="5760"/>
        </w:tabs>
        <w:ind w:left="5760" w:hanging="360"/>
      </w:pPr>
      <w:rPr>
        <w:rFonts w:ascii="Arial" w:hAnsi="Arial" w:hint="default"/>
      </w:rPr>
    </w:lvl>
    <w:lvl w:ilvl="8" w:tplc="92DA1EAA" w:tentative="1">
      <w:start w:val="1"/>
      <w:numFmt w:val="bullet"/>
      <w:lvlText w:val="•"/>
      <w:lvlJc w:val="left"/>
      <w:pPr>
        <w:tabs>
          <w:tab w:val="num" w:pos="6480"/>
        </w:tabs>
        <w:ind w:left="6480" w:hanging="360"/>
      </w:pPr>
      <w:rPr>
        <w:rFonts w:ascii="Arial" w:hAnsi="Arial" w:hint="default"/>
      </w:rPr>
    </w:lvl>
  </w:abstractNum>
  <w:abstractNum w:abstractNumId="75" w15:restartNumberingAfterBreak="0">
    <w:nsid w:val="531E77BF"/>
    <w:multiLevelType w:val="hybridMultilevel"/>
    <w:tmpl w:val="5B506DFC"/>
    <w:lvl w:ilvl="0" w:tplc="B7468924">
      <w:start w:val="1"/>
      <w:numFmt w:val="bullet"/>
      <w:lvlText w:val="•"/>
      <w:lvlJc w:val="left"/>
      <w:pPr>
        <w:tabs>
          <w:tab w:val="num" w:pos="720"/>
        </w:tabs>
        <w:ind w:left="720" w:hanging="360"/>
      </w:pPr>
      <w:rPr>
        <w:rFonts w:ascii="Arial" w:hAnsi="Arial" w:hint="default"/>
      </w:rPr>
    </w:lvl>
    <w:lvl w:ilvl="1" w:tplc="BECC4C12" w:tentative="1">
      <w:start w:val="1"/>
      <w:numFmt w:val="bullet"/>
      <w:lvlText w:val="•"/>
      <w:lvlJc w:val="left"/>
      <w:pPr>
        <w:tabs>
          <w:tab w:val="num" w:pos="1440"/>
        </w:tabs>
        <w:ind w:left="1440" w:hanging="360"/>
      </w:pPr>
      <w:rPr>
        <w:rFonts w:ascii="Arial" w:hAnsi="Arial" w:hint="default"/>
      </w:rPr>
    </w:lvl>
    <w:lvl w:ilvl="2" w:tplc="DB1E87BC" w:tentative="1">
      <w:start w:val="1"/>
      <w:numFmt w:val="bullet"/>
      <w:lvlText w:val="•"/>
      <w:lvlJc w:val="left"/>
      <w:pPr>
        <w:tabs>
          <w:tab w:val="num" w:pos="2160"/>
        </w:tabs>
        <w:ind w:left="2160" w:hanging="360"/>
      </w:pPr>
      <w:rPr>
        <w:rFonts w:ascii="Arial" w:hAnsi="Arial" w:hint="default"/>
      </w:rPr>
    </w:lvl>
    <w:lvl w:ilvl="3" w:tplc="A0F2D93C" w:tentative="1">
      <w:start w:val="1"/>
      <w:numFmt w:val="bullet"/>
      <w:lvlText w:val="•"/>
      <w:lvlJc w:val="left"/>
      <w:pPr>
        <w:tabs>
          <w:tab w:val="num" w:pos="2880"/>
        </w:tabs>
        <w:ind w:left="2880" w:hanging="360"/>
      </w:pPr>
      <w:rPr>
        <w:rFonts w:ascii="Arial" w:hAnsi="Arial" w:hint="default"/>
      </w:rPr>
    </w:lvl>
    <w:lvl w:ilvl="4" w:tplc="6E701746" w:tentative="1">
      <w:start w:val="1"/>
      <w:numFmt w:val="bullet"/>
      <w:lvlText w:val="•"/>
      <w:lvlJc w:val="left"/>
      <w:pPr>
        <w:tabs>
          <w:tab w:val="num" w:pos="3600"/>
        </w:tabs>
        <w:ind w:left="3600" w:hanging="360"/>
      </w:pPr>
      <w:rPr>
        <w:rFonts w:ascii="Arial" w:hAnsi="Arial" w:hint="default"/>
      </w:rPr>
    </w:lvl>
    <w:lvl w:ilvl="5" w:tplc="61184274" w:tentative="1">
      <w:start w:val="1"/>
      <w:numFmt w:val="bullet"/>
      <w:lvlText w:val="•"/>
      <w:lvlJc w:val="left"/>
      <w:pPr>
        <w:tabs>
          <w:tab w:val="num" w:pos="4320"/>
        </w:tabs>
        <w:ind w:left="4320" w:hanging="360"/>
      </w:pPr>
      <w:rPr>
        <w:rFonts w:ascii="Arial" w:hAnsi="Arial" w:hint="default"/>
      </w:rPr>
    </w:lvl>
    <w:lvl w:ilvl="6" w:tplc="ED8CDD86" w:tentative="1">
      <w:start w:val="1"/>
      <w:numFmt w:val="bullet"/>
      <w:lvlText w:val="•"/>
      <w:lvlJc w:val="left"/>
      <w:pPr>
        <w:tabs>
          <w:tab w:val="num" w:pos="5040"/>
        </w:tabs>
        <w:ind w:left="5040" w:hanging="360"/>
      </w:pPr>
      <w:rPr>
        <w:rFonts w:ascii="Arial" w:hAnsi="Arial" w:hint="default"/>
      </w:rPr>
    </w:lvl>
    <w:lvl w:ilvl="7" w:tplc="03DEB780" w:tentative="1">
      <w:start w:val="1"/>
      <w:numFmt w:val="bullet"/>
      <w:lvlText w:val="•"/>
      <w:lvlJc w:val="left"/>
      <w:pPr>
        <w:tabs>
          <w:tab w:val="num" w:pos="5760"/>
        </w:tabs>
        <w:ind w:left="5760" w:hanging="360"/>
      </w:pPr>
      <w:rPr>
        <w:rFonts w:ascii="Arial" w:hAnsi="Arial" w:hint="default"/>
      </w:rPr>
    </w:lvl>
    <w:lvl w:ilvl="8" w:tplc="4BB27BA8"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53CE59D1"/>
    <w:multiLevelType w:val="hybridMultilevel"/>
    <w:tmpl w:val="CFAC995A"/>
    <w:lvl w:ilvl="0" w:tplc="9F04DF5C">
      <w:start w:val="1"/>
      <w:numFmt w:val="bullet"/>
      <w:lvlText w:val="•"/>
      <w:lvlJc w:val="left"/>
      <w:pPr>
        <w:tabs>
          <w:tab w:val="num" w:pos="720"/>
        </w:tabs>
        <w:ind w:left="720" w:hanging="360"/>
      </w:pPr>
      <w:rPr>
        <w:rFonts w:ascii="Arial" w:hAnsi="Arial" w:hint="default"/>
      </w:rPr>
    </w:lvl>
    <w:lvl w:ilvl="1" w:tplc="45867FE2" w:tentative="1">
      <w:start w:val="1"/>
      <w:numFmt w:val="bullet"/>
      <w:lvlText w:val="•"/>
      <w:lvlJc w:val="left"/>
      <w:pPr>
        <w:tabs>
          <w:tab w:val="num" w:pos="1440"/>
        </w:tabs>
        <w:ind w:left="1440" w:hanging="360"/>
      </w:pPr>
      <w:rPr>
        <w:rFonts w:ascii="Arial" w:hAnsi="Arial" w:hint="default"/>
      </w:rPr>
    </w:lvl>
    <w:lvl w:ilvl="2" w:tplc="A3C2FA0C" w:tentative="1">
      <w:start w:val="1"/>
      <w:numFmt w:val="bullet"/>
      <w:lvlText w:val="•"/>
      <w:lvlJc w:val="left"/>
      <w:pPr>
        <w:tabs>
          <w:tab w:val="num" w:pos="2160"/>
        </w:tabs>
        <w:ind w:left="2160" w:hanging="360"/>
      </w:pPr>
      <w:rPr>
        <w:rFonts w:ascii="Arial" w:hAnsi="Arial" w:hint="default"/>
      </w:rPr>
    </w:lvl>
    <w:lvl w:ilvl="3" w:tplc="23504158" w:tentative="1">
      <w:start w:val="1"/>
      <w:numFmt w:val="bullet"/>
      <w:lvlText w:val="•"/>
      <w:lvlJc w:val="left"/>
      <w:pPr>
        <w:tabs>
          <w:tab w:val="num" w:pos="2880"/>
        </w:tabs>
        <w:ind w:left="2880" w:hanging="360"/>
      </w:pPr>
      <w:rPr>
        <w:rFonts w:ascii="Arial" w:hAnsi="Arial" w:hint="default"/>
      </w:rPr>
    </w:lvl>
    <w:lvl w:ilvl="4" w:tplc="40F2D408" w:tentative="1">
      <w:start w:val="1"/>
      <w:numFmt w:val="bullet"/>
      <w:lvlText w:val="•"/>
      <w:lvlJc w:val="left"/>
      <w:pPr>
        <w:tabs>
          <w:tab w:val="num" w:pos="3600"/>
        </w:tabs>
        <w:ind w:left="3600" w:hanging="360"/>
      </w:pPr>
      <w:rPr>
        <w:rFonts w:ascii="Arial" w:hAnsi="Arial" w:hint="default"/>
      </w:rPr>
    </w:lvl>
    <w:lvl w:ilvl="5" w:tplc="CE68F6D4" w:tentative="1">
      <w:start w:val="1"/>
      <w:numFmt w:val="bullet"/>
      <w:lvlText w:val="•"/>
      <w:lvlJc w:val="left"/>
      <w:pPr>
        <w:tabs>
          <w:tab w:val="num" w:pos="4320"/>
        </w:tabs>
        <w:ind w:left="4320" w:hanging="360"/>
      </w:pPr>
      <w:rPr>
        <w:rFonts w:ascii="Arial" w:hAnsi="Arial" w:hint="default"/>
      </w:rPr>
    </w:lvl>
    <w:lvl w:ilvl="6" w:tplc="D35862B2" w:tentative="1">
      <w:start w:val="1"/>
      <w:numFmt w:val="bullet"/>
      <w:lvlText w:val="•"/>
      <w:lvlJc w:val="left"/>
      <w:pPr>
        <w:tabs>
          <w:tab w:val="num" w:pos="5040"/>
        </w:tabs>
        <w:ind w:left="5040" w:hanging="360"/>
      </w:pPr>
      <w:rPr>
        <w:rFonts w:ascii="Arial" w:hAnsi="Arial" w:hint="default"/>
      </w:rPr>
    </w:lvl>
    <w:lvl w:ilvl="7" w:tplc="D256C578" w:tentative="1">
      <w:start w:val="1"/>
      <w:numFmt w:val="bullet"/>
      <w:lvlText w:val="•"/>
      <w:lvlJc w:val="left"/>
      <w:pPr>
        <w:tabs>
          <w:tab w:val="num" w:pos="5760"/>
        </w:tabs>
        <w:ind w:left="5760" w:hanging="360"/>
      </w:pPr>
      <w:rPr>
        <w:rFonts w:ascii="Arial" w:hAnsi="Arial" w:hint="default"/>
      </w:rPr>
    </w:lvl>
    <w:lvl w:ilvl="8" w:tplc="4566B07C" w:tentative="1">
      <w:start w:val="1"/>
      <w:numFmt w:val="bullet"/>
      <w:lvlText w:val="•"/>
      <w:lvlJc w:val="left"/>
      <w:pPr>
        <w:tabs>
          <w:tab w:val="num" w:pos="6480"/>
        </w:tabs>
        <w:ind w:left="6480" w:hanging="360"/>
      </w:pPr>
      <w:rPr>
        <w:rFonts w:ascii="Arial" w:hAnsi="Arial" w:hint="default"/>
      </w:rPr>
    </w:lvl>
  </w:abstractNum>
  <w:abstractNum w:abstractNumId="77" w15:restartNumberingAfterBreak="0">
    <w:nsid w:val="54940C14"/>
    <w:multiLevelType w:val="hybridMultilevel"/>
    <w:tmpl w:val="FC7A7E6E"/>
    <w:lvl w:ilvl="0" w:tplc="C95A02FA">
      <w:start w:val="1"/>
      <w:numFmt w:val="bullet"/>
      <w:lvlText w:val="•"/>
      <w:lvlJc w:val="left"/>
      <w:pPr>
        <w:tabs>
          <w:tab w:val="num" w:pos="720"/>
        </w:tabs>
        <w:ind w:left="720" w:hanging="360"/>
      </w:pPr>
      <w:rPr>
        <w:rFonts w:ascii="Arial" w:hAnsi="Arial" w:hint="default"/>
      </w:rPr>
    </w:lvl>
    <w:lvl w:ilvl="1" w:tplc="AF0E4AB0" w:tentative="1">
      <w:start w:val="1"/>
      <w:numFmt w:val="bullet"/>
      <w:lvlText w:val="•"/>
      <w:lvlJc w:val="left"/>
      <w:pPr>
        <w:tabs>
          <w:tab w:val="num" w:pos="1440"/>
        </w:tabs>
        <w:ind w:left="1440" w:hanging="360"/>
      </w:pPr>
      <w:rPr>
        <w:rFonts w:ascii="Arial" w:hAnsi="Arial" w:hint="default"/>
      </w:rPr>
    </w:lvl>
    <w:lvl w:ilvl="2" w:tplc="BCDE3F44" w:tentative="1">
      <w:start w:val="1"/>
      <w:numFmt w:val="bullet"/>
      <w:lvlText w:val="•"/>
      <w:lvlJc w:val="left"/>
      <w:pPr>
        <w:tabs>
          <w:tab w:val="num" w:pos="2160"/>
        </w:tabs>
        <w:ind w:left="2160" w:hanging="360"/>
      </w:pPr>
      <w:rPr>
        <w:rFonts w:ascii="Arial" w:hAnsi="Arial" w:hint="default"/>
      </w:rPr>
    </w:lvl>
    <w:lvl w:ilvl="3" w:tplc="5D9A36A0" w:tentative="1">
      <w:start w:val="1"/>
      <w:numFmt w:val="bullet"/>
      <w:lvlText w:val="•"/>
      <w:lvlJc w:val="left"/>
      <w:pPr>
        <w:tabs>
          <w:tab w:val="num" w:pos="2880"/>
        </w:tabs>
        <w:ind w:left="2880" w:hanging="360"/>
      </w:pPr>
      <w:rPr>
        <w:rFonts w:ascii="Arial" w:hAnsi="Arial" w:hint="default"/>
      </w:rPr>
    </w:lvl>
    <w:lvl w:ilvl="4" w:tplc="E294DBA2" w:tentative="1">
      <w:start w:val="1"/>
      <w:numFmt w:val="bullet"/>
      <w:lvlText w:val="•"/>
      <w:lvlJc w:val="left"/>
      <w:pPr>
        <w:tabs>
          <w:tab w:val="num" w:pos="3600"/>
        </w:tabs>
        <w:ind w:left="3600" w:hanging="360"/>
      </w:pPr>
      <w:rPr>
        <w:rFonts w:ascii="Arial" w:hAnsi="Arial" w:hint="default"/>
      </w:rPr>
    </w:lvl>
    <w:lvl w:ilvl="5" w:tplc="64FEF786" w:tentative="1">
      <w:start w:val="1"/>
      <w:numFmt w:val="bullet"/>
      <w:lvlText w:val="•"/>
      <w:lvlJc w:val="left"/>
      <w:pPr>
        <w:tabs>
          <w:tab w:val="num" w:pos="4320"/>
        </w:tabs>
        <w:ind w:left="4320" w:hanging="360"/>
      </w:pPr>
      <w:rPr>
        <w:rFonts w:ascii="Arial" w:hAnsi="Arial" w:hint="default"/>
      </w:rPr>
    </w:lvl>
    <w:lvl w:ilvl="6" w:tplc="93A00114" w:tentative="1">
      <w:start w:val="1"/>
      <w:numFmt w:val="bullet"/>
      <w:lvlText w:val="•"/>
      <w:lvlJc w:val="left"/>
      <w:pPr>
        <w:tabs>
          <w:tab w:val="num" w:pos="5040"/>
        </w:tabs>
        <w:ind w:left="5040" w:hanging="360"/>
      </w:pPr>
      <w:rPr>
        <w:rFonts w:ascii="Arial" w:hAnsi="Arial" w:hint="default"/>
      </w:rPr>
    </w:lvl>
    <w:lvl w:ilvl="7" w:tplc="C7023A9E" w:tentative="1">
      <w:start w:val="1"/>
      <w:numFmt w:val="bullet"/>
      <w:lvlText w:val="•"/>
      <w:lvlJc w:val="left"/>
      <w:pPr>
        <w:tabs>
          <w:tab w:val="num" w:pos="5760"/>
        </w:tabs>
        <w:ind w:left="5760" w:hanging="360"/>
      </w:pPr>
      <w:rPr>
        <w:rFonts w:ascii="Arial" w:hAnsi="Arial" w:hint="default"/>
      </w:rPr>
    </w:lvl>
    <w:lvl w:ilvl="8" w:tplc="1E7A8ADC"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550D257E"/>
    <w:multiLevelType w:val="hybridMultilevel"/>
    <w:tmpl w:val="37DA0FCC"/>
    <w:lvl w:ilvl="0" w:tplc="4EF80562">
      <w:start w:val="1"/>
      <w:numFmt w:val="bullet"/>
      <w:lvlText w:val="•"/>
      <w:lvlJc w:val="left"/>
      <w:pPr>
        <w:tabs>
          <w:tab w:val="num" w:pos="720"/>
        </w:tabs>
        <w:ind w:left="720" w:hanging="360"/>
      </w:pPr>
      <w:rPr>
        <w:rFonts w:ascii="Arial" w:hAnsi="Arial" w:hint="default"/>
      </w:rPr>
    </w:lvl>
    <w:lvl w:ilvl="1" w:tplc="E012B1A2" w:tentative="1">
      <w:start w:val="1"/>
      <w:numFmt w:val="bullet"/>
      <w:lvlText w:val="•"/>
      <w:lvlJc w:val="left"/>
      <w:pPr>
        <w:tabs>
          <w:tab w:val="num" w:pos="1440"/>
        </w:tabs>
        <w:ind w:left="1440" w:hanging="360"/>
      </w:pPr>
      <w:rPr>
        <w:rFonts w:ascii="Arial" w:hAnsi="Arial" w:hint="default"/>
      </w:rPr>
    </w:lvl>
    <w:lvl w:ilvl="2" w:tplc="4524CB4E" w:tentative="1">
      <w:start w:val="1"/>
      <w:numFmt w:val="bullet"/>
      <w:lvlText w:val="•"/>
      <w:lvlJc w:val="left"/>
      <w:pPr>
        <w:tabs>
          <w:tab w:val="num" w:pos="2160"/>
        </w:tabs>
        <w:ind w:left="2160" w:hanging="360"/>
      </w:pPr>
      <w:rPr>
        <w:rFonts w:ascii="Arial" w:hAnsi="Arial" w:hint="default"/>
      </w:rPr>
    </w:lvl>
    <w:lvl w:ilvl="3" w:tplc="FF1206DA" w:tentative="1">
      <w:start w:val="1"/>
      <w:numFmt w:val="bullet"/>
      <w:lvlText w:val="•"/>
      <w:lvlJc w:val="left"/>
      <w:pPr>
        <w:tabs>
          <w:tab w:val="num" w:pos="2880"/>
        </w:tabs>
        <w:ind w:left="2880" w:hanging="360"/>
      </w:pPr>
      <w:rPr>
        <w:rFonts w:ascii="Arial" w:hAnsi="Arial" w:hint="default"/>
      </w:rPr>
    </w:lvl>
    <w:lvl w:ilvl="4" w:tplc="5BC40B92" w:tentative="1">
      <w:start w:val="1"/>
      <w:numFmt w:val="bullet"/>
      <w:lvlText w:val="•"/>
      <w:lvlJc w:val="left"/>
      <w:pPr>
        <w:tabs>
          <w:tab w:val="num" w:pos="3600"/>
        </w:tabs>
        <w:ind w:left="3600" w:hanging="360"/>
      </w:pPr>
      <w:rPr>
        <w:rFonts w:ascii="Arial" w:hAnsi="Arial" w:hint="default"/>
      </w:rPr>
    </w:lvl>
    <w:lvl w:ilvl="5" w:tplc="2924AE8A" w:tentative="1">
      <w:start w:val="1"/>
      <w:numFmt w:val="bullet"/>
      <w:lvlText w:val="•"/>
      <w:lvlJc w:val="left"/>
      <w:pPr>
        <w:tabs>
          <w:tab w:val="num" w:pos="4320"/>
        </w:tabs>
        <w:ind w:left="4320" w:hanging="360"/>
      </w:pPr>
      <w:rPr>
        <w:rFonts w:ascii="Arial" w:hAnsi="Arial" w:hint="default"/>
      </w:rPr>
    </w:lvl>
    <w:lvl w:ilvl="6" w:tplc="4FE2FECC" w:tentative="1">
      <w:start w:val="1"/>
      <w:numFmt w:val="bullet"/>
      <w:lvlText w:val="•"/>
      <w:lvlJc w:val="left"/>
      <w:pPr>
        <w:tabs>
          <w:tab w:val="num" w:pos="5040"/>
        </w:tabs>
        <w:ind w:left="5040" w:hanging="360"/>
      </w:pPr>
      <w:rPr>
        <w:rFonts w:ascii="Arial" w:hAnsi="Arial" w:hint="default"/>
      </w:rPr>
    </w:lvl>
    <w:lvl w:ilvl="7" w:tplc="7DA0E9AE" w:tentative="1">
      <w:start w:val="1"/>
      <w:numFmt w:val="bullet"/>
      <w:lvlText w:val="•"/>
      <w:lvlJc w:val="left"/>
      <w:pPr>
        <w:tabs>
          <w:tab w:val="num" w:pos="5760"/>
        </w:tabs>
        <w:ind w:left="5760" w:hanging="360"/>
      </w:pPr>
      <w:rPr>
        <w:rFonts w:ascii="Arial" w:hAnsi="Arial" w:hint="default"/>
      </w:rPr>
    </w:lvl>
    <w:lvl w:ilvl="8" w:tplc="6BAAEE3A" w:tentative="1">
      <w:start w:val="1"/>
      <w:numFmt w:val="bullet"/>
      <w:lvlText w:val="•"/>
      <w:lvlJc w:val="left"/>
      <w:pPr>
        <w:tabs>
          <w:tab w:val="num" w:pos="6480"/>
        </w:tabs>
        <w:ind w:left="6480" w:hanging="360"/>
      </w:pPr>
      <w:rPr>
        <w:rFonts w:ascii="Arial" w:hAnsi="Arial" w:hint="default"/>
      </w:rPr>
    </w:lvl>
  </w:abstractNum>
  <w:abstractNum w:abstractNumId="79" w15:restartNumberingAfterBreak="0">
    <w:nsid w:val="552A7D8B"/>
    <w:multiLevelType w:val="hybridMultilevel"/>
    <w:tmpl w:val="FC807C6A"/>
    <w:lvl w:ilvl="0" w:tplc="6A8276B8">
      <w:start w:val="1"/>
      <w:numFmt w:val="bullet"/>
      <w:lvlText w:val="•"/>
      <w:lvlJc w:val="left"/>
      <w:pPr>
        <w:tabs>
          <w:tab w:val="num" w:pos="720"/>
        </w:tabs>
        <w:ind w:left="720" w:hanging="360"/>
      </w:pPr>
      <w:rPr>
        <w:rFonts w:ascii="Arial" w:hAnsi="Arial" w:hint="default"/>
      </w:rPr>
    </w:lvl>
    <w:lvl w:ilvl="1" w:tplc="0FCC4A0E" w:tentative="1">
      <w:start w:val="1"/>
      <w:numFmt w:val="bullet"/>
      <w:lvlText w:val="•"/>
      <w:lvlJc w:val="left"/>
      <w:pPr>
        <w:tabs>
          <w:tab w:val="num" w:pos="1440"/>
        </w:tabs>
        <w:ind w:left="1440" w:hanging="360"/>
      </w:pPr>
      <w:rPr>
        <w:rFonts w:ascii="Arial" w:hAnsi="Arial" w:hint="default"/>
      </w:rPr>
    </w:lvl>
    <w:lvl w:ilvl="2" w:tplc="8CEA858E" w:tentative="1">
      <w:start w:val="1"/>
      <w:numFmt w:val="bullet"/>
      <w:lvlText w:val="•"/>
      <w:lvlJc w:val="left"/>
      <w:pPr>
        <w:tabs>
          <w:tab w:val="num" w:pos="2160"/>
        </w:tabs>
        <w:ind w:left="2160" w:hanging="360"/>
      </w:pPr>
      <w:rPr>
        <w:rFonts w:ascii="Arial" w:hAnsi="Arial" w:hint="default"/>
      </w:rPr>
    </w:lvl>
    <w:lvl w:ilvl="3" w:tplc="073E5466" w:tentative="1">
      <w:start w:val="1"/>
      <w:numFmt w:val="bullet"/>
      <w:lvlText w:val="•"/>
      <w:lvlJc w:val="left"/>
      <w:pPr>
        <w:tabs>
          <w:tab w:val="num" w:pos="2880"/>
        </w:tabs>
        <w:ind w:left="2880" w:hanging="360"/>
      </w:pPr>
      <w:rPr>
        <w:rFonts w:ascii="Arial" w:hAnsi="Arial" w:hint="default"/>
      </w:rPr>
    </w:lvl>
    <w:lvl w:ilvl="4" w:tplc="292E3848" w:tentative="1">
      <w:start w:val="1"/>
      <w:numFmt w:val="bullet"/>
      <w:lvlText w:val="•"/>
      <w:lvlJc w:val="left"/>
      <w:pPr>
        <w:tabs>
          <w:tab w:val="num" w:pos="3600"/>
        </w:tabs>
        <w:ind w:left="3600" w:hanging="360"/>
      </w:pPr>
      <w:rPr>
        <w:rFonts w:ascii="Arial" w:hAnsi="Arial" w:hint="default"/>
      </w:rPr>
    </w:lvl>
    <w:lvl w:ilvl="5" w:tplc="8BE8DF8C" w:tentative="1">
      <w:start w:val="1"/>
      <w:numFmt w:val="bullet"/>
      <w:lvlText w:val="•"/>
      <w:lvlJc w:val="left"/>
      <w:pPr>
        <w:tabs>
          <w:tab w:val="num" w:pos="4320"/>
        </w:tabs>
        <w:ind w:left="4320" w:hanging="360"/>
      </w:pPr>
      <w:rPr>
        <w:rFonts w:ascii="Arial" w:hAnsi="Arial" w:hint="default"/>
      </w:rPr>
    </w:lvl>
    <w:lvl w:ilvl="6" w:tplc="9496AC16" w:tentative="1">
      <w:start w:val="1"/>
      <w:numFmt w:val="bullet"/>
      <w:lvlText w:val="•"/>
      <w:lvlJc w:val="left"/>
      <w:pPr>
        <w:tabs>
          <w:tab w:val="num" w:pos="5040"/>
        </w:tabs>
        <w:ind w:left="5040" w:hanging="360"/>
      </w:pPr>
      <w:rPr>
        <w:rFonts w:ascii="Arial" w:hAnsi="Arial" w:hint="default"/>
      </w:rPr>
    </w:lvl>
    <w:lvl w:ilvl="7" w:tplc="7186A622" w:tentative="1">
      <w:start w:val="1"/>
      <w:numFmt w:val="bullet"/>
      <w:lvlText w:val="•"/>
      <w:lvlJc w:val="left"/>
      <w:pPr>
        <w:tabs>
          <w:tab w:val="num" w:pos="5760"/>
        </w:tabs>
        <w:ind w:left="5760" w:hanging="360"/>
      </w:pPr>
      <w:rPr>
        <w:rFonts w:ascii="Arial" w:hAnsi="Arial" w:hint="default"/>
      </w:rPr>
    </w:lvl>
    <w:lvl w:ilvl="8" w:tplc="1A9C1D52"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560C4141"/>
    <w:multiLevelType w:val="hybridMultilevel"/>
    <w:tmpl w:val="4D785B72"/>
    <w:lvl w:ilvl="0" w:tplc="98E28F40">
      <w:start w:val="1"/>
      <w:numFmt w:val="bullet"/>
      <w:lvlText w:val="•"/>
      <w:lvlJc w:val="left"/>
      <w:pPr>
        <w:tabs>
          <w:tab w:val="num" w:pos="720"/>
        </w:tabs>
        <w:ind w:left="720" w:hanging="360"/>
      </w:pPr>
      <w:rPr>
        <w:rFonts w:ascii="Arial" w:hAnsi="Arial" w:hint="default"/>
      </w:rPr>
    </w:lvl>
    <w:lvl w:ilvl="1" w:tplc="3230EC74" w:tentative="1">
      <w:start w:val="1"/>
      <w:numFmt w:val="bullet"/>
      <w:lvlText w:val="•"/>
      <w:lvlJc w:val="left"/>
      <w:pPr>
        <w:tabs>
          <w:tab w:val="num" w:pos="1440"/>
        </w:tabs>
        <w:ind w:left="1440" w:hanging="360"/>
      </w:pPr>
      <w:rPr>
        <w:rFonts w:ascii="Arial" w:hAnsi="Arial" w:hint="default"/>
      </w:rPr>
    </w:lvl>
    <w:lvl w:ilvl="2" w:tplc="E1620E82" w:tentative="1">
      <w:start w:val="1"/>
      <w:numFmt w:val="bullet"/>
      <w:lvlText w:val="•"/>
      <w:lvlJc w:val="left"/>
      <w:pPr>
        <w:tabs>
          <w:tab w:val="num" w:pos="2160"/>
        </w:tabs>
        <w:ind w:left="2160" w:hanging="360"/>
      </w:pPr>
      <w:rPr>
        <w:rFonts w:ascii="Arial" w:hAnsi="Arial" w:hint="default"/>
      </w:rPr>
    </w:lvl>
    <w:lvl w:ilvl="3" w:tplc="090C5114" w:tentative="1">
      <w:start w:val="1"/>
      <w:numFmt w:val="bullet"/>
      <w:lvlText w:val="•"/>
      <w:lvlJc w:val="left"/>
      <w:pPr>
        <w:tabs>
          <w:tab w:val="num" w:pos="2880"/>
        </w:tabs>
        <w:ind w:left="2880" w:hanging="360"/>
      </w:pPr>
      <w:rPr>
        <w:rFonts w:ascii="Arial" w:hAnsi="Arial" w:hint="default"/>
      </w:rPr>
    </w:lvl>
    <w:lvl w:ilvl="4" w:tplc="E1900362" w:tentative="1">
      <w:start w:val="1"/>
      <w:numFmt w:val="bullet"/>
      <w:lvlText w:val="•"/>
      <w:lvlJc w:val="left"/>
      <w:pPr>
        <w:tabs>
          <w:tab w:val="num" w:pos="3600"/>
        </w:tabs>
        <w:ind w:left="3600" w:hanging="360"/>
      </w:pPr>
      <w:rPr>
        <w:rFonts w:ascii="Arial" w:hAnsi="Arial" w:hint="default"/>
      </w:rPr>
    </w:lvl>
    <w:lvl w:ilvl="5" w:tplc="22E87D68" w:tentative="1">
      <w:start w:val="1"/>
      <w:numFmt w:val="bullet"/>
      <w:lvlText w:val="•"/>
      <w:lvlJc w:val="left"/>
      <w:pPr>
        <w:tabs>
          <w:tab w:val="num" w:pos="4320"/>
        </w:tabs>
        <w:ind w:left="4320" w:hanging="360"/>
      </w:pPr>
      <w:rPr>
        <w:rFonts w:ascii="Arial" w:hAnsi="Arial" w:hint="default"/>
      </w:rPr>
    </w:lvl>
    <w:lvl w:ilvl="6" w:tplc="60D43266" w:tentative="1">
      <w:start w:val="1"/>
      <w:numFmt w:val="bullet"/>
      <w:lvlText w:val="•"/>
      <w:lvlJc w:val="left"/>
      <w:pPr>
        <w:tabs>
          <w:tab w:val="num" w:pos="5040"/>
        </w:tabs>
        <w:ind w:left="5040" w:hanging="360"/>
      </w:pPr>
      <w:rPr>
        <w:rFonts w:ascii="Arial" w:hAnsi="Arial" w:hint="default"/>
      </w:rPr>
    </w:lvl>
    <w:lvl w:ilvl="7" w:tplc="C03AE28E" w:tentative="1">
      <w:start w:val="1"/>
      <w:numFmt w:val="bullet"/>
      <w:lvlText w:val="•"/>
      <w:lvlJc w:val="left"/>
      <w:pPr>
        <w:tabs>
          <w:tab w:val="num" w:pos="5760"/>
        </w:tabs>
        <w:ind w:left="5760" w:hanging="360"/>
      </w:pPr>
      <w:rPr>
        <w:rFonts w:ascii="Arial" w:hAnsi="Arial" w:hint="default"/>
      </w:rPr>
    </w:lvl>
    <w:lvl w:ilvl="8" w:tplc="0DA8629A" w:tentative="1">
      <w:start w:val="1"/>
      <w:numFmt w:val="bullet"/>
      <w:lvlText w:val="•"/>
      <w:lvlJc w:val="left"/>
      <w:pPr>
        <w:tabs>
          <w:tab w:val="num" w:pos="6480"/>
        </w:tabs>
        <w:ind w:left="6480" w:hanging="360"/>
      </w:pPr>
      <w:rPr>
        <w:rFonts w:ascii="Arial" w:hAnsi="Arial" w:hint="default"/>
      </w:rPr>
    </w:lvl>
  </w:abstractNum>
  <w:abstractNum w:abstractNumId="81" w15:restartNumberingAfterBreak="0">
    <w:nsid w:val="567D4423"/>
    <w:multiLevelType w:val="hybridMultilevel"/>
    <w:tmpl w:val="60A888F0"/>
    <w:lvl w:ilvl="0" w:tplc="F044F0CA">
      <w:start w:val="1"/>
      <w:numFmt w:val="bullet"/>
      <w:lvlText w:val="•"/>
      <w:lvlJc w:val="left"/>
      <w:pPr>
        <w:tabs>
          <w:tab w:val="num" w:pos="720"/>
        </w:tabs>
        <w:ind w:left="720" w:hanging="360"/>
      </w:pPr>
      <w:rPr>
        <w:rFonts w:ascii="Arial" w:hAnsi="Arial" w:hint="default"/>
      </w:rPr>
    </w:lvl>
    <w:lvl w:ilvl="1" w:tplc="3B2EAF8A" w:tentative="1">
      <w:start w:val="1"/>
      <w:numFmt w:val="bullet"/>
      <w:lvlText w:val="•"/>
      <w:lvlJc w:val="left"/>
      <w:pPr>
        <w:tabs>
          <w:tab w:val="num" w:pos="1440"/>
        </w:tabs>
        <w:ind w:left="1440" w:hanging="360"/>
      </w:pPr>
      <w:rPr>
        <w:rFonts w:ascii="Arial" w:hAnsi="Arial" w:hint="default"/>
      </w:rPr>
    </w:lvl>
    <w:lvl w:ilvl="2" w:tplc="ECCC01C8" w:tentative="1">
      <w:start w:val="1"/>
      <w:numFmt w:val="bullet"/>
      <w:lvlText w:val="•"/>
      <w:lvlJc w:val="left"/>
      <w:pPr>
        <w:tabs>
          <w:tab w:val="num" w:pos="2160"/>
        </w:tabs>
        <w:ind w:left="2160" w:hanging="360"/>
      </w:pPr>
      <w:rPr>
        <w:rFonts w:ascii="Arial" w:hAnsi="Arial" w:hint="default"/>
      </w:rPr>
    </w:lvl>
    <w:lvl w:ilvl="3" w:tplc="9628E8D2" w:tentative="1">
      <w:start w:val="1"/>
      <w:numFmt w:val="bullet"/>
      <w:lvlText w:val="•"/>
      <w:lvlJc w:val="left"/>
      <w:pPr>
        <w:tabs>
          <w:tab w:val="num" w:pos="2880"/>
        </w:tabs>
        <w:ind w:left="2880" w:hanging="360"/>
      </w:pPr>
      <w:rPr>
        <w:rFonts w:ascii="Arial" w:hAnsi="Arial" w:hint="default"/>
      </w:rPr>
    </w:lvl>
    <w:lvl w:ilvl="4" w:tplc="83DADF9E" w:tentative="1">
      <w:start w:val="1"/>
      <w:numFmt w:val="bullet"/>
      <w:lvlText w:val="•"/>
      <w:lvlJc w:val="left"/>
      <w:pPr>
        <w:tabs>
          <w:tab w:val="num" w:pos="3600"/>
        </w:tabs>
        <w:ind w:left="3600" w:hanging="360"/>
      </w:pPr>
      <w:rPr>
        <w:rFonts w:ascii="Arial" w:hAnsi="Arial" w:hint="default"/>
      </w:rPr>
    </w:lvl>
    <w:lvl w:ilvl="5" w:tplc="384E89F6" w:tentative="1">
      <w:start w:val="1"/>
      <w:numFmt w:val="bullet"/>
      <w:lvlText w:val="•"/>
      <w:lvlJc w:val="left"/>
      <w:pPr>
        <w:tabs>
          <w:tab w:val="num" w:pos="4320"/>
        </w:tabs>
        <w:ind w:left="4320" w:hanging="360"/>
      </w:pPr>
      <w:rPr>
        <w:rFonts w:ascii="Arial" w:hAnsi="Arial" w:hint="default"/>
      </w:rPr>
    </w:lvl>
    <w:lvl w:ilvl="6" w:tplc="301E4718" w:tentative="1">
      <w:start w:val="1"/>
      <w:numFmt w:val="bullet"/>
      <w:lvlText w:val="•"/>
      <w:lvlJc w:val="left"/>
      <w:pPr>
        <w:tabs>
          <w:tab w:val="num" w:pos="5040"/>
        </w:tabs>
        <w:ind w:left="5040" w:hanging="360"/>
      </w:pPr>
      <w:rPr>
        <w:rFonts w:ascii="Arial" w:hAnsi="Arial" w:hint="default"/>
      </w:rPr>
    </w:lvl>
    <w:lvl w:ilvl="7" w:tplc="C26E888E" w:tentative="1">
      <w:start w:val="1"/>
      <w:numFmt w:val="bullet"/>
      <w:lvlText w:val="•"/>
      <w:lvlJc w:val="left"/>
      <w:pPr>
        <w:tabs>
          <w:tab w:val="num" w:pos="5760"/>
        </w:tabs>
        <w:ind w:left="5760" w:hanging="360"/>
      </w:pPr>
      <w:rPr>
        <w:rFonts w:ascii="Arial" w:hAnsi="Arial" w:hint="default"/>
      </w:rPr>
    </w:lvl>
    <w:lvl w:ilvl="8" w:tplc="407A0C0E" w:tentative="1">
      <w:start w:val="1"/>
      <w:numFmt w:val="bullet"/>
      <w:lvlText w:val="•"/>
      <w:lvlJc w:val="left"/>
      <w:pPr>
        <w:tabs>
          <w:tab w:val="num" w:pos="6480"/>
        </w:tabs>
        <w:ind w:left="6480" w:hanging="360"/>
      </w:pPr>
      <w:rPr>
        <w:rFonts w:ascii="Arial" w:hAnsi="Arial" w:hint="default"/>
      </w:rPr>
    </w:lvl>
  </w:abstractNum>
  <w:abstractNum w:abstractNumId="82" w15:restartNumberingAfterBreak="0">
    <w:nsid w:val="56E31BCF"/>
    <w:multiLevelType w:val="hybridMultilevel"/>
    <w:tmpl w:val="09184A16"/>
    <w:lvl w:ilvl="0" w:tplc="820EF686">
      <w:start w:val="1"/>
      <w:numFmt w:val="bullet"/>
      <w:lvlText w:val="•"/>
      <w:lvlJc w:val="left"/>
      <w:pPr>
        <w:tabs>
          <w:tab w:val="num" w:pos="720"/>
        </w:tabs>
        <w:ind w:left="720" w:hanging="360"/>
      </w:pPr>
      <w:rPr>
        <w:rFonts w:ascii="Arial" w:hAnsi="Arial" w:hint="default"/>
      </w:rPr>
    </w:lvl>
    <w:lvl w:ilvl="1" w:tplc="35A4621C" w:tentative="1">
      <w:start w:val="1"/>
      <w:numFmt w:val="bullet"/>
      <w:lvlText w:val="•"/>
      <w:lvlJc w:val="left"/>
      <w:pPr>
        <w:tabs>
          <w:tab w:val="num" w:pos="1440"/>
        </w:tabs>
        <w:ind w:left="1440" w:hanging="360"/>
      </w:pPr>
      <w:rPr>
        <w:rFonts w:ascii="Arial" w:hAnsi="Arial" w:hint="default"/>
      </w:rPr>
    </w:lvl>
    <w:lvl w:ilvl="2" w:tplc="2E780E70" w:tentative="1">
      <w:start w:val="1"/>
      <w:numFmt w:val="bullet"/>
      <w:lvlText w:val="•"/>
      <w:lvlJc w:val="left"/>
      <w:pPr>
        <w:tabs>
          <w:tab w:val="num" w:pos="2160"/>
        </w:tabs>
        <w:ind w:left="2160" w:hanging="360"/>
      </w:pPr>
      <w:rPr>
        <w:rFonts w:ascii="Arial" w:hAnsi="Arial" w:hint="default"/>
      </w:rPr>
    </w:lvl>
    <w:lvl w:ilvl="3" w:tplc="5AA86802" w:tentative="1">
      <w:start w:val="1"/>
      <w:numFmt w:val="bullet"/>
      <w:lvlText w:val="•"/>
      <w:lvlJc w:val="left"/>
      <w:pPr>
        <w:tabs>
          <w:tab w:val="num" w:pos="2880"/>
        </w:tabs>
        <w:ind w:left="2880" w:hanging="360"/>
      </w:pPr>
      <w:rPr>
        <w:rFonts w:ascii="Arial" w:hAnsi="Arial" w:hint="default"/>
      </w:rPr>
    </w:lvl>
    <w:lvl w:ilvl="4" w:tplc="9B2C8C1A" w:tentative="1">
      <w:start w:val="1"/>
      <w:numFmt w:val="bullet"/>
      <w:lvlText w:val="•"/>
      <w:lvlJc w:val="left"/>
      <w:pPr>
        <w:tabs>
          <w:tab w:val="num" w:pos="3600"/>
        </w:tabs>
        <w:ind w:left="3600" w:hanging="360"/>
      </w:pPr>
      <w:rPr>
        <w:rFonts w:ascii="Arial" w:hAnsi="Arial" w:hint="default"/>
      </w:rPr>
    </w:lvl>
    <w:lvl w:ilvl="5" w:tplc="25EE9898" w:tentative="1">
      <w:start w:val="1"/>
      <w:numFmt w:val="bullet"/>
      <w:lvlText w:val="•"/>
      <w:lvlJc w:val="left"/>
      <w:pPr>
        <w:tabs>
          <w:tab w:val="num" w:pos="4320"/>
        </w:tabs>
        <w:ind w:left="4320" w:hanging="360"/>
      </w:pPr>
      <w:rPr>
        <w:rFonts w:ascii="Arial" w:hAnsi="Arial" w:hint="default"/>
      </w:rPr>
    </w:lvl>
    <w:lvl w:ilvl="6" w:tplc="8DFA4EF2" w:tentative="1">
      <w:start w:val="1"/>
      <w:numFmt w:val="bullet"/>
      <w:lvlText w:val="•"/>
      <w:lvlJc w:val="left"/>
      <w:pPr>
        <w:tabs>
          <w:tab w:val="num" w:pos="5040"/>
        </w:tabs>
        <w:ind w:left="5040" w:hanging="360"/>
      </w:pPr>
      <w:rPr>
        <w:rFonts w:ascii="Arial" w:hAnsi="Arial" w:hint="default"/>
      </w:rPr>
    </w:lvl>
    <w:lvl w:ilvl="7" w:tplc="0BE25CEE" w:tentative="1">
      <w:start w:val="1"/>
      <w:numFmt w:val="bullet"/>
      <w:lvlText w:val="•"/>
      <w:lvlJc w:val="left"/>
      <w:pPr>
        <w:tabs>
          <w:tab w:val="num" w:pos="5760"/>
        </w:tabs>
        <w:ind w:left="5760" w:hanging="360"/>
      </w:pPr>
      <w:rPr>
        <w:rFonts w:ascii="Arial" w:hAnsi="Arial" w:hint="default"/>
      </w:rPr>
    </w:lvl>
    <w:lvl w:ilvl="8" w:tplc="7502290C" w:tentative="1">
      <w:start w:val="1"/>
      <w:numFmt w:val="bullet"/>
      <w:lvlText w:val="•"/>
      <w:lvlJc w:val="left"/>
      <w:pPr>
        <w:tabs>
          <w:tab w:val="num" w:pos="6480"/>
        </w:tabs>
        <w:ind w:left="6480" w:hanging="360"/>
      </w:pPr>
      <w:rPr>
        <w:rFonts w:ascii="Arial" w:hAnsi="Arial" w:hint="default"/>
      </w:rPr>
    </w:lvl>
  </w:abstractNum>
  <w:abstractNum w:abstractNumId="83" w15:restartNumberingAfterBreak="0">
    <w:nsid w:val="57EA7B50"/>
    <w:multiLevelType w:val="hybridMultilevel"/>
    <w:tmpl w:val="E7C03A0E"/>
    <w:lvl w:ilvl="0" w:tplc="9F68E44A">
      <w:start w:val="1"/>
      <w:numFmt w:val="bullet"/>
      <w:lvlText w:val="•"/>
      <w:lvlJc w:val="left"/>
      <w:pPr>
        <w:tabs>
          <w:tab w:val="num" w:pos="720"/>
        </w:tabs>
        <w:ind w:left="720" w:hanging="360"/>
      </w:pPr>
      <w:rPr>
        <w:rFonts w:ascii="Arial" w:hAnsi="Arial" w:hint="default"/>
      </w:rPr>
    </w:lvl>
    <w:lvl w:ilvl="1" w:tplc="7682DABE" w:tentative="1">
      <w:start w:val="1"/>
      <w:numFmt w:val="bullet"/>
      <w:lvlText w:val="•"/>
      <w:lvlJc w:val="left"/>
      <w:pPr>
        <w:tabs>
          <w:tab w:val="num" w:pos="1440"/>
        </w:tabs>
        <w:ind w:left="1440" w:hanging="360"/>
      </w:pPr>
      <w:rPr>
        <w:rFonts w:ascii="Arial" w:hAnsi="Arial" w:hint="default"/>
      </w:rPr>
    </w:lvl>
    <w:lvl w:ilvl="2" w:tplc="500C3F52" w:tentative="1">
      <w:start w:val="1"/>
      <w:numFmt w:val="bullet"/>
      <w:lvlText w:val="•"/>
      <w:lvlJc w:val="left"/>
      <w:pPr>
        <w:tabs>
          <w:tab w:val="num" w:pos="2160"/>
        </w:tabs>
        <w:ind w:left="2160" w:hanging="360"/>
      </w:pPr>
      <w:rPr>
        <w:rFonts w:ascii="Arial" w:hAnsi="Arial" w:hint="default"/>
      </w:rPr>
    </w:lvl>
    <w:lvl w:ilvl="3" w:tplc="B344C53A" w:tentative="1">
      <w:start w:val="1"/>
      <w:numFmt w:val="bullet"/>
      <w:lvlText w:val="•"/>
      <w:lvlJc w:val="left"/>
      <w:pPr>
        <w:tabs>
          <w:tab w:val="num" w:pos="2880"/>
        </w:tabs>
        <w:ind w:left="2880" w:hanging="360"/>
      </w:pPr>
      <w:rPr>
        <w:rFonts w:ascii="Arial" w:hAnsi="Arial" w:hint="default"/>
      </w:rPr>
    </w:lvl>
    <w:lvl w:ilvl="4" w:tplc="D6A2A28A" w:tentative="1">
      <w:start w:val="1"/>
      <w:numFmt w:val="bullet"/>
      <w:lvlText w:val="•"/>
      <w:lvlJc w:val="left"/>
      <w:pPr>
        <w:tabs>
          <w:tab w:val="num" w:pos="3600"/>
        </w:tabs>
        <w:ind w:left="3600" w:hanging="360"/>
      </w:pPr>
      <w:rPr>
        <w:rFonts w:ascii="Arial" w:hAnsi="Arial" w:hint="default"/>
      </w:rPr>
    </w:lvl>
    <w:lvl w:ilvl="5" w:tplc="EFF634EA" w:tentative="1">
      <w:start w:val="1"/>
      <w:numFmt w:val="bullet"/>
      <w:lvlText w:val="•"/>
      <w:lvlJc w:val="left"/>
      <w:pPr>
        <w:tabs>
          <w:tab w:val="num" w:pos="4320"/>
        </w:tabs>
        <w:ind w:left="4320" w:hanging="360"/>
      </w:pPr>
      <w:rPr>
        <w:rFonts w:ascii="Arial" w:hAnsi="Arial" w:hint="default"/>
      </w:rPr>
    </w:lvl>
    <w:lvl w:ilvl="6" w:tplc="6F3A85E4" w:tentative="1">
      <w:start w:val="1"/>
      <w:numFmt w:val="bullet"/>
      <w:lvlText w:val="•"/>
      <w:lvlJc w:val="left"/>
      <w:pPr>
        <w:tabs>
          <w:tab w:val="num" w:pos="5040"/>
        </w:tabs>
        <w:ind w:left="5040" w:hanging="360"/>
      </w:pPr>
      <w:rPr>
        <w:rFonts w:ascii="Arial" w:hAnsi="Arial" w:hint="default"/>
      </w:rPr>
    </w:lvl>
    <w:lvl w:ilvl="7" w:tplc="21A656C4" w:tentative="1">
      <w:start w:val="1"/>
      <w:numFmt w:val="bullet"/>
      <w:lvlText w:val="•"/>
      <w:lvlJc w:val="left"/>
      <w:pPr>
        <w:tabs>
          <w:tab w:val="num" w:pos="5760"/>
        </w:tabs>
        <w:ind w:left="5760" w:hanging="360"/>
      </w:pPr>
      <w:rPr>
        <w:rFonts w:ascii="Arial" w:hAnsi="Arial" w:hint="default"/>
      </w:rPr>
    </w:lvl>
    <w:lvl w:ilvl="8" w:tplc="02724A3C" w:tentative="1">
      <w:start w:val="1"/>
      <w:numFmt w:val="bullet"/>
      <w:lvlText w:val="•"/>
      <w:lvlJc w:val="left"/>
      <w:pPr>
        <w:tabs>
          <w:tab w:val="num" w:pos="6480"/>
        </w:tabs>
        <w:ind w:left="6480" w:hanging="360"/>
      </w:pPr>
      <w:rPr>
        <w:rFonts w:ascii="Arial" w:hAnsi="Arial" w:hint="default"/>
      </w:rPr>
    </w:lvl>
  </w:abstractNum>
  <w:abstractNum w:abstractNumId="84" w15:restartNumberingAfterBreak="0">
    <w:nsid w:val="5A053F81"/>
    <w:multiLevelType w:val="hybridMultilevel"/>
    <w:tmpl w:val="DD00FF2A"/>
    <w:lvl w:ilvl="0" w:tplc="847C1088">
      <w:start w:val="1"/>
      <w:numFmt w:val="bullet"/>
      <w:lvlText w:val="•"/>
      <w:lvlJc w:val="left"/>
      <w:pPr>
        <w:tabs>
          <w:tab w:val="num" w:pos="720"/>
        </w:tabs>
        <w:ind w:left="720" w:hanging="360"/>
      </w:pPr>
      <w:rPr>
        <w:rFonts w:ascii="Arial" w:hAnsi="Arial" w:hint="default"/>
      </w:rPr>
    </w:lvl>
    <w:lvl w:ilvl="1" w:tplc="71F09530" w:tentative="1">
      <w:start w:val="1"/>
      <w:numFmt w:val="bullet"/>
      <w:lvlText w:val="•"/>
      <w:lvlJc w:val="left"/>
      <w:pPr>
        <w:tabs>
          <w:tab w:val="num" w:pos="1440"/>
        </w:tabs>
        <w:ind w:left="1440" w:hanging="360"/>
      </w:pPr>
      <w:rPr>
        <w:rFonts w:ascii="Arial" w:hAnsi="Arial" w:hint="default"/>
      </w:rPr>
    </w:lvl>
    <w:lvl w:ilvl="2" w:tplc="FAC8675A" w:tentative="1">
      <w:start w:val="1"/>
      <w:numFmt w:val="bullet"/>
      <w:lvlText w:val="•"/>
      <w:lvlJc w:val="left"/>
      <w:pPr>
        <w:tabs>
          <w:tab w:val="num" w:pos="2160"/>
        </w:tabs>
        <w:ind w:left="2160" w:hanging="360"/>
      </w:pPr>
      <w:rPr>
        <w:rFonts w:ascii="Arial" w:hAnsi="Arial" w:hint="default"/>
      </w:rPr>
    </w:lvl>
    <w:lvl w:ilvl="3" w:tplc="66B499BE" w:tentative="1">
      <w:start w:val="1"/>
      <w:numFmt w:val="bullet"/>
      <w:lvlText w:val="•"/>
      <w:lvlJc w:val="left"/>
      <w:pPr>
        <w:tabs>
          <w:tab w:val="num" w:pos="2880"/>
        </w:tabs>
        <w:ind w:left="2880" w:hanging="360"/>
      </w:pPr>
      <w:rPr>
        <w:rFonts w:ascii="Arial" w:hAnsi="Arial" w:hint="default"/>
      </w:rPr>
    </w:lvl>
    <w:lvl w:ilvl="4" w:tplc="949E10F0" w:tentative="1">
      <w:start w:val="1"/>
      <w:numFmt w:val="bullet"/>
      <w:lvlText w:val="•"/>
      <w:lvlJc w:val="left"/>
      <w:pPr>
        <w:tabs>
          <w:tab w:val="num" w:pos="3600"/>
        </w:tabs>
        <w:ind w:left="3600" w:hanging="360"/>
      </w:pPr>
      <w:rPr>
        <w:rFonts w:ascii="Arial" w:hAnsi="Arial" w:hint="default"/>
      </w:rPr>
    </w:lvl>
    <w:lvl w:ilvl="5" w:tplc="28581364" w:tentative="1">
      <w:start w:val="1"/>
      <w:numFmt w:val="bullet"/>
      <w:lvlText w:val="•"/>
      <w:lvlJc w:val="left"/>
      <w:pPr>
        <w:tabs>
          <w:tab w:val="num" w:pos="4320"/>
        </w:tabs>
        <w:ind w:left="4320" w:hanging="360"/>
      </w:pPr>
      <w:rPr>
        <w:rFonts w:ascii="Arial" w:hAnsi="Arial" w:hint="default"/>
      </w:rPr>
    </w:lvl>
    <w:lvl w:ilvl="6" w:tplc="57CEE9DA" w:tentative="1">
      <w:start w:val="1"/>
      <w:numFmt w:val="bullet"/>
      <w:lvlText w:val="•"/>
      <w:lvlJc w:val="left"/>
      <w:pPr>
        <w:tabs>
          <w:tab w:val="num" w:pos="5040"/>
        </w:tabs>
        <w:ind w:left="5040" w:hanging="360"/>
      </w:pPr>
      <w:rPr>
        <w:rFonts w:ascii="Arial" w:hAnsi="Arial" w:hint="default"/>
      </w:rPr>
    </w:lvl>
    <w:lvl w:ilvl="7" w:tplc="09BE0596" w:tentative="1">
      <w:start w:val="1"/>
      <w:numFmt w:val="bullet"/>
      <w:lvlText w:val="•"/>
      <w:lvlJc w:val="left"/>
      <w:pPr>
        <w:tabs>
          <w:tab w:val="num" w:pos="5760"/>
        </w:tabs>
        <w:ind w:left="5760" w:hanging="360"/>
      </w:pPr>
      <w:rPr>
        <w:rFonts w:ascii="Arial" w:hAnsi="Arial" w:hint="default"/>
      </w:rPr>
    </w:lvl>
    <w:lvl w:ilvl="8" w:tplc="C2BA066E" w:tentative="1">
      <w:start w:val="1"/>
      <w:numFmt w:val="bullet"/>
      <w:lvlText w:val="•"/>
      <w:lvlJc w:val="left"/>
      <w:pPr>
        <w:tabs>
          <w:tab w:val="num" w:pos="6480"/>
        </w:tabs>
        <w:ind w:left="6480" w:hanging="360"/>
      </w:pPr>
      <w:rPr>
        <w:rFonts w:ascii="Arial" w:hAnsi="Arial" w:hint="default"/>
      </w:rPr>
    </w:lvl>
  </w:abstractNum>
  <w:abstractNum w:abstractNumId="85" w15:restartNumberingAfterBreak="0">
    <w:nsid w:val="5A500666"/>
    <w:multiLevelType w:val="hybridMultilevel"/>
    <w:tmpl w:val="6CAA17C2"/>
    <w:lvl w:ilvl="0" w:tplc="DCB49516">
      <w:start w:val="1"/>
      <w:numFmt w:val="bullet"/>
      <w:lvlText w:val="•"/>
      <w:lvlJc w:val="left"/>
      <w:pPr>
        <w:tabs>
          <w:tab w:val="num" w:pos="720"/>
        </w:tabs>
        <w:ind w:left="720" w:hanging="360"/>
      </w:pPr>
      <w:rPr>
        <w:rFonts w:ascii="Arial" w:hAnsi="Arial" w:hint="default"/>
      </w:rPr>
    </w:lvl>
    <w:lvl w:ilvl="1" w:tplc="FB4AF7B2" w:tentative="1">
      <w:start w:val="1"/>
      <w:numFmt w:val="bullet"/>
      <w:lvlText w:val="•"/>
      <w:lvlJc w:val="left"/>
      <w:pPr>
        <w:tabs>
          <w:tab w:val="num" w:pos="1440"/>
        </w:tabs>
        <w:ind w:left="1440" w:hanging="360"/>
      </w:pPr>
      <w:rPr>
        <w:rFonts w:ascii="Arial" w:hAnsi="Arial" w:hint="default"/>
      </w:rPr>
    </w:lvl>
    <w:lvl w:ilvl="2" w:tplc="161CAAF6" w:tentative="1">
      <w:start w:val="1"/>
      <w:numFmt w:val="bullet"/>
      <w:lvlText w:val="•"/>
      <w:lvlJc w:val="left"/>
      <w:pPr>
        <w:tabs>
          <w:tab w:val="num" w:pos="2160"/>
        </w:tabs>
        <w:ind w:left="2160" w:hanging="360"/>
      </w:pPr>
      <w:rPr>
        <w:rFonts w:ascii="Arial" w:hAnsi="Arial" w:hint="default"/>
      </w:rPr>
    </w:lvl>
    <w:lvl w:ilvl="3" w:tplc="159C6EF0" w:tentative="1">
      <w:start w:val="1"/>
      <w:numFmt w:val="bullet"/>
      <w:lvlText w:val="•"/>
      <w:lvlJc w:val="left"/>
      <w:pPr>
        <w:tabs>
          <w:tab w:val="num" w:pos="2880"/>
        </w:tabs>
        <w:ind w:left="2880" w:hanging="360"/>
      </w:pPr>
      <w:rPr>
        <w:rFonts w:ascii="Arial" w:hAnsi="Arial" w:hint="default"/>
      </w:rPr>
    </w:lvl>
    <w:lvl w:ilvl="4" w:tplc="75C8E99C" w:tentative="1">
      <w:start w:val="1"/>
      <w:numFmt w:val="bullet"/>
      <w:lvlText w:val="•"/>
      <w:lvlJc w:val="left"/>
      <w:pPr>
        <w:tabs>
          <w:tab w:val="num" w:pos="3600"/>
        </w:tabs>
        <w:ind w:left="3600" w:hanging="360"/>
      </w:pPr>
      <w:rPr>
        <w:rFonts w:ascii="Arial" w:hAnsi="Arial" w:hint="default"/>
      </w:rPr>
    </w:lvl>
    <w:lvl w:ilvl="5" w:tplc="A7503A18" w:tentative="1">
      <w:start w:val="1"/>
      <w:numFmt w:val="bullet"/>
      <w:lvlText w:val="•"/>
      <w:lvlJc w:val="left"/>
      <w:pPr>
        <w:tabs>
          <w:tab w:val="num" w:pos="4320"/>
        </w:tabs>
        <w:ind w:left="4320" w:hanging="360"/>
      </w:pPr>
      <w:rPr>
        <w:rFonts w:ascii="Arial" w:hAnsi="Arial" w:hint="default"/>
      </w:rPr>
    </w:lvl>
    <w:lvl w:ilvl="6" w:tplc="21A2BC88" w:tentative="1">
      <w:start w:val="1"/>
      <w:numFmt w:val="bullet"/>
      <w:lvlText w:val="•"/>
      <w:lvlJc w:val="left"/>
      <w:pPr>
        <w:tabs>
          <w:tab w:val="num" w:pos="5040"/>
        </w:tabs>
        <w:ind w:left="5040" w:hanging="360"/>
      </w:pPr>
      <w:rPr>
        <w:rFonts w:ascii="Arial" w:hAnsi="Arial" w:hint="default"/>
      </w:rPr>
    </w:lvl>
    <w:lvl w:ilvl="7" w:tplc="4D9A6CCA" w:tentative="1">
      <w:start w:val="1"/>
      <w:numFmt w:val="bullet"/>
      <w:lvlText w:val="•"/>
      <w:lvlJc w:val="left"/>
      <w:pPr>
        <w:tabs>
          <w:tab w:val="num" w:pos="5760"/>
        </w:tabs>
        <w:ind w:left="5760" w:hanging="360"/>
      </w:pPr>
      <w:rPr>
        <w:rFonts w:ascii="Arial" w:hAnsi="Arial" w:hint="default"/>
      </w:rPr>
    </w:lvl>
    <w:lvl w:ilvl="8" w:tplc="E0526266" w:tentative="1">
      <w:start w:val="1"/>
      <w:numFmt w:val="bullet"/>
      <w:lvlText w:val="•"/>
      <w:lvlJc w:val="left"/>
      <w:pPr>
        <w:tabs>
          <w:tab w:val="num" w:pos="6480"/>
        </w:tabs>
        <w:ind w:left="6480" w:hanging="360"/>
      </w:pPr>
      <w:rPr>
        <w:rFonts w:ascii="Arial" w:hAnsi="Arial" w:hint="default"/>
      </w:rPr>
    </w:lvl>
  </w:abstractNum>
  <w:abstractNum w:abstractNumId="86" w15:restartNumberingAfterBreak="0">
    <w:nsid w:val="5A886FF2"/>
    <w:multiLevelType w:val="hybridMultilevel"/>
    <w:tmpl w:val="C2A49D7E"/>
    <w:lvl w:ilvl="0" w:tplc="6BCE5E30">
      <w:start w:val="1"/>
      <w:numFmt w:val="bullet"/>
      <w:lvlText w:val="•"/>
      <w:lvlJc w:val="left"/>
      <w:pPr>
        <w:tabs>
          <w:tab w:val="num" w:pos="720"/>
        </w:tabs>
        <w:ind w:left="720" w:hanging="360"/>
      </w:pPr>
      <w:rPr>
        <w:rFonts w:ascii="Arial" w:hAnsi="Arial" w:hint="default"/>
      </w:rPr>
    </w:lvl>
    <w:lvl w:ilvl="1" w:tplc="F34E7D02" w:tentative="1">
      <w:start w:val="1"/>
      <w:numFmt w:val="bullet"/>
      <w:lvlText w:val="•"/>
      <w:lvlJc w:val="left"/>
      <w:pPr>
        <w:tabs>
          <w:tab w:val="num" w:pos="1440"/>
        </w:tabs>
        <w:ind w:left="1440" w:hanging="360"/>
      </w:pPr>
      <w:rPr>
        <w:rFonts w:ascii="Arial" w:hAnsi="Arial" w:hint="default"/>
      </w:rPr>
    </w:lvl>
    <w:lvl w:ilvl="2" w:tplc="2F8ED026" w:tentative="1">
      <w:start w:val="1"/>
      <w:numFmt w:val="bullet"/>
      <w:lvlText w:val="•"/>
      <w:lvlJc w:val="left"/>
      <w:pPr>
        <w:tabs>
          <w:tab w:val="num" w:pos="2160"/>
        </w:tabs>
        <w:ind w:left="2160" w:hanging="360"/>
      </w:pPr>
      <w:rPr>
        <w:rFonts w:ascii="Arial" w:hAnsi="Arial" w:hint="default"/>
      </w:rPr>
    </w:lvl>
    <w:lvl w:ilvl="3" w:tplc="C70E1C66" w:tentative="1">
      <w:start w:val="1"/>
      <w:numFmt w:val="bullet"/>
      <w:lvlText w:val="•"/>
      <w:lvlJc w:val="left"/>
      <w:pPr>
        <w:tabs>
          <w:tab w:val="num" w:pos="2880"/>
        </w:tabs>
        <w:ind w:left="2880" w:hanging="360"/>
      </w:pPr>
      <w:rPr>
        <w:rFonts w:ascii="Arial" w:hAnsi="Arial" w:hint="default"/>
      </w:rPr>
    </w:lvl>
    <w:lvl w:ilvl="4" w:tplc="EE480168" w:tentative="1">
      <w:start w:val="1"/>
      <w:numFmt w:val="bullet"/>
      <w:lvlText w:val="•"/>
      <w:lvlJc w:val="left"/>
      <w:pPr>
        <w:tabs>
          <w:tab w:val="num" w:pos="3600"/>
        </w:tabs>
        <w:ind w:left="3600" w:hanging="360"/>
      </w:pPr>
      <w:rPr>
        <w:rFonts w:ascii="Arial" w:hAnsi="Arial" w:hint="default"/>
      </w:rPr>
    </w:lvl>
    <w:lvl w:ilvl="5" w:tplc="60F2BBCC" w:tentative="1">
      <w:start w:val="1"/>
      <w:numFmt w:val="bullet"/>
      <w:lvlText w:val="•"/>
      <w:lvlJc w:val="left"/>
      <w:pPr>
        <w:tabs>
          <w:tab w:val="num" w:pos="4320"/>
        </w:tabs>
        <w:ind w:left="4320" w:hanging="360"/>
      </w:pPr>
      <w:rPr>
        <w:rFonts w:ascii="Arial" w:hAnsi="Arial" w:hint="default"/>
      </w:rPr>
    </w:lvl>
    <w:lvl w:ilvl="6" w:tplc="1108A5B8" w:tentative="1">
      <w:start w:val="1"/>
      <w:numFmt w:val="bullet"/>
      <w:lvlText w:val="•"/>
      <w:lvlJc w:val="left"/>
      <w:pPr>
        <w:tabs>
          <w:tab w:val="num" w:pos="5040"/>
        </w:tabs>
        <w:ind w:left="5040" w:hanging="360"/>
      </w:pPr>
      <w:rPr>
        <w:rFonts w:ascii="Arial" w:hAnsi="Arial" w:hint="default"/>
      </w:rPr>
    </w:lvl>
    <w:lvl w:ilvl="7" w:tplc="0ACC78F8" w:tentative="1">
      <w:start w:val="1"/>
      <w:numFmt w:val="bullet"/>
      <w:lvlText w:val="•"/>
      <w:lvlJc w:val="left"/>
      <w:pPr>
        <w:tabs>
          <w:tab w:val="num" w:pos="5760"/>
        </w:tabs>
        <w:ind w:left="5760" w:hanging="360"/>
      </w:pPr>
      <w:rPr>
        <w:rFonts w:ascii="Arial" w:hAnsi="Arial" w:hint="default"/>
      </w:rPr>
    </w:lvl>
    <w:lvl w:ilvl="8" w:tplc="67D6F1D8" w:tentative="1">
      <w:start w:val="1"/>
      <w:numFmt w:val="bullet"/>
      <w:lvlText w:val="•"/>
      <w:lvlJc w:val="left"/>
      <w:pPr>
        <w:tabs>
          <w:tab w:val="num" w:pos="6480"/>
        </w:tabs>
        <w:ind w:left="6480" w:hanging="360"/>
      </w:pPr>
      <w:rPr>
        <w:rFonts w:ascii="Arial" w:hAnsi="Arial" w:hint="default"/>
      </w:rPr>
    </w:lvl>
  </w:abstractNum>
  <w:abstractNum w:abstractNumId="87" w15:restartNumberingAfterBreak="0">
    <w:nsid w:val="5B576872"/>
    <w:multiLevelType w:val="hybridMultilevel"/>
    <w:tmpl w:val="7A42C60C"/>
    <w:lvl w:ilvl="0" w:tplc="5D4237B8">
      <w:start w:val="1"/>
      <w:numFmt w:val="bullet"/>
      <w:lvlText w:val="•"/>
      <w:lvlJc w:val="left"/>
      <w:pPr>
        <w:tabs>
          <w:tab w:val="num" w:pos="720"/>
        </w:tabs>
        <w:ind w:left="720" w:hanging="360"/>
      </w:pPr>
      <w:rPr>
        <w:rFonts w:ascii="Arial" w:hAnsi="Arial" w:hint="default"/>
      </w:rPr>
    </w:lvl>
    <w:lvl w:ilvl="1" w:tplc="F3BC1150" w:tentative="1">
      <w:start w:val="1"/>
      <w:numFmt w:val="bullet"/>
      <w:lvlText w:val="•"/>
      <w:lvlJc w:val="left"/>
      <w:pPr>
        <w:tabs>
          <w:tab w:val="num" w:pos="1440"/>
        </w:tabs>
        <w:ind w:left="1440" w:hanging="360"/>
      </w:pPr>
      <w:rPr>
        <w:rFonts w:ascii="Arial" w:hAnsi="Arial" w:hint="default"/>
      </w:rPr>
    </w:lvl>
    <w:lvl w:ilvl="2" w:tplc="7256BC28" w:tentative="1">
      <w:start w:val="1"/>
      <w:numFmt w:val="bullet"/>
      <w:lvlText w:val="•"/>
      <w:lvlJc w:val="left"/>
      <w:pPr>
        <w:tabs>
          <w:tab w:val="num" w:pos="2160"/>
        </w:tabs>
        <w:ind w:left="2160" w:hanging="360"/>
      </w:pPr>
      <w:rPr>
        <w:rFonts w:ascii="Arial" w:hAnsi="Arial" w:hint="default"/>
      </w:rPr>
    </w:lvl>
    <w:lvl w:ilvl="3" w:tplc="DA5C93D4" w:tentative="1">
      <w:start w:val="1"/>
      <w:numFmt w:val="bullet"/>
      <w:lvlText w:val="•"/>
      <w:lvlJc w:val="left"/>
      <w:pPr>
        <w:tabs>
          <w:tab w:val="num" w:pos="2880"/>
        </w:tabs>
        <w:ind w:left="2880" w:hanging="360"/>
      </w:pPr>
      <w:rPr>
        <w:rFonts w:ascii="Arial" w:hAnsi="Arial" w:hint="default"/>
      </w:rPr>
    </w:lvl>
    <w:lvl w:ilvl="4" w:tplc="8FC635D2" w:tentative="1">
      <w:start w:val="1"/>
      <w:numFmt w:val="bullet"/>
      <w:lvlText w:val="•"/>
      <w:lvlJc w:val="left"/>
      <w:pPr>
        <w:tabs>
          <w:tab w:val="num" w:pos="3600"/>
        </w:tabs>
        <w:ind w:left="3600" w:hanging="360"/>
      </w:pPr>
      <w:rPr>
        <w:rFonts w:ascii="Arial" w:hAnsi="Arial" w:hint="default"/>
      </w:rPr>
    </w:lvl>
    <w:lvl w:ilvl="5" w:tplc="268AE36C" w:tentative="1">
      <w:start w:val="1"/>
      <w:numFmt w:val="bullet"/>
      <w:lvlText w:val="•"/>
      <w:lvlJc w:val="left"/>
      <w:pPr>
        <w:tabs>
          <w:tab w:val="num" w:pos="4320"/>
        </w:tabs>
        <w:ind w:left="4320" w:hanging="360"/>
      </w:pPr>
      <w:rPr>
        <w:rFonts w:ascii="Arial" w:hAnsi="Arial" w:hint="default"/>
      </w:rPr>
    </w:lvl>
    <w:lvl w:ilvl="6" w:tplc="4BFC676C" w:tentative="1">
      <w:start w:val="1"/>
      <w:numFmt w:val="bullet"/>
      <w:lvlText w:val="•"/>
      <w:lvlJc w:val="left"/>
      <w:pPr>
        <w:tabs>
          <w:tab w:val="num" w:pos="5040"/>
        </w:tabs>
        <w:ind w:left="5040" w:hanging="360"/>
      </w:pPr>
      <w:rPr>
        <w:rFonts w:ascii="Arial" w:hAnsi="Arial" w:hint="default"/>
      </w:rPr>
    </w:lvl>
    <w:lvl w:ilvl="7" w:tplc="12744F9E" w:tentative="1">
      <w:start w:val="1"/>
      <w:numFmt w:val="bullet"/>
      <w:lvlText w:val="•"/>
      <w:lvlJc w:val="left"/>
      <w:pPr>
        <w:tabs>
          <w:tab w:val="num" w:pos="5760"/>
        </w:tabs>
        <w:ind w:left="5760" w:hanging="360"/>
      </w:pPr>
      <w:rPr>
        <w:rFonts w:ascii="Arial" w:hAnsi="Arial" w:hint="default"/>
      </w:rPr>
    </w:lvl>
    <w:lvl w:ilvl="8" w:tplc="EC507D34" w:tentative="1">
      <w:start w:val="1"/>
      <w:numFmt w:val="bullet"/>
      <w:lvlText w:val="•"/>
      <w:lvlJc w:val="left"/>
      <w:pPr>
        <w:tabs>
          <w:tab w:val="num" w:pos="6480"/>
        </w:tabs>
        <w:ind w:left="6480" w:hanging="360"/>
      </w:pPr>
      <w:rPr>
        <w:rFonts w:ascii="Arial" w:hAnsi="Arial" w:hint="default"/>
      </w:rPr>
    </w:lvl>
  </w:abstractNum>
  <w:abstractNum w:abstractNumId="88" w15:restartNumberingAfterBreak="0">
    <w:nsid w:val="5CC00131"/>
    <w:multiLevelType w:val="hybridMultilevel"/>
    <w:tmpl w:val="AF083326"/>
    <w:lvl w:ilvl="0" w:tplc="C2E089E0">
      <w:start w:val="1"/>
      <w:numFmt w:val="bullet"/>
      <w:lvlText w:val="•"/>
      <w:lvlJc w:val="left"/>
      <w:pPr>
        <w:tabs>
          <w:tab w:val="num" w:pos="720"/>
        </w:tabs>
        <w:ind w:left="720" w:hanging="360"/>
      </w:pPr>
      <w:rPr>
        <w:rFonts w:ascii="Arial" w:hAnsi="Arial" w:hint="default"/>
      </w:rPr>
    </w:lvl>
    <w:lvl w:ilvl="1" w:tplc="C4FA275C">
      <w:start w:val="1"/>
      <w:numFmt w:val="bullet"/>
      <w:lvlText w:val="•"/>
      <w:lvlJc w:val="left"/>
      <w:pPr>
        <w:tabs>
          <w:tab w:val="num" w:pos="1440"/>
        </w:tabs>
        <w:ind w:left="1440" w:hanging="360"/>
      </w:pPr>
      <w:rPr>
        <w:rFonts w:ascii="Arial" w:hAnsi="Arial" w:hint="default"/>
      </w:rPr>
    </w:lvl>
    <w:lvl w:ilvl="2" w:tplc="8138D48E" w:tentative="1">
      <w:start w:val="1"/>
      <w:numFmt w:val="bullet"/>
      <w:lvlText w:val="•"/>
      <w:lvlJc w:val="left"/>
      <w:pPr>
        <w:tabs>
          <w:tab w:val="num" w:pos="2160"/>
        </w:tabs>
        <w:ind w:left="2160" w:hanging="360"/>
      </w:pPr>
      <w:rPr>
        <w:rFonts w:ascii="Arial" w:hAnsi="Arial" w:hint="default"/>
      </w:rPr>
    </w:lvl>
    <w:lvl w:ilvl="3" w:tplc="ECF2B592" w:tentative="1">
      <w:start w:val="1"/>
      <w:numFmt w:val="bullet"/>
      <w:lvlText w:val="•"/>
      <w:lvlJc w:val="left"/>
      <w:pPr>
        <w:tabs>
          <w:tab w:val="num" w:pos="2880"/>
        </w:tabs>
        <w:ind w:left="2880" w:hanging="360"/>
      </w:pPr>
      <w:rPr>
        <w:rFonts w:ascii="Arial" w:hAnsi="Arial" w:hint="default"/>
      </w:rPr>
    </w:lvl>
    <w:lvl w:ilvl="4" w:tplc="4F54DE1A" w:tentative="1">
      <w:start w:val="1"/>
      <w:numFmt w:val="bullet"/>
      <w:lvlText w:val="•"/>
      <w:lvlJc w:val="left"/>
      <w:pPr>
        <w:tabs>
          <w:tab w:val="num" w:pos="3600"/>
        </w:tabs>
        <w:ind w:left="3600" w:hanging="360"/>
      </w:pPr>
      <w:rPr>
        <w:rFonts w:ascii="Arial" w:hAnsi="Arial" w:hint="default"/>
      </w:rPr>
    </w:lvl>
    <w:lvl w:ilvl="5" w:tplc="1DD25BCE" w:tentative="1">
      <w:start w:val="1"/>
      <w:numFmt w:val="bullet"/>
      <w:lvlText w:val="•"/>
      <w:lvlJc w:val="left"/>
      <w:pPr>
        <w:tabs>
          <w:tab w:val="num" w:pos="4320"/>
        </w:tabs>
        <w:ind w:left="4320" w:hanging="360"/>
      </w:pPr>
      <w:rPr>
        <w:rFonts w:ascii="Arial" w:hAnsi="Arial" w:hint="default"/>
      </w:rPr>
    </w:lvl>
    <w:lvl w:ilvl="6" w:tplc="88AE0FDC" w:tentative="1">
      <w:start w:val="1"/>
      <w:numFmt w:val="bullet"/>
      <w:lvlText w:val="•"/>
      <w:lvlJc w:val="left"/>
      <w:pPr>
        <w:tabs>
          <w:tab w:val="num" w:pos="5040"/>
        </w:tabs>
        <w:ind w:left="5040" w:hanging="360"/>
      </w:pPr>
      <w:rPr>
        <w:rFonts w:ascii="Arial" w:hAnsi="Arial" w:hint="default"/>
      </w:rPr>
    </w:lvl>
    <w:lvl w:ilvl="7" w:tplc="ACA23AA6" w:tentative="1">
      <w:start w:val="1"/>
      <w:numFmt w:val="bullet"/>
      <w:lvlText w:val="•"/>
      <w:lvlJc w:val="left"/>
      <w:pPr>
        <w:tabs>
          <w:tab w:val="num" w:pos="5760"/>
        </w:tabs>
        <w:ind w:left="5760" w:hanging="360"/>
      </w:pPr>
      <w:rPr>
        <w:rFonts w:ascii="Arial" w:hAnsi="Arial" w:hint="default"/>
      </w:rPr>
    </w:lvl>
    <w:lvl w:ilvl="8" w:tplc="4976C7E8" w:tentative="1">
      <w:start w:val="1"/>
      <w:numFmt w:val="bullet"/>
      <w:lvlText w:val="•"/>
      <w:lvlJc w:val="left"/>
      <w:pPr>
        <w:tabs>
          <w:tab w:val="num" w:pos="6480"/>
        </w:tabs>
        <w:ind w:left="6480" w:hanging="360"/>
      </w:pPr>
      <w:rPr>
        <w:rFonts w:ascii="Arial" w:hAnsi="Arial" w:hint="default"/>
      </w:rPr>
    </w:lvl>
  </w:abstractNum>
  <w:abstractNum w:abstractNumId="89" w15:restartNumberingAfterBreak="0">
    <w:nsid w:val="5DC519FE"/>
    <w:multiLevelType w:val="hybridMultilevel"/>
    <w:tmpl w:val="D3F4CE9E"/>
    <w:lvl w:ilvl="0" w:tplc="07CA2D96">
      <w:start w:val="1"/>
      <w:numFmt w:val="bullet"/>
      <w:lvlText w:val="•"/>
      <w:lvlJc w:val="left"/>
      <w:pPr>
        <w:tabs>
          <w:tab w:val="num" w:pos="720"/>
        </w:tabs>
        <w:ind w:left="720" w:hanging="360"/>
      </w:pPr>
      <w:rPr>
        <w:rFonts w:ascii="Arial" w:hAnsi="Arial" w:hint="default"/>
      </w:rPr>
    </w:lvl>
    <w:lvl w:ilvl="1" w:tplc="6284D20A">
      <w:numFmt w:val="bullet"/>
      <w:lvlText w:val="•"/>
      <w:lvlJc w:val="left"/>
      <w:pPr>
        <w:tabs>
          <w:tab w:val="num" w:pos="1440"/>
        </w:tabs>
        <w:ind w:left="1440" w:hanging="360"/>
      </w:pPr>
      <w:rPr>
        <w:rFonts w:ascii="Arial" w:hAnsi="Arial" w:hint="default"/>
      </w:rPr>
    </w:lvl>
    <w:lvl w:ilvl="2" w:tplc="6B7E5E8E" w:tentative="1">
      <w:start w:val="1"/>
      <w:numFmt w:val="bullet"/>
      <w:lvlText w:val="•"/>
      <w:lvlJc w:val="left"/>
      <w:pPr>
        <w:tabs>
          <w:tab w:val="num" w:pos="2160"/>
        </w:tabs>
        <w:ind w:left="2160" w:hanging="360"/>
      </w:pPr>
      <w:rPr>
        <w:rFonts w:ascii="Arial" w:hAnsi="Arial" w:hint="default"/>
      </w:rPr>
    </w:lvl>
    <w:lvl w:ilvl="3" w:tplc="DD62724C" w:tentative="1">
      <w:start w:val="1"/>
      <w:numFmt w:val="bullet"/>
      <w:lvlText w:val="•"/>
      <w:lvlJc w:val="left"/>
      <w:pPr>
        <w:tabs>
          <w:tab w:val="num" w:pos="2880"/>
        </w:tabs>
        <w:ind w:left="2880" w:hanging="360"/>
      </w:pPr>
      <w:rPr>
        <w:rFonts w:ascii="Arial" w:hAnsi="Arial" w:hint="default"/>
      </w:rPr>
    </w:lvl>
    <w:lvl w:ilvl="4" w:tplc="29725340" w:tentative="1">
      <w:start w:val="1"/>
      <w:numFmt w:val="bullet"/>
      <w:lvlText w:val="•"/>
      <w:lvlJc w:val="left"/>
      <w:pPr>
        <w:tabs>
          <w:tab w:val="num" w:pos="3600"/>
        </w:tabs>
        <w:ind w:left="3600" w:hanging="360"/>
      </w:pPr>
      <w:rPr>
        <w:rFonts w:ascii="Arial" w:hAnsi="Arial" w:hint="default"/>
      </w:rPr>
    </w:lvl>
    <w:lvl w:ilvl="5" w:tplc="2FBCA57A" w:tentative="1">
      <w:start w:val="1"/>
      <w:numFmt w:val="bullet"/>
      <w:lvlText w:val="•"/>
      <w:lvlJc w:val="left"/>
      <w:pPr>
        <w:tabs>
          <w:tab w:val="num" w:pos="4320"/>
        </w:tabs>
        <w:ind w:left="4320" w:hanging="360"/>
      </w:pPr>
      <w:rPr>
        <w:rFonts w:ascii="Arial" w:hAnsi="Arial" w:hint="default"/>
      </w:rPr>
    </w:lvl>
    <w:lvl w:ilvl="6" w:tplc="E1CA8FEE" w:tentative="1">
      <w:start w:val="1"/>
      <w:numFmt w:val="bullet"/>
      <w:lvlText w:val="•"/>
      <w:lvlJc w:val="left"/>
      <w:pPr>
        <w:tabs>
          <w:tab w:val="num" w:pos="5040"/>
        </w:tabs>
        <w:ind w:left="5040" w:hanging="360"/>
      </w:pPr>
      <w:rPr>
        <w:rFonts w:ascii="Arial" w:hAnsi="Arial" w:hint="default"/>
      </w:rPr>
    </w:lvl>
    <w:lvl w:ilvl="7" w:tplc="10F4D37C" w:tentative="1">
      <w:start w:val="1"/>
      <w:numFmt w:val="bullet"/>
      <w:lvlText w:val="•"/>
      <w:lvlJc w:val="left"/>
      <w:pPr>
        <w:tabs>
          <w:tab w:val="num" w:pos="5760"/>
        </w:tabs>
        <w:ind w:left="5760" w:hanging="360"/>
      </w:pPr>
      <w:rPr>
        <w:rFonts w:ascii="Arial" w:hAnsi="Arial" w:hint="default"/>
      </w:rPr>
    </w:lvl>
    <w:lvl w:ilvl="8" w:tplc="B5483D14" w:tentative="1">
      <w:start w:val="1"/>
      <w:numFmt w:val="bullet"/>
      <w:lvlText w:val="•"/>
      <w:lvlJc w:val="left"/>
      <w:pPr>
        <w:tabs>
          <w:tab w:val="num" w:pos="6480"/>
        </w:tabs>
        <w:ind w:left="6480" w:hanging="360"/>
      </w:pPr>
      <w:rPr>
        <w:rFonts w:ascii="Arial" w:hAnsi="Arial" w:hint="default"/>
      </w:rPr>
    </w:lvl>
  </w:abstractNum>
  <w:abstractNum w:abstractNumId="90" w15:restartNumberingAfterBreak="0">
    <w:nsid w:val="5DCD4171"/>
    <w:multiLevelType w:val="hybridMultilevel"/>
    <w:tmpl w:val="7EDA11AE"/>
    <w:lvl w:ilvl="0" w:tplc="8F008390">
      <w:start w:val="1"/>
      <w:numFmt w:val="bullet"/>
      <w:lvlText w:val="•"/>
      <w:lvlJc w:val="left"/>
      <w:pPr>
        <w:tabs>
          <w:tab w:val="num" w:pos="720"/>
        </w:tabs>
        <w:ind w:left="720" w:hanging="360"/>
      </w:pPr>
      <w:rPr>
        <w:rFonts w:ascii="Arial" w:hAnsi="Arial" w:hint="default"/>
      </w:rPr>
    </w:lvl>
    <w:lvl w:ilvl="1" w:tplc="B28C39EE" w:tentative="1">
      <w:start w:val="1"/>
      <w:numFmt w:val="bullet"/>
      <w:lvlText w:val="•"/>
      <w:lvlJc w:val="left"/>
      <w:pPr>
        <w:tabs>
          <w:tab w:val="num" w:pos="1440"/>
        </w:tabs>
        <w:ind w:left="1440" w:hanging="360"/>
      </w:pPr>
      <w:rPr>
        <w:rFonts w:ascii="Arial" w:hAnsi="Arial" w:hint="default"/>
      </w:rPr>
    </w:lvl>
    <w:lvl w:ilvl="2" w:tplc="B37C3152" w:tentative="1">
      <w:start w:val="1"/>
      <w:numFmt w:val="bullet"/>
      <w:lvlText w:val="•"/>
      <w:lvlJc w:val="left"/>
      <w:pPr>
        <w:tabs>
          <w:tab w:val="num" w:pos="2160"/>
        </w:tabs>
        <w:ind w:left="2160" w:hanging="360"/>
      </w:pPr>
      <w:rPr>
        <w:rFonts w:ascii="Arial" w:hAnsi="Arial" w:hint="default"/>
      </w:rPr>
    </w:lvl>
    <w:lvl w:ilvl="3" w:tplc="9C46AC68" w:tentative="1">
      <w:start w:val="1"/>
      <w:numFmt w:val="bullet"/>
      <w:lvlText w:val="•"/>
      <w:lvlJc w:val="left"/>
      <w:pPr>
        <w:tabs>
          <w:tab w:val="num" w:pos="2880"/>
        </w:tabs>
        <w:ind w:left="2880" w:hanging="360"/>
      </w:pPr>
      <w:rPr>
        <w:rFonts w:ascii="Arial" w:hAnsi="Arial" w:hint="default"/>
      </w:rPr>
    </w:lvl>
    <w:lvl w:ilvl="4" w:tplc="8E76D96A" w:tentative="1">
      <w:start w:val="1"/>
      <w:numFmt w:val="bullet"/>
      <w:lvlText w:val="•"/>
      <w:lvlJc w:val="left"/>
      <w:pPr>
        <w:tabs>
          <w:tab w:val="num" w:pos="3600"/>
        </w:tabs>
        <w:ind w:left="3600" w:hanging="360"/>
      </w:pPr>
      <w:rPr>
        <w:rFonts w:ascii="Arial" w:hAnsi="Arial" w:hint="default"/>
      </w:rPr>
    </w:lvl>
    <w:lvl w:ilvl="5" w:tplc="5E7E9F00" w:tentative="1">
      <w:start w:val="1"/>
      <w:numFmt w:val="bullet"/>
      <w:lvlText w:val="•"/>
      <w:lvlJc w:val="left"/>
      <w:pPr>
        <w:tabs>
          <w:tab w:val="num" w:pos="4320"/>
        </w:tabs>
        <w:ind w:left="4320" w:hanging="360"/>
      </w:pPr>
      <w:rPr>
        <w:rFonts w:ascii="Arial" w:hAnsi="Arial" w:hint="default"/>
      </w:rPr>
    </w:lvl>
    <w:lvl w:ilvl="6" w:tplc="3DE28948" w:tentative="1">
      <w:start w:val="1"/>
      <w:numFmt w:val="bullet"/>
      <w:lvlText w:val="•"/>
      <w:lvlJc w:val="left"/>
      <w:pPr>
        <w:tabs>
          <w:tab w:val="num" w:pos="5040"/>
        </w:tabs>
        <w:ind w:left="5040" w:hanging="360"/>
      </w:pPr>
      <w:rPr>
        <w:rFonts w:ascii="Arial" w:hAnsi="Arial" w:hint="default"/>
      </w:rPr>
    </w:lvl>
    <w:lvl w:ilvl="7" w:tplc="2DDE0E9C" w:tentative="1">
      <w:start w:val="1"/>
      <w:numFmt w:val="bullet"/>
      <w:lvlText w:val="•"/>
      <w:lvlJc w:val="left"/>
      <w:pPr>
        <w:tabs>
          <w:tab w:val="num" w:pos="5760"/>
        </w:tabs>
        <w:ind w:left="5760" w:hanging="360"/>
      </w:pPr>
      <w:rPr>
        <w:rFonts w:ascii="Arial" w:hAnsi="Arial" w:hint="default"/>
      </w:rPr>
    </w:lvl>
    <w:lvl w:ilvl="8" w:tplc="B3681166" w:tentative="1">
      <w:start w:val="1"/>
      <w:numFmt w:val="bullet"/>
      <w:lvlText w:val="•"/>
      <w:lvlJc w:val="left"/>
      <w:pPr>
        <w:tabs>
          <w:tab w:val="num" w:pos="6480"/>
        </w:tabs>
        <w:ind w:left="6480" w:hanging="360"/>
      </w:pPr>
      <w:rPr>
        <w:rFonts w:ascii="Arial" w:hAnsi="Arial" w:hint="default"/>
      </w:rPr>
    </w:lvl>
  </w:abstractNum>
  <w:abstractNum w:abstractNumId="91" w15:restartNumberingAfterBreak="0">
    <w:nsid w:val="5EC62370"/>
    <w:multiLevelType w:val="hybridMultilevel"/>
    <w:tmpl w:val="6DCCA3F6"/>
    <w:lvl w:ilvl="0" w:tplc="A3882162">
      <w:start w:val="1"/>
      <w:numFmt w:val="bullet"/>
      <w:lvlText w:val="•"/>
      <w:lvlJc w:val="left"/>
      <w:pPr>
        <w:tabs>
          <w:tab w:val="num" w:pos="720"/>
        </w:tabs>
        <w:ind w:left="720" w:hanging="360"/>
      </w:pPr>
      <w:rPr>
        <w:rFonts w:ascii="Arial" w:hAnsi="Arial" w:hint="default"/>
      </w:rPr>
    </w:lvl>
    <w:lvl w:ilvl="1" w:tplc="27E4CB12" w:tentative="1">
      <w:start w:val="1"/>
      <w:numFmt w:val="bullet"/>
      <w:lvlText w:val="•"/>
      <w:lvlJc w:val="left"/>
      <w:pPr>
        <w:tabs>
          <w:tab w:val="num" w:pos="1440"/>
        </w:tabs>
        <w:ind w:left="1440" w:hanging="360"/>
      </w:pPr>
      <w:rPr>
        <w:rFonts w:ascii="Arial" w:hAnsi="Arial" w:hint="default"/>
      </w:rPr>
    </w:lvl>
    <w:lvl w:ilvl="2" w:tplc="F67ED374" w:tentative="1">
      <w:start w:val="1"/>
      <w:numFmt w:val="bullet"/>
      <w:lvlText w:val="•"/>
      <w:lvlJc w:val="left"/>
      <w:pPr>
        <w:tabs>
          <w:tab w:val="num" w:pos="2160"/>
        </w:tabs>
        <w:ind w:left="2160" w:hanging="360"/>
      </w:pPr>
      <w:rPr>
        <w:rFonts w:ascii="Arial" w:hAnsi="Arial" w:hint="default"/>
      </w:rPr>
    </w:lvl>
    <w:lvl w:ilvl="3" w:tplc="8ECA82CA" w:tentative="1">
      <w:start w:val="1"/>
      <w:numFmt w:val="bullet"/>
      <w:lvlText w:val="•"/>
      <w:lvlJc w:val="left"/>
      <w:pPr>
        <w:tabs>
          <w:tab w:val="num" w:pos="2880"/>
        </w:tabs>
        <w:ind w:left="2880" w:hanging="360"/>
      </w:pPr>
      <w:rPr>
        <w:rFonts w:ascii="Arial" w:hAnsi="Arial" w:hint="default"/>
      </w:rPr>
    </w:lvl>
    <w:lvl w:ilvl="4" w:tplc="26FE66CA" w:tentative="1">
      <w:start w:val="1"/>
      <w:numFmt w:val="bullet"/>
      <w:lvlText w:val="•"/>
      <w:lvlJc w:val="left"/>
      <w:pPr>
        <w:tabs>
          <w:tab w:val="num" w:pos="3600"/>
        </w:tabs>
        <w:ind w:left="3600" w:hanging="360"/>
      </w:pPr>
      <w:rPr>
        <w:rFonts w:ascii="Arial" w:hAnsi="Arial" w:hint="default"/>
      </w:rPr>
    </w:lvl>
    <w:lvl w:ilvl="5" w:tplc="D7F43DA6" w:tentative="1">
      <w:start w:val="1"/>
      <w:numFmt w:val="bullet"/>
      <w:lvlText w:val="•"/>
      <w:lvlJc w:val="left"/>
      <w:pPr>
        <w:tabs>
          <w:tab w:val="num" w:pos="4320"/>
        </w:tabs>
        <w:ind w:left="4320" w:hanging="360"/>
      </w:pPr>
      <w:rPr>
        <w:rFonts w:ascii="Arial" w:hAnsi="Arial" w:hint="default"/>
      </w:rPr>
    </w:lvl>
    <w:lvl w:ilvl="6" w:tplc="71261C12" w:tentative="1">
      <w:start w:val="1"/>
      <w:numFmt w:val="bullet"/>
      <w:lvlText w:val="•"/>
      <w:lvlJc w:val="left"/>
      <w:pPr>
        <w:tabs>
          <w:tab w:val="num" w:pos="5040"/>
        </w:tabs>
        <w:ind w:left="5040" w:hanging="360"/>
      </w:pPr>
      <w:rPr>
        <w:rFonts w:ascii="Arial" w:hAnsi="Arial" w:hint="default"/>
      </w:rPr>
    </w:lvl>
    <w:lvl w:ilvl="7" w:tplc="53846AC8" w:tentative="1">
      <w:start w:val="1"/>
      <w:numFmt w:val="bullet"/>
      <w:lvlText w:val="•"/>
      <w:lvlJc w:val="left"/>
      <w:pPr>
        <w:tabs>
          <w:tab w:val="num" w:pos="5760"/>
        </w:tabs>
        <w:ind w:left="5760" w:hanging="360"/>
      </w:pPr>
      <w:rPr>
        <w:rFonts w:ascii="Arial" w:hAnsi="Arial" w:hint="default"/>
      </w:rPr>
    </w:lvl>
    <w:lvl w:ilvl="8" w:tplc="D5E2CCFE"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612107DB"/>
    <w:multiLevelType w:val="hybridMultilevel"/>
    <w:tmpl w:val="1A5C8F8E"/>
    <w:lvl w:ilvl="0" w:tplc="A98A94A2">
      <w:start w:val="1"/>
      <w:numFmt w:val="bullet"/>
      <w:lvlText w:val="•"/>
      <w:lvlJc w:val="left"/>
      <w:pPr>
        <w:tabs>
          <w:tab w:val="num" w:pos="720"/>
        </w:tabs>
        <w:ind w:left="720" w:hanging="360"/>
      </w:pPr>
      <w:rPr>
        <w:rFonts w:ascii="Arial" w:hAnsi="Arial" w:hint="default"/>
      </w:rPr>
    </w:lvl>
    <w:lvl w:ilvl="1" w:tplc="A86CACF6">
      <w:numFmt w:val="bullet"/>
      <w:lvlText w:val="•"/>
      <w:lvlJc w:val="left"/>
      <w:pPr>
        <w:tabs>
          <w:tab w:val="num" w:pos="1440"/>
        </w:tabs>
        <w:ind w:left="1440" w:hanging="360"/>
      </w:pPr>
      <w:rPr>
        <w:rFonts w:ascii="Arial" w:hAnsi="Arial" w:hint="default"/>
      </w:rPr>
    </w:lvl>
    <w:lvl w:ilvl="2" w:tplc="F6FE2332" w:tentative="1">
      <w:start w:val="1"/>
      <w:numFmt w:val="bullet"/>
      <w:lvlText w:val="•"/>
      <w:lvlJc w:val="left"/>
      <w:pPr>
        <w:tabs>
          <w:tab w:val="num" w:pos="2160"/>
        </w:tabs>
        <w:ind w:left="2160" w:hanging="360"/>
      </w:pPr>
      <w:rPr>
        <w:rFonts w:ascii="Arial" w:hAnsi="Arial" w:hint="default"/>
      </w:rPr>
    </w:lvl>
    <w:lvl w:ilvl="3" w:tplc="98FC882E" w:tentative="1">
      <w:start w:val="1"/>
      <w:numFmt w:val="bullet"/>
      <w:lvlText w:val="•"/>
      <w:lvlJc w:val="left"/>
      <w:pPr>
        <w:tabs>
          <w:tab w:val="num" w:pos="2880"/>
        </w:tabs>
        <w:ind w:left="2880" w:hanging="360"/>
      </w:pPr>
      <w:rPr>
        <w:rFonts w:ascii="Arial" w:hAnsi="Arial" w:hint="default"/>
      </w:rPr>
    </w:lvl>
    <w:lvl w:ilvl="4" w:tplc="B4084094" w:tentative="1">
      <w:start w:val="1"/>
      <w:numFmt w:val="bullet"/>
      <w:lvlText w:val="•"/>
      <w:lvlJc w:val="left"/>
      <w:pPr>
        <w:tabs>
          <w:tab w:val="num" w:pos="3600"/>
        </w:tabs>
        <w:ind w:left="3600" w:hanging="360"/>
      </w:pPr>
      <w:rPr>
        <w:rFonts w:ascii="Arial" w:hAnsi="Arial" w:hint="default"/>
      </w:rPr>
    </w:lvl>
    <w:lvl w:ilvl="5" w:tplc="C9A6674A" w:tentative="1">
      <w:start w:val="1"/>
      <w:numFmt w:val="bullet"/>
      <w:lvlText w:val="•"/>
      <w:lvlJc w:val="left"/>
      <w:pPr>
        <w:tabs>
          <w:tab w:val="num" w:pos="4320"/>
        </w:tabs>
        <w:ind w:left="4320" w:hanging="360"/>
      </w:pPr>
      <w:rPr>
        <w:rFonts w:ascii="Arial" w:hAnsi="Arial" w:hint="default"/>
      </w:rPr>
    </w:lvl>
    <w:lvl w:ilvl="6" w:tplc="041E708C" w:tentative="1">
      <w:start w:val="1"/>
      <w:numFmt w:val="bullet"/>
      <w:lvlText w:val="•"/>
      <w:lvlJc w:val="left"/>
      <w:pPr>
        <w:tabs>
          <w:tab w:val="num" w:pos="5040"/>
        </w:tabs>
        <w:ind w:left="5040" w:hanging="360"/>
      </w:pPr>
      <w:rPr>
        <w:rFonts w:ascii="Arial" w:hAnsi="Arial" w:hint="default"/>
      </w:rPr>
    </w:lvl>
    <w:lvl w:ilvl="7" w:tplc="283AA65E" w:tentative="1">
      <w:start w:val="1"/>
      <w:numFmt w:val="bullet"/>
      <w:lvlText w:val="•"/>
      <w:lvlJc w:val="left"/>
      <w:pPr>
        <w:tabs>
          <w:tab w:val="num" w:pos="5760"/>
        </w:tabs>
        <w:ind w:left="5760" w:hanging="360"/>
      </w:pPr>
      <w:rPr>
        <w:rFonts w:ascii="Arial" w:hAnsi="Arial" w:hint="default"/>
      </w:rPr>
    </w:lvl>
    <w:lvl w:ilvl="8" w:tplc="0816A27C" w:tentative="1">
      <w:start w:val="1"/>
      <w:numFmt w:val="bullet"/>
      <w:lvlText w:val="•"/>
      <w:lvlJc w:val="left"/>
      <w:pPr>
        <w:tabs>
          <w:tab w:val="num" w:pos="6480"/>
        </w:tabs>
        <w:ind w:left="6480" w:hanging="360"/>
      </w:pPr>
      <w:rPr>
        <w:rFonts w:ascii="Arial" w:hAnsi="Arial" w:hint="default"/>
      </w:rPr>
    </w:lvl>
  </w:abstractNum>
  <w:abstractNum w:abstractNumId="93" w15:restartNumberingAfterBreak="0">
    <w:nsid w:val="618A2FB6"/>
    <w:multiLevelType w:val="hybridMultilevel"/>
    <w:tmpl w:val="37CAC4AC"/>
    <w:lvl w:ilvl="0" w:tplc="98A6C24C">
      <w:start w:val="1"/>
      <w:numFmt w:val="bullet"/>
      <w:lvlText w:val="•"/>
      <w:lvlJc w:val="left"/>
      <w:pPr>
        <w:tabs>
          <w:tab w:val="num" w:pos="720"/>
        </w:tabs>
        <w:ind w:left="720" w:hanging="360"/>
      </w:pPr>
      <w:rPr>
        <w:rFonts w:ascii="Arial" w:hAnsi="Arial" w:hint="default"/>
      </w:rPr>
    </w:lvl>
    <w:lvl w:ilvl="1" w:tplc="7D0EE490" w:tentative="1">
      <w:start w:val="1"/>
      <w:numFmt w:val="bullet"/>
      <w:lvlText w:val="•"/>
      <w:lvlJc w:val="left"/>
      <w:pPr>
        <w:tabs>
          <w:tab w:val="num" w:pos="1440"/>
        </w:tabs>
        <w:ind w:left="1440" w:hanging="360"/>
      </w:pPr>
      <w:rPr>
        <w:rFonts w:ascii="Arial" w:hAnsi="Arial" w:hint="default"/>
      </w:rPr>
    </w:lvl>
    <w:lvl w:ilvl="2" w:tplc="1E6EC486" w:tentative="1">
      <w:start w:val="1"/>
      <w:numFmt w:val="bullet"/>
      <w:lvlText w:val="•"/>
      <w:lvlJc w:val="left"/>
      <w:pPr>
        <w:tabs>
          <w:tab w:val="num" w:pos="2160"/>
        </w:tabs>
        <w:ind w:left="2160" w:hanging="360"/>
      </w:pPr>
      <w:rPr>
        <w:rFonts w:ascii="Arial" w:hAnsi="Arial" w:hint="default"/>
      </w:rPr>
    </w:lvl>
    <w:lvl w:ilvl="3" w:tplc="F7E8152E" w:tentative="1">
      <w:start w:val="1"/>
      <w:numFmt w:val="bullet"/>
      <w:lvlText w:val="•"/>
      <w:lvlJc w:val="left"/>
      <w:pPr>
        <w:tabs>
          <w:tab w:val="num" w:pos="2880"/>
        </w:tabs>
        <w:ind w:left="2880" w:hanging="360"/>
      </w:pPr>
      <w:rPr>
        <w:rFonts w:ascii="Arial" w:hAnsi="Arial" w:hint="default"/>
      </w:rPr>
    </w:lvl>
    <w:lvl w:ilvl="4" w:tplc="CF1889F8" w:tentative="1">
      <w:start w:val="1"/>
      <w:numFmt w:val="bullet"/>
      <w:lvlText w:val="•"/>
      <w:lvlJc w:val="left"/>
      <w:pPr>
        <w:tabs>
          <w:tab w:val="num" w:pos="3600"/>
        </w:tabs>
        <w:ind w:left="3600" w:hanging="360"/>
      </w:pPr>
      <w:rPr>
        <w:rFonts w:ascii="Arial" w:hAnsi="Arial" w:hint="default"/>
      </w:rPr>
    </w:lvl>
    <w:lvl w:ilvl="5" w:tplc="7542D5DE" w:tentative="1">
      <w:start w:val="1"/>
      <w:numFmt w:val="bullet"/>
      <w:lvlText w:val="•"/>
      <w:lvlJc w:val="left"/>
      <w:pPr>
        <w:tabs>
          <w:tab w:val="num" w:pos="4320"/>
        </w:tabs>
        <w:ind w:left="4320" w:hanging="360"/>
      </w:pPr>
      <w:rPr>
        <w:rFonts w:ascii="Arial" w:hAnsi="Arial" w:hint="default"/>
      </w:rPr>
    </w:lvl>
    <w:lvl w:ilvl="6" w:tplc="3EBC2D2A" w:tentative="1">
      <w:start w:val="1"/>
      <w:numFmt w:val="bullet"/>
      <w:lvlText w:val="•"/>
      <w:lvlJc w:val="left"/>
      <w:pPr>
        <w:tabs>
          <w:tab w:val="num" w:pos="5040"/>
        </w:tabs>
        <w:ind w:left="5040" w:hanging="360"/>
      </w:pPr>
      <w:rPr>
        <w:rFonts w:ascii="Arial" w:hAnsi="Arial" w:hint="default"/>
      </w:rPr>
    </w:lvl>
    <w:lvl w:ilvl="7" w:tplc="FD4C11DE" w:tentative="1">
      <w:start w:val="1"/>
      <w:numFmt w:val="bullet"/>
      <w:lvlText w:val="•"/>
      <w:lvlJc w:val="left"/>
      <w:pPr>
        <w:tabs>
          <w:tab w:val="num" w:pos="5760"/>
        </w:tabs>
        <w:ind w:left="5760" w:hanging="360"/>
      </w:pPr>
      <w:rPr>
        <w:rFonts w:ascii="Arial" w:hAnsi="Arial" w:hint="default"/>
      </w:rPr>
    </w:lvl>
    <w:lvl w:ilvl="8" w:tplc="D708F046" w:tentative="1">
      <w:start w:val="1"/>
      <w:numFmt w:val="bullet"/>
      <w:lvlText w:val="•"/>
      <w:lvlJc w:val="left"/>
      <w:pPr>
        <w:tabs>
          <w:tab w:val="num" w:pos="6480"/>
        </w:tabs>
        <w:ind w:left="6480" w:hanging="360"/>
      </w:pPr>
      <w:rPr>
        <w:rFonts w:ascii="Arial" w:hAnsi="Arial" w:hint="default"/>
      </w:rPr>
    </w:lvl>
  </w:abstractNum>
  <w:abstractNum w:abstractNumId="94" w15:restartNumberingAfterBreak="0">
    <w:nsid w:val="61986236"/>
    <w:multiLevelType w:val="hybridMultilevel"/>
    <w:tmpl w:val="203E4C74"/>
    <w:lvl w:ilvl="0" w:tplc="65526E44">
      <w:start w:val="1"/>
      <w:numFmt w:val="bullet"/>
      <w:lvlText w:val="•"/>
      <w:lvlJc w:val="left"/>
      <w:pPr>
        <w:tabs>
          <w:tab w:val="num" w:pos="720"/>
        </w:tabs>
        <w:ind w:left="720" w:hanging="360"/>
      </w:pPr>
      <w:rPr>
        <w:rFonts w:ascii="Arial" w:hAnsi="Arial" w:hint="default"/>
      </w:rPr>
    </w:lvl>
    <w:lvl w:ilvl="1" w:tplc="989C0642">
      <w:start w:val="1"/>
      <w:numFmt w:val="bullet"/>
      <w:lvlText w:val="•"/>
      <w:lvlJc w:val="left"/>
      <w:pPr>
        <w:tabs>
          <w:tab w:val="num" w:pos="1440"/>
        </w:tabs>
        <w:ind w:left="1440" w:hanging="360"/>
      </w:pPr>
      <w:rPr>
        <w:rFonts w:ascii="Arial" w:hAnsi="Arial" w:hint="default"/>
      </w:rPr>
    </w:lvl>
    <w:lvl w:ilvl="2" w:tplc="8ADC8702" w:tentative="1">
      <w:start w:val="1"/>
      <w:numFmt w:val="bullet"/>
      <w:lvlText w:val="•"/>
      <w:lvlJc w:val="left"/>
      <w:pPr>
        <w:tabs>
          <w:tab w:val="num" w:pos="2160"/>
        </w:tabs>
        <w:ind w:left="2160" w:hanging="360"/>
      </w:pPr>
      <w:rPr>
        <w:rFonts w:ascii="Arial" w:hAnsi="Arial" w:hint="default"/>
      </w:rPr>
    </w:lvl>
    <w:lvl w:ilvl="3" w:tplc="F2EE2A54" w:tentative="1">
      <w:start w:val="1"/>
      <w:numFmt w:val="bullet"/>
      <w:lvlText w:val="•"/>
      <w:lvlJc w:val="left"/>
      <w:pPr>
        <w:tabs>
          <w:tab w:val="num" w:pos="2880"/>
        </w:tabs>
        <w:ind w:left="2880" w:hanging="360"/>
      </w:pPr>
      <w:rPr>
        <w:rFonts w:ascii="Arial" w:hAnsi="Arial" w:hint="default"/>
      </w:rPr>
    </w:lvl>
    <w:lvl w:ilvl="4" w:tplc="334C5D1E" w:tentative="1">
      <w:start w:val="1"/>
      <w:numFmt w:val="bullet"/>
      <w:lvlText w:val="•"/>
      <w:lvlJc w:val="left"/>
      <w:pPr>
        <w:tabs>
          <w:tab w:val="num" w:pos="3600"/>
        </w:tabs>
        <w:ind w:left="3600" w:hanging="360"/>
      </w:pPr>
      <w:rPr>
        <w:rFonts w:ascii="Arial" w:hAnsi="Arial" w:hint="default"/>
      </w:rPr>
    </w:lvl>
    <w:lvl w:ilvl="5" w:tplc="A0FA0AB2" w:tentative="1">
      <w:start w:val="1"/>
      <w:numFmt w:val="bullet"/>
      <w:lvlText w:val="•"/>
      <w:lvlJc w:val="left"/>
      <w:pPr>
        <w:tabs>
          <w:tab w:val="num" w:pos="4320"/>
        </w:tabs>
        <w:ind w:left="4320" w:hanging="360"/>
      </w:pPr>
      <w:rPr>
        <w:rFonts w:ascii="Arial" w:hAnsi="Arial" w:hint="default"/>
      </w:rPr>
    </w:lvl>
    <w:lvl w:ilvl="6" w:tplc="A6AE0CAE" w:tentative="1">
      <w:start w:val="1"/>
      <w:numFmt w:val="bullet"/>
      <w:lvlText w:val="•"/>
      <w:lvlJc w:val="left"/>
      <w:pPr>
        <w:tabs>
          <w:tab w:val="num" w:pos="5040"/>
        </w:tabs>
        <w:ind w:left="5040" w:hanging="360"/>
      </w:pPr>
      <w:rPr>
        <w:rFonts w:ascii="Arial" w:hAnsi="Arial" w:hint="default"/>
      </w:rPr>
    </w:lvl>
    <w:lvl w:ilvl="7" w:tplc="D93C8AB6" w:tentative="1">
      <w:start w:val="1"/>
      <w:numFmt w:val="bullet"/>
      <w:lvlText w:val="•"/>
      <w:lvlJc w:val="left"/>
      <w:pPr>
        <w:tabs>
          <w:tab w:val="num" w:pos="5760"/>
        </w:tabs>
        <w:ind w:left="5760" w:hanging="360"/>
      </w:pPr>
      <w:rPr>
        <w:rFonts w:ascii="Arial" w:hAnsi="Arial" w:hint="default"/>
      </w:rPr>
    </w:lvl>
    <w:lvl w:ilvl="8" w:tplc="D60C013C" w:tentative="1">
      <w:start w:val="1"/>
      <w:numFmt w:val="bullet"/>
      <w:lvlText w:val="•"/>
      <w:lvlJc w:val="left"/>
      <w:pPr>
        <w:tabs>
          <w:tab w:val="num" w:pos="6480"/>
        </w:tabs>
        <w:ind w:left="6480" w:hanging="360"/>
      </w:pPr>
      <w:rPr>
        <w:rFonts w:ascii="Arial" w:hAnsi="Arial" w:hint="default"/>
      </w:rPr>
    </w:lvl>
  </w:abstractNum>
  <w:abstractNum w:abstractNumId="95" w15:restartNumberingAfterBreak="0">
    <w:nsid w:val="61D31B92"/>
    <w:multiLevelType w:val="hybridMultilevel"/>
    <w:tmpl w:val="CAFA8A26"/>
    <w:lvl w:ilvl="0" w:tplc="48625736">
      <w:start w:val="1"/>
      <w:numFmt w:val="bullet"/>
      <w:lvlText w:val="•"/>
      <w:lvlJc w:val="left"/>
      <w:pPr>
        <w:tabs>
          <w:tab w:val="num" w:pos="720"/>
        </w:tabs>
        <w:ind w:left="720" w:hanging="360"/>
      </w:pPr>
      <w:rPr>
        <w:rFonts w:ascii="Arial" w:hAnsi="Arial" w:hint="default"/>
      </w:rPr>
    </w:lvl>
    <w:lvl w:ilvl="1" w:tplc="42D65A72" w:tentative="1">
      <w:start w:val="1"/>
      <w:numFmt w:val="bullet"/>
      <w:lvlText w:val="•"/>
      <w:lvlJc w:val="left"/>
      <w:pPr>
        <w:tabs>
          <w:tab w:val="num" w:pos="1440"/>
        </w:tabs>
        <w:ind w:left="1440" w:hanging="360"/>
      </w:pPr>
      <w:rPr>
        <w:rFonts w:ascii="Arial" w:hAnsi="Arial" w:hint="default"/>
      </w:rPr>
    </w:lvl>
    <w:lvl w:ilvl="2" w:tplc="204C89F6" w:tentative="1">
      <w:start w:val="1"/>
      <w:numFmt w:val="bullet"/>
      <w:lvlText w:val="•"/>
      <w:lvlJc w:val="left"/>
      <w:pPr>
        <w:tabs>
          <w:tab w:val="num" w:pos="2160"/>
        </w:tabs>
        <w:ind w:left="2160" w:hanging="360"/>
      </w:pPr>
      <w:rPr>
        <w:rFonts w:ascii="Arial" w:hAnsi="Arial" w:hint="default"/>
      </w:rPr>
    </w:lvl>
    <w:lvl w:ilvl="3" w:tplc="32B808B6" w:tentative="1">
      <w:start w:val="1"/>
      <w:numFmt w:val="bullet"/>
      <w:lvlText w:val="•"/>
      <w:lvlJc w:val="left"/>
      <w:pPr>
        <w:tabs>
          <w:tab w:val="num" w:pos="2880"/>
        </w:tabs>
        <w:ind w:left="2880" w:hanging="360"/>
      </w:pPr>
      <w:rPr>
        <w:rFonts w:ascii="Arial" w:hAnsi="Arial" w:hint="default"/>
      </w:rPr>
    </w:lvl>
    <w:lvl w:ilvl="4" w:tplc="980689F0" w:tentative="1">
      <w:start w:val="1"/>
      <w:numFmt w:val="bullet"/>
      <w:lvlText w:val="•"/>
      <w:lvlJc w:val="left"/>
      <w:pPr>
        <w:tabs>
          <w:tab w:val="num" w:pos="3600"/>
        </w:tabs>
        <w:ind w:left="3600" w:hanging="360"/>
      </w:pPr>
      <w:rPr>
        <w:rFonts w:ascii="Arial" w:hAnsi="Arial" w:hint="default"/>
      </w:rPr>
    </w:lvl>
    <w:lvl w:ilvl="5" w:tplc="58621B7C" w:tentative="1">
      <w:start w:val="1"/>
      <w:numFmt w:val="bullet"/>
      <w:lvlText w:val="•"/>
      <w:lvlJc w:val="left"/>
      <w:pPr>
        <w:tabs>
          <w:tab w:val="num" w:pos="4320"/>
        </w:tabs>
        <w:ind w:left="4320" w:hanging="360"/>
      </w:pPr>
      <w:rPr>
        <w:rFonts w:ascii="Arial" w:hAnsi="Arial" w:hint="default"/>
      </w:rPr>
    </w:lvl>
    <w:lvl w:ilvl="6" w:tplc="CD40C640" w:tentative="1">
      <w:start w:val="1"/>
      <w:numFmt w:val="bullet"/>
      <w:lvlText w:val="•"/>
      <w:lvlJc w:val="left"/>
      <w:pPr>
        <w:tabs>
          <w:tab w:val="num" w:pos="5040"/>
        </w:tabs>
        <w:ind w:left="5040" w:hanging="360"/>
      </w:pPr>
      <w:rPr>
        <w:rFonts w:ascii="Arial" w:hAnsi="Arial" w:hint="default"/>
      </w:rPr>
    </w:lvl>
    <w:lvl w:ilvl="7" w:tplc="2E7244FA" w:tentative="1">
      <w:start w:val="1"/>
      <w:numFmt w:val="bullet"/>
      <w:lvlText w:val="•"/>
      <w:lvlJc w:val="left"/>
      <w:pPr>
        <w:tabs>
          <w:tab w:val="num" w:pos="5760"/>
        </w:tabs>
        <w:ind w:left="5760" w:hanging="360"/>
      </w:pPr>
      <w:rPr>
        <w:rFonts w:ascii="Arial" w:hAnsi="Arial" w:hint="default"/>
      </w:rPr>
    </w:lvl>
    <w:lvl w:ilvl="8" w:tplc="AC466EAE" w:tentative="1">
      <w:start w:val="1"/>
      <w:numFmt w:val="bullet"/>
      <w:lvlText w:val="•"/>
      <w:lvlJc w:val="left"/>
      <w:pPr>
        <w:tabs>
          <w:tab w:val="num" w:pos="6480"/>
        </w:tabs>
        <w:ind w:left="6480" w:hanging="360"/>
      </w:pPr>
      <w:rPr>
        <w:rFonts w:ascii="Arial" w:hAnsi="Arial" w:hint="default"/>
      </w:rPr>
    </w:lvl>
  </w:abstractNum>
  <w:abstractNum w:abstractNumId="96" w15:restartNumberingAfterBreak="0">
    <w:nsid w:val="62453256"/>
    <w:multiLevelType w:val="hybridMultilevel"/>
    <w:tmpl w:val="86448930"/>
    <w:lvl w:ilvl="0" w:tplc="573028FE">
      <w:start w:val="1"/>
      <w:numFmt w:val="bullet"/>
      <w:lvlText w:val="•"/>
      <w:lvlJc w:val="left"/>
      <w:pPr>
        <w:tabs>
          <w:tab w:val="num" w:pos="720"/>
        </w:tabs>
        <w:ind w:left="720" w:hanging="360"/>
      </w:pPr>
      <w:rPr>
        <w:rFonts w:ascii="Arial" w:hAnsi="Arial" w:hint="default"/>
      </w:rPr>
    </w:lvl>
    <w:lvl w:ilvl="1" w:tplc="DAFA63AA" w:tentative="1">
      <w:start w:val="1"/>
      <w:numFmt w:val="bullet"/>
      <w:lvlText w:val="•"/>
      <w:lvlJc w:val="left"/>
      <w:pPr>
        <w:tabs>
          <w:tab w:val="num" w:pos="1440"/>
        </w:tabs>
        <w:ind w:left="1440" w:hanging="360"/>
      </w:pPr>
      <w:rPr>
        <w:rFonts w:ascii="Arial" w:hAnsi="Arial" w:hint="default"/>
      </w:rPr>
    </w:lvl>
    <w:lvl w:ilvl="2" w:tplc="F15E29D8" w:tentative="1">
      <w:start w:val="1"/>
      <w:numFmt w:val="bullet"/>
      <w:lvlText w:val="•"/>
      <w:lvlJc w:val="left"/>
      <w:pPr>
        <w:tabs>
          <w:tab w:val="num" w:pos="2160"/>
        </w:tabs>
        <w:ind w:left="2160" w:hanging="360"/>
      </w:pPr>
      <w:rPr>
        <w:rFonts w:ascii="Arial" w:hAnsi="Arial" w:hint="default"/>
      </w:rPr>
    </w:lvl>
    <w:lvl w:ilvl="3" w:tplc="C4F0BB72" w:tentative="1">
      <w:start w:val="1"/>
      <w:numFmt w:val="bullet"/>
      <w:lvlText w:val="•"/>
      <w:lvlJc w:val="left"/>
      <w:pPr>
        <w:tabs>
          <w:tab w:val="num" w:pos="2880"/>
        </w:tabs>
        <w:ind w:left="2880" w:hanging="360"/>
      </w:pPr>
      <w:rPr>
        <w:rFonts w:ascii="Arial" w:hAnsi="Arial" w:hint="default"/>
      </w:rPr>
    </w:lvl>
    <w:lvl w:ilvl="4" w:tplc="A684B17E" w:tentative="1">
      <w:start w:val="1"/>
      <w:numFmt w:val="bullet"/>
      <w:lvlText w:val="•"/>
      <w:lvlJc w:val="left"/>
      <w:pPr>
        <w:tabs>
          <w:tab w:val="num" w:pos="3600"/>
        </w:tabs>
        <w:ind w:left="3600" w:hanging="360"/>
      </w:pPr>
      <w:rPr>
        <w:rFonts w:ascii="Arial" w:hAnsi="Arial" w:hint="default"/>
      </w:rPr>
    </w:lvl>
    <w:lvl w:ilvl="5" w:tplc="D1EE50DA" w:tentative="1">
      <w:start w:val="1"/>
      <w:numFmt w:val="bullet"/>
      <w:lvlText w:val="•"/>
      <w:lvlJc w:val="left"/>
      <w:pPr>
        <w:tabs>
          <w:tab w:val="num" w:pos="4320"/>
        </w:tabs>
        <w:ind w:left="4320" w:hanging="360"/>
      </w:pPr>
      <w:rPr>
        <w:rFonts w:ascii="Arial" w:hAnsi="Arial" w:hint="default"/>
      </w:rPr>
    </w:lvl>
    <w:lvl w:ilvl="6" w:tplc="16F2C7C4" w:tentative="1">
      <w:start w:val="1"/>
      <w:numFmt w:val="bullet"/>
      <w:lvlText w:val="•"/>
      <w:lvlJc w:val="left"/>
      <w:pPr>
        <w:tabs>
          <w:tab w:val="num" w:pos="5040"/>
        </w:tabs>
        <w:ind w:left="5040" w:hanging="360"/>
      </w:pPr>
      <w:rPr>
        <w:rFonts w:ascii="Arial" w:hAnsi="Arial" w:hint="default"/>
      </w:rPr>
    </w:lvl>
    <w:lvl w:ilvl="7" w:tplc="2CD2C1E4" w:tentative="1">
      <w:start w:val="1"/>
      <w:numFmt w:val="bullet"/>
      <w:lvlText w:val="•"/>
      <w:lvlJc w:val="left"/>
      <w:pPr>
        <w:tabs>
          <w:tab w:val="num" w:pos="5760"/>
        </w:tabs>
        <w:ind w:left="5760" w:hanging="360"/>
      </w:pPr>
      <w:rPr>
        <w:rFonts w:ascii="Arial" w:hAnsi="Arial" w:hint="default"/>
      </w:rPr>
    </w:lvl>
    <w:lvl w:ilvl="8" w:tplc="D8EA03F0" w:tentative="1">
      <w:start w:val="1"/>
      <w:numFmt w:val="bullet"/>
      <w:lvlText w:val="•"/>
      <w:lvlJc w:val="left"/>
      <w:pPr>
        <w:tabs>
          <w:tab w:val="num" w:pos="6480"/>
        </w:tabs>
        <w:ind w:left="6480" w:hanging="360"/>
      </w:pPr>
      <w:rPr>
        <w:rFonts w:ascii="Arial" w:hAnsi="Arial" w:hint="default"/>
      </w:rPr>
    </w:lvl>
  </w:abstractNum>
  <w:abstractNum w:abstractNumId="97" w15:restartNumberingAfterBreak="0">
    <w:nsid w:val="62AD5E13"/>
    <w:multiLevelType w:val="hybridMultilevel"/>
    <w:tmpl w:val="B1C69E26"/>
    <w:lvl w:ilvl="0" w:tplc="B5ACFCA8">
      <w:start w:val="1"/>
      <w:numFmt w:val="bullet"/>
      <w:lvlText w:val="•"/>
      <w:lvlJc w:val="left"/>
      <w:pPr>
        <w:tabs>
          <w:tab w:val="num" w:pos="720"/>
        </w:tabs>
        <w:ind w:left="720" w:hanging="360"/>
      </w:pPr>
      <w:rPr>
        <w:rFonts w:ascii="Arial" w:hAnsi="Arial" w:hint="default"/>
      </w:rPr>
    </w:lvl>
    <w:lvl w:ilvl="1" w:tplc="3DB4A5FC" w:tentative="1">
      <w:start w:val="1"/>
      <w:numFmt w:val="bullet"/>
      <w:lvlText w:val="•"/>
      <w:lvlJc w:val="left"/>
      <w:pPr>
        <w:tabs>
          <w:tab w:val="num" w:pos="1440"/>
        </w:tabs>
        <w:ind w:left="1440" w:hanging="360"/>
      </w:pPr>
      <w:rPr>
        <w:rFonts w:ascii="Arial" w:hAnsi="Arial" w:hint="default"/>
      </w:rPr>
    </w:lvl>
    <w:lvl w:ilvl="2" w:tplc="26DE8AC4" w:tentative="1">
      <w:start w:val="1"/>
      <w:numFmt w:val="bullet"/>
      <w:lvlText w:val="•"/>
      <w:lvlJc w:val="left"/>
      <w:pPr>
        <w:tabs>
          <w:tab w:val="num" w:pos="2160"/>
        </w:tabs>
        <w:ind w:left="2160" w:hanging="360"/>
      </w:pPr>
      <w:rPr>
        <w:rFonts w:ascii="Arial" w:hAnsi="Arial" w:hint="default"/>
      </w:rPr>
    </w:lvl>
    <w:lvl w:ilvl="3" w:tplc="2CBEE94E" w:tentative="1">
      <w:start w:val="1"/>
      <w:numFmt w:val="bullet"/>
      <w:lvlText w:val="•"/>
      <w:lvlJc w:val="left"/>
      <w:pPr>
        <w:tabs>
          <w:tab w:val="num" w:pos="2880"/>
        </w:tabs>
        <w:ind w:left="2880" w:hanging="360"/>
      </w:pPr>
      <w:rPr>
        <w:rFonts w:ascii="Arial" w:hAnsi="Arial" w:hint="default"/>
      </w:rPr>
    </w:lvl>
    <w:lvl w:ilvl="4" w:tplc="E5C2F6F2" w:tentative="1">
      <w:start w:val="1"/>
      <w:numFmt w:val="bullet"/>
      <w:lvlText w:val="•"/>
      <w:lvlJc w:val="left"/>
      <w:pPr>
        <w:tabs>
          <w:tab w:val="num" w:pos="3600"/>
        </w:tabs>
        <w:ind w:left="3600" w:hanging="360"/>
      </w:pPr>
      <w:rPr>
        <w:rFonts w:ascii="Arial" w:hAnsi="Arial" w:hint="default"/>
      </w:rPr>
    </w:lvl>
    <w:lvl w:ilvl="5" w:tplc="4628F624" w:tentative="1">
      <w:start w:val="1"/>
      <w:numFmt w:val="bullet"/>
      <w:lvlText w:val="•"/>
      <w:lvlJc w:val="left"/>
      <w:pPr>
        <w:tabs>
          <w:tab w:val="num" w:pos="4320"/>
        </w:tabs>
        <w:ind w:left="4320" w:hanging="360"/>
      </w:pPr>
      <w:rPr>
        <w:rFonts w:ascii="Arial" w:hAnsi="Arial" w:hint="default"/>
      </w:rPr>
    </w:lvl>
    <w:lvl w:ilvl="6" w:tplc="519ADA50" w:tentative="1">
      <w:start w:val="1"/>
      <w:numFmt w:val="bullet"/>
      <w:lvlText w:val="•"/>
      <w:lvlJc w:val="left"/>
      <w:pPr>
        <w:tabs>
          <w:tab w:val="num" w:pos="5040"/>
        </w:tabs>
        <w:ind w:left="5040" w:hanging="360"/>
      </w:pPr>
      <w:rPr>
        <w:rFonts w:ascii="Arial" w:hAnsi="Arial" w:hint="default"/>
      </w:rPr>
    </w:lvl>
    <w:lvl w:ilvl="7" w:tplc="E236C078" w:tentative="1">
      <w:start w:val="1"/>
      <w:numFmt w:val="bullet"/>
      <w:lvlText w:val="•"/>
      <w:lvlJc w:val="left"/>
      <w:pPr>
        <w:tabs>
          <w:tab w:val="num" w:pos="5760"/>
        </w:tabs>
        <w:ind w:left="5760" w:hanging="360"/>
      </w:pPr>
      <w:rPr>
        <w:rFonts w:ascii="Arial" w:hAnsi="Arial" w:hint="default"/>
      </w:rPr>
    </w:lvl>
    <w:lvl w:ilvl="8" w:tplc="61C40E8C" w:tentative="1">
      <w:start w:val="1"/>
      <w:numFmt w:val="bullet"/>
      <w:lvlText w:val="•"/>
      <w:lvlJc w:val="left"/>
      <w:pPr>
        <w:tabs>
          <w:tab w:val="num" w:pos="6480"/>
        </w:tabs>
        <w:ind w:left="6480" w:hanging="360"/>
      </w:pPr>
      <w:rPr>
        <w:rFonts w:ascii="Arial" w:hAnsi="Arial" w:hint="default"/>
      </w:rPr>
    </w:lvl>
  </w:abstractNum>
  <w:abstractNum w:abstractNumId="98" w15:restartNumberingAfterBreak="0">
    <w:nsid w:val="646E0D7C"/>
    <w:multiLevelType w:val="hybridMultilevel"/>
    <w:tmpl w:val="13C8274E"/>
    <w:lvl w:ilvl="0" w:tplc="66C631D4">
      <w:start w:val="1"/>
      <w:numFmt w:val="bullet"/>
      <w:lvlText w:val="•"/>
      <w:lvlJc w:val="left"/>
      <w:pPr>
        <w:tabs>
          <w:tab w:val="num" w:pos="720"/>
        </w:tabs>
        <w:ind w:left="720" w:hanging="360"/>
      </w:pPr>
      <w:rPr>
        <w:rFonts w:ascii="Arial" w:hAnsi="Arial" w:hint="default"/>
      </w:rPr>
    </w:lvl>
    <w:lvl w:ilvl="1" w:tplc="EB78DC42" w:tentative="1">
      <w:start w:val="1"/>
      <w:numFmt w:val="bullet"/>
      <w:lvlText w:val="•"/>
      <w:lvlJc w:val="left"/>
      <w:pPr>
        <w:tabs>
          <w:tab w:val="num" w:pos="1440"/>
        </w:tabs>
        <w:ind w:left="1440" w:hanging="360"/>
      </w:pPr>
      <w:rPr>
        <w:rFonts w:ascii="Arial" w:hAnsi="Arial" w:hint="default"/>
      </w:rPr>
    </w:lvl>
    <w:lvl w:ilvl="2" w:tplc="4BD45DF8" w:tentative="1">
      <w:start w:val="1"/>
      <w:numFmt w:val="bullet"/>
      <w:lvlText w:val="•"/>
      <w:lvlJc w:val="left"/>
      <w:pPr>
        <w:tabs>
          <w:tab w:val="num" w:pos="2160"/>
        </w:tabs>
        <w:ind w:left="2160" w:hanging="360"/>
      </w:pPr>
      <w:rPr>
        <w:rFonts w:ascii="Arial" w:hAnsi="Arial" w:hint="default"/>
      </w:rPr>
    </w:lvl>
    <w:lvl w:ilvl="3" w:tplc="6BF87A20" w:tentative="1">
      <w:start w:val="1"/>
      <w:numFmt w:val="bullet"/>
      <w:lvlText w:val="•"/>
      <w:lvlJc w:val="left"/>
      <w:pPr>
        <w:tabs>
          <w:tab w:val="num" w:pos="2880"/>
        </w:tabs>
        <w:ind w:left="2880" w:hanging="360"/>
      </w:pPr>
      <w:rPr>
        <w:rFonts w:ascii="Arial" w:hAnsi="Arial" w:hint="default"/>
      </w:rPr>
    </w:lvl>
    <w:lvl w:ilvl="4" w:tplc="A69676BE" w:tentative="1">
      <w:start w:val="1"/>
      <w:numFmt w:val="bullet"/>
      <w:lvlText w:val="•"/>
      <w:lvlJc w:val="left"/>
      <w:pPr>
        <w:tabs>
          <w:tab w:val="num" w:pos="3600"/>
        </w:tabs>
        <w:ind w:left="3600" w:hanging="360"/>
      </w:pPr>
      <w:rPr>
        <w:rFonts w:ascii="Arial" w:hAnsi="Arial" w:hint="default"/>
      </w:rPr>
    </w:lvl>
    <w:lvl w:ilvl="5" w:tplc="BD5AB78A" w:tentative="1">
      <w:start w:val="1"/>
      <w:numFmt w:val="bullet"/>
      <w:lvlText w:val="•"/>
      <w:lvlJc w:val="left"/>
      <w:pPr>
        <w:tabs>
          <w:tab w:val="num" w:pos="4320"/>
        </w:tabs>
        <w:ind w:left="4320" w:hanging="360"/>
      </w:pPr>
      <w:rPr>
        <w:rFonts w:ascii="Arial" w:hAnsi="Arial" w:hint="default"/>
      </w:rPr>
    </w:lvl>
    <w:lvl w:ilvl="6" w:tplc="C72C8562" w:tentative="1">
      <w:start w:val="1"/>
      <w:numFmt w:val="bullet"/>
      <w:lvlText w:val="•"/>
      <w:lvlJc w:val="left"/>
      <w:pPr>
        <w:tabs>
          <w:tab w:val="num" w:pos="5040"/>
        </w:tabs>
        <w:ind w:left="5040" w:hanging="360"/>
      </w:pPr>
      <w:rPr>
        <w:rFonts w:ascii="Arial" w:hAnsi="Arial" w:hint="default"/>
      </w:rPr>
    </w:lvl>
    <w:lvl w:ilvl="7" w:tplc="69543C90" w:tentative="1">
      <w:start w:val="1"/>
      <w:numFmt w:val="bullet"/>
      <w:lvlText w:val="•"/>
      <w:lvlJc w:val="left"/>
      <w:pPr>
        <w:tabs>
          <w:tab w:val="num" w:pos="5760"/>
        </w:tabs>
        <w:ind w:left="5760" w:hanging="360"/>
      </w:pPr>
      <w:rPr>
        <w:rFonts w:ascii="Arial" w:hAnsi="Arial" w:hint="default"/>
      </w:rPr>
    </w:lvl>
    <w:lvl w:ilvl="8" w:tplc="B16E7496" w:tentative="1">
      <w:start w:val="1"/>
      <w:numFmt w:val="bullet"/>
      <w:lvlText w:val="•"/>
      <w:lvlJc w:val="left"/>
      <w:pPr>
        <w:tabs>
          <w:tab w:val="num" w:pos="6480"/>
        </w:tabs>
        <w:ind w:left="6480" w:hanging="360"/>
      </w:pPr>
      <w:rPr>
        <w:rFonts w:ascii="Arial" w:hAnsi="Arial" w:hint="default"/>
      </w:rPr>
    </w:lvl>
  </w:abstractNum>
  <w:abstractNum w:abstractNumId="99" w15:restartNumberingAfterBreak="0">
    <w:nsid w:val="647C3FE5"/>
    <w:multiLevelType w:val="hybridMultilevel"/>
    <w:tmpl w:val="E7A68256"/>
    <w:lvl w:ilvl="0" w:tplc="848A4412">
      <w:start w:val="1"/>
      <w:numFmt w:val="bullet"/>
      <w:lvlText w:val="•"/>
      <w:lvlJc w:val="left"/>
      <w:pPr>
        <w:tabs>
          <w:tab w:val="num" w:pos="720"/>
        </w:tabs>
        <w:ind w:left="720" w:hanging="360"/>
      </w:pPr>
      <w:rPr>
        <w:rFonts w:ascii="Arial" w:hAnsi="Arial" w:hint="default"/>
      </w:rPr>
    </w:lvl>
    <w:lvl w:ilvl="1" w:tplc="F098C1D4" w:tentative="1">
      <w:start w:val="1"/>
      <w:numFmt w:val="bullet"/>
      <w:lvlText w:val="•"/>
      <w:lvlJc w:val="left"/>
      <w:pPr>
        <w:tabs>
          <w:tab w:val="num" w:pos="1440"/>
        </w:tabs>
        <w:ind w:left="1440" w:hanging="360"/>
      </w:pPr>
      <w:rPr>
        <w:rFonts w:ascii="Arial" w:hAnsi="Arial" w:hint="default"/>
      </w:rPr>
    </w:lvl>
    <w:lvl w:ilvl="2" w:tplc="63042EBA" w:tentative="1">
      <w:start w:val="1"/>
      <w:numFmt w:val="bullet"/>
      <w:lvlText w:val="•"/>
      <w:lvlJc w:val="left"/>
      <w:pPr>
        <w:tabs>
          <w:tab w:val="num" w:pos="2160"/>
        </w:tabs>
        <w:ind w:left="2160" w:hanging="360"/>
      </w:pPr>
      <w:rPr>
        <w:rFonts w:ascii="Arial" w:hAnsi="Arial" w:hint="default"/>
      </w:rPr>
    </w:lvl>
    <w:lvl w:ilvl="3" w:tplc="24123C24" w:tentative="1">
      <w:start w:val="1"/>
      <w:numFmt w:val="bullet"/>
      <w:lvlText w:val="•"/>
      <w:lvlJc w:val="left"/>
      <w:pPr>
        <w:tabs>
          <w:tab w:val="num" w:pos="2880"/>
        </w:tabs>
        <w:ind w:left="2880" w:hanging="360"/>
      </w:pPr>
      <w:rPr>
        <w:rFonts w:ascii="Arial" w:hAnsi="Arial" w:hint="default"/>
      </w:rPr>
    </w:lvl>
    <w:lvl w:ilvl="4" w:tplc="7DFEDC3A" w:tentative="1">
      <w:start w:val="1"/>
      <w:numFmt w:val="bullet"/>
      <w:lvlText w:val="•"/>
      <w:lvlJc w:val="left"/>
      <w:pPr>
        <w:tabs>
          <w:tab w:val="num" w:pos="3600"/>
        </w:tabs>
        <w:ind w:left="3600" w:hanging="360"/>
      </w:pPr>
      <w:rPr>
        <w:rFonts w:ascii="Arial" w:hAnsi="Arial" w:hint="default"/>
      </w:rPr>
    </w:lvl>
    <w:lvl w:ilvl="5" w:tplc="2F0A00E6" w:tentative="1">
      <w:start w:val="1"/>
      <w:numFmt w:val="bullet"/>
      <w:lvlText w:val="•"/>
      <w:lvlJc w:val="left"/>
      <w:pPr>
        <w:tabs>
          <w:tab w:val="num" w:pos="4320"/>
        </w:tabs>
        <w:ind w:left="4320" w:hanging="360"/>
      </w:pPr>
      <w:rPr>
        <w:rFonts w:ascii="Arial" w:hAnsi="Arial" w:hint="default"/>
      </w:rPr>
    </w:lvl>
    <w:lvl w:ilvl="6" w:tplc="DD4651C8" w:tentative="1">
      <w:start w:val="1"/>
      <w:numFmt w:val="bullet"/>
      <w:lvlText w:val="•"/>
      <w:lvlJc w:val="left"/>
      <w:pPr>
        <w:tabs>
          <w:tab w:val="num" w:pos="5040"/>
        </w:tabs>
        <w:ind w:left="5040" w:hanging="360"/>
      </w:pPr>
      <w:rPr>
        <w:rFonts w:ascii="Arial" w:hAnsi="Arial" w:hint="default"/>
      </w:rPr>
    </w:lvl>
    <w:lvl w:ilvl="7" w:tplc="F2565B8A" w:tentative="1">
      <w:start w:val="1"/>
      <w:numFmt w:val="bullet"/>
      <w:lvlText w:val="•"/>
      <w:lvlJc w:val="left"/>
      <w:pPr>
        <w:tabs>
          <w:tab w:val="num" w:pos="5760"/>
        </w:tabs>
        <w:ind w:left="5760" w:hanging="360"/>
      </w:pPr>
      <w:rPr>
        <w:rFonts w:ascii="Arial" w:hAnsi="Arial" w:hint="default"/>
      </w:rPr>
    </w:lvl>
    <w:lvl w:ilvl="8" w:tplc="382EA6A6" w:tentative="1">
      <w:start w:val="1"/>
      <w:numFmt w:val="bullet"/>
      <w:lvlText w:val="•"/>
      <w:lvlJc w:val="left"/>
      <w:pPr>
        <w:tabs>
          <w:tab w:val="num" w:pos="6480"/>
        </w:tabs>
        <w:ind w:left="6480" w:hanging="360"/>
      </w:pPr>
      <w:rPr>
        <w:rFonts w:ascii="Arial" w:hAnsi="Arial" w:hint="default"/>
      </w:rPr>
    </w:lvl>
  </w:abstractNum>
  <w:abstractNum w:abstractNumId="100" w15:restartNumberingAfterBreak="0">
    <w:nsid w:val="64F67E13"/>
    <w:multiLevelType w:val="hybridMultilevel"/>
    <w:tmpl w:val="E1B0C93C"/>
    <w:lvl w:ilvl="0" w:tplc="90906B92">
      <w:start w:val="1"/>
      <w:numFmt w:val="bullet"/>
      <w:lvlText w:val="•"/>
      <w:lvlJc w:val="left"/>
      <w:pPr>
        <w:tabs>
          <w:tab w:val="num" w:pos="720"/>
        </w:tabs>
        <w:ind w:left="720" w:hanging="360"/>
      </w:pPr>
      <w:rPr>
        <w:rFonts w:ascii="Arial" w:hAnsi="Arial" w:hint="default"/>
      </w:rPr>
    </w:lvl>
    <w:lvl w:ilvl="1" w:tplc="3AB46C28">
      <w:start w:val="1"/>
      <w:numFmt w:val="bullet"/>
      <w:lvlText w:val="•"/>
      <w:lvlJc w:val="left"/>
      <w:pPr>
        <w:tabs>
          <w:tab w:val="num" w:pos="1440"/>
        </w:tabs>
        <w:ind w:left="1440" w:hanging="360"/>
      </w:pPr>
      <w:rPr>
        <w:rFonts w:ascii="Arial" w:hAnsi="Arial" w:hint="default"/>
      </w:rPr>
    </w:lvl>
    <w:lvl w:ilvl="2" w:tplc="9C38876A" w:tentative="1">
      <w:start w:val="1"/>
      <w:numFmt w:val="bullet"/>
      <w:lvlText w:val="•"/>
      <w:lvlJc w:val="left"/>
      <w:pPr>
        <w:tabs>
          <w:tab w:val="num" w:pos="2160"/>
        </w:tabs>
        <w:ind w:left="2160" w:hanging="360"/>
      </w:pPr>
      <w:rPr>
        <w:rFonts w:ascii="Arial" w:hAnsi="Arial" w:hint="default"/>
      </w:rPr>
    </w:lvl>
    <w:lvl w:ilvl="3" w:tplc="62C8EA7C" w:tentative="1">
      <w:start w:val="1"/>
      <w:numFmt w:val="bullet"/>
      <w:lvlText w:val="•"/>
      <w:lvlJc w:val="left"/>
      <w:pPr>
        <w:tabs>
          <w:tab w:val="num" w:pos="2880"/>
        </w:tabs>
        <w:ind w:left="2880" w:hanging="360"/>
      </w:pPr>
      <w:rPr>
        <w:rFonts w:ascii="Arial" w:hAnsi="Arial" w:hint="default"/>
      </w:rPr>
    </w:lvl>
    <w:lvl w:ilvl="4" w:tplc="29AAD110" w:tentative="1">
      <w:start w:val="1"/>
      <w:numFmt w:val="bullet"/>
      <w:lvlText w:val="•"/>
      <w:lvlJc w:val="left"/>
      <w:pPr>
        <w:tabs>
          <w:tab w:val="num" w:pos="3600"/>
        </w:tabs>
        <w:ind w:left="3600" w:hanging="360"/>
      </w:pPr>
      <w:rPr>
        <w:rFonts w:ascii="Arial" w:hAnsi="Arial" w:hint="default"/>
      </w:rPr>
    </w:lvl>
    <w:lvl w:ilvl="5" w:tplc="FDB0EF80" w:tentative="1">
      <w:start w:val="1"/>
      <w:numFmt w:val="bullet"/>
      <w:lvlText w:val="•"/>
      <w:lvlJc w:val="left"/>
      <w:pPr>
        <w:tabs>
          <w:tab w:val="num" w:pos="4320"/>
        </w:tabs>
        <w:ind w:left="4320" w:hanging="360"/>
      </w:pPr>
      <w:rPr>
        <w:rFonts w:ascii="Arial" w:hAnsi="Arial" w:hint="default"/>
      </w:rPr>
    </w:lvl>
    <w:lvl w:ilvl="6" w:tplc="97F2C790" w:tentative="1">
      <w:start w:val="1"/>
      <w:numFmt w:val="bullet"/>
      <w:lvlText w:val="•"/>
      <w:lvlJc w:val="left"/>
      <w:pPr>
        <w:tabs>
          <w:tab w:val="num" w:pos="5040"/>
        </w:tabs>
        <w:ind w:left="5040" w:hanging="360"/>
      </w:pPr>
      <w:rPr>
        <w:rFonts w:ascii="Arial" w:hAnsi="Arial" w:hint="default"/>
      </w:rPr>
    </w:lvl>
    <w:lvl w:ilvl="7" w:tplc="7A12653A" w:tentative="1">
      <w:start w:val="1"/>
      <w:numFmt w:val="bullet"/>
      <w:lvlText w:val="•"/>
      <w:lvlJc w:val="left"/>
      <w:pPr>
        <w:tabs>
          <w:tab w:val="num" w:pos="5760"/>
        </w:tabs>
        <w:ind w:left="5760" w:hanging="360"/>
      </w:pPr>
      <w:rPr>
        <w:rFonts w:ascii="Arial" w:hAnsi="Arial" w:hint="default"/>
      </w:rPr>
    </w:lvl>
    <w:lvl w:ilvl="8" w:tplc="FC5E4822" w:tentative="1">
      <w:start w:val="1"/>
      <w:numFmt w:val="bullet"/>
      <w:lvlText w:val="•"/>
      <w:lvlJc w:val="left"/>
      <w:pPr>
        <w:tabs>
          <w:tab w:val="num" w:pos="6480"/>
        </w:tabs>
        <w:ind w:left="6480" w:hanging="360"/>
      </w:pPr>
      <w:rPr>
        <w:rFonts w:ascii="Arial" w:hAnsi="Arial" w:hint="default"/>
      </w:rPr>
    </w:lvl>
  </w:abstractNum>
  <w:abstractNum w:abstractNumId="101" w15:restartNumberingAfterBreak="0">
    <w:nsid w:val="65A943FA"/>
    <w:multiLevelType w:val="hybridMultilevel"/>
    <w:tmpl w:val="12BC0A84"/>
    <w:lvl w:ilvl="0" w:tplc="D9FE6F92">
      <w:start w:val="1"/>
      <w:numFmt w:val="bullet"/>
      <w:lvlText w:val="•"/>
      <w:lvlJc w:val="left"/>
      <w:pPr>
        <w:tabs>
          <w:tab w:val="num" w:pos="720"/>
        </w:tabs>
        <w:ind w:left="720" w:hanging="360"/>
      </w:pPr>
      <w:rPr>
        <w:rFonts w:ascii="Arial" w:hAnsi="Arial" w:hint="default"/>
      </w:rPr>
    </w:lvl>
    <w:lvl w:ilvl="1" w:tplc="AC4EC7F0" w:tentative="1">
      <w:start w:val="1"/>
      <w:numFmt w:val="bullet"/>
      <w:lvlText w:val="•"/>
      <w:lvlJc w:val="left"/>
      <w:pPr>
        <w:tabs>
          <w:tab w:val="num" w:pos="1440"/>
        </w:tabs>
        <w:ind w:left="1440" w:hanging="360"/>
      </w:pPr>
      <w:rPr>
        <w:rFonts w:ascii="Arial" w:hAnsi="Arial" w:hint="default"/>
      </w:rPr>
    </w:lvl>
    <w:lvl w:ilvl="2" w:tplc="F4F6082E" w:tentative="1">
      <w:start w:val="1"/>
      <w:numFmt w:val="bullet"/>
      <w:lvlText w:val="•"/>
      <w:lvlJc w:val="left"/>
      <w:pPr>
        <w:tabs>
          <w:tab w:val="num" w:pos="2160"/>
        </w:tabs>
        <w:ind w:left="2160" w:hanging="360"/>
      </w:pPr>
      <w:rPr>
        <w:rFonts w:ascii="Arial" w:hAnsi="Arial" w:hint="default"/>
      </w:rPr>
    </w:lvl>
    <w:lvl w:ilvl="3" w:tplc="4516DF08" w:tentative="1">
      <w:start w:val="1"/>
      <w:numFmt w:val="bullet"/>
      <w:lvlText w:val="•"/>
      <w:lvlJc w:val="left"/>
      <w:pPr>
        <w:tabs>
          <w:tab w:val="num" w:pos="2880"/>
        </w:tabs>
        <w:ind w:left="2880" w:hanging="360"/>
      </w:pPr>
      <w:rPr>
        <w:rFonts w:ascii="Arial" w:hAnsi="Arial" w:hint="default"/>
      </w:rPr>
    </w:lvl>
    <w:lvl w:ilvl="4" w:tplc="CEAE8664" w:tentative="1">
      <w:start w:val="1"/>
      <w:numFmt w:val="bullet"/>
      <w:lvlText w:val="•"/>
      <w:lvlJc w:val="left"/>
      <w:pPr>
        <w:tabs>
          <w:tab w:val="num" w:pos="3600"/>
        </w:tabs>
        <w:ind w:left="3600" w:hanging="360"/>
      </w:pPr>
      <w:rPr>
        <w:rFonts w:ascii="Arial" w:hAnsi="Arial" w:hint="default"/>
      </w:rPr>
    </w:lvl>
    <w:lvl w:ilvl="5" w:tplc="17EE7B66" w:tentative="1">
      <w:start w:val="1"/>
      <w:numFmt w:val="bullet"/>
      <w:lvlText w:val="•"/>
      <w:lvlJc w:val="left"/>
      <w:pPr>
        <w:tabs>
          <w:tab w:val="num" w:pos="4320"/>
        </w:tabs>
        <w:ind w:left="4320" w:hanging="360"/>
      </w:pPr>
      <w:rPr>
        <w:rFonts w:ascii="Arial" w:hAnsi="Arial" w:hint="default"/>
      </w:rPr>
    </w:lvl>
    <w:lvl w:ilvl="6" w:tplc="5ABC3AEE" w:tentative="1">
      <w:start w:val="1"/>
      <w:numFmt w:val="bullet"/>
      <w:lvlText w:val="•"/>
      <w:lvlJc w:val="left"/>
      <w:pPr>
        <w:tabs>
          <w:tab w:val="num" w:pos="5040"/>
        </w:tabs>
        <w:ind w:left="5040" w:hanging="360"/>
      </w:pPr>
      <w:rPr>
        <w:rFonts w:ascii="Arial" w:hAnsi="Arial" w:hint="default"/>
      </w:rPr>
    </w:lvl>
    <w:lvl w:ilvl="7" w:tplc="3324394A" w:tentative="1">
      <w:start w:val="1"/>
      <w:numFmt w:val="bullet"/>
      <w:lvlText w:val="•"/>
      <w:lvlJc w:val="left"/>
      <w:pPr>
        <w:tabs>
          <w:tab w:val="num" w:pos="5760"/>
        </w:tabs>
        <w:ind w:left="5760" w:hanging="360"/>
      </w:pPr>
      <w:rPr>
        <w:rFonts w:ascii="Arial" w:hAnsi="Arial" w:hint="default"/>
      </w:rPr>
    </w:lvl>
    <w:lvl w:ilvl="8" w:tplc="1FF45232" w:tentative="1">
      <w:start w:val="1"/>
      <w:numFmt w:val="bullet"/>
      <w:lvlText w:val="•"/>
      <w:lvlJc w:val="left"/>
      <w:pPr>
        <w:tabs>
          <w:tab w:val="num" w:pos="6480"/>
        </w:tabs>
        <w:ind w:left="6480" w:hanging="360"/>
      </w:pPr>
      <w:rPr>
        <w:rFonts w:ascii="Arial" w:hAnsi="Arial" w:hint="default"/>
      </w:rPr>
    </w:lvl>
  </w:abstractNum>
  <w:abstractNum w:abstractNumId="102" w15:restartNumberingAfterBreak="0">
    <w:nsid w:val="66826801"/>
    <w:multiLevelType w:val="hybridMultilevel"/>
    <w:tmpl w:val="6C1CCE48"/>
    <w:lvl w:ilvl="0" w:tplc="18E0A108">
      <w:start w:val="1"/>
      <w:numFmt w:val="bullet"/>
      <w:lvlText w:val="•"/>
      <w:lvlJc w:val="left"/>
      <w:pPr>
        <w:tabs>
          <w:tab w:val="num" w:pos="720"/>
        </w:tabs>
        <w:ind w:left="720" w:hanging="360"/>
      </w:pPr>
      <w:rPr>
        <w:rFonts w:ascii="Arial" w:hAnsi="Arial" w:hint="default"/>
      </w:rPr>
    </w:lvl>
    <w:lvl w:ilvl="1" w:tplc="2CA88EFA" w:tentative="1">
      <w:start w:val="1"/>
      <w:numFmt w:val="bullet"/>
      <w:lvlText w:val="•"/>
      <w:lvlJc w:val="left"/>
      <w:pPr>
        <w:tabs>
          <w:tab w:val="num" w:pos="1440"/>
        </w:tabs>
        <w:ind w:left="1440" w:hanging="360"/>
      </w:pPr>
      <w:rPr>
        <w:rFonts w:ascii="Arial" w:hAnsi="Arial" w:hint="default"/>
      </w:rPr>
    </w:lvl>
    <w:lvl w:ilvl="2" w:tplc="7B6088FE" w:tentative="1">
      <w:start w:val="1"/>
      <w:numFmt w:val="bullet"/>
      <w:lvlText w:val="•"/>
      <w:lvlJc w:val="left"/>
      <w:pPr>
        <w:tabs>
          <w:tab w:val="num" w:pos="2160"/>
        </w:tabs>
        <w:ind w:left="2160" w:hanging="360"/>
      </w:pPr>
      <w:rPr>
        <w:rFonts w:ascii="Arial" w:hAnsi="Arial" w:hint="default"/>
      </w:rPr>
    </w:lvl>
    <w:lvl w:ilvl="3" w:tplc="0CF8090E" w:tentative="1">
      <w:start w:val="1"/>
      <w:numFmt w:val="bullet"/>
      <w:lvlText w:val="•"/>
      <w:lvlJc w:val="left"/>
      <w:pPr>
        <w:tabs>
          <w:tab w:val="num" w:pos="2880"/>
        </w:tabs>
        <w:ind w:left="2880" w:hanging="360"/>
      </w:pPr>
      <w:rPr>
        <w:rFonts w:ascii="Arial" w:hAnsi="Arial" w:hint="default"/>
      </w:rPr>
    </w:lvl>
    <w:lvl w:ilvl="4" w:tplc="B372CAC8" w:tentative="1">
      <w:start w:val="1"/>
      <w:numFmt w:val="bullet"/>
      <w:lvlText w:val="•"/>
      <w:lvlJc w:val="left"/>
      <w:pPr>
        <w:tabs>
          <w:tab w:val="num" w:pos="3600"/>
        </w:tabs>
        <w:ind w:left="3600" w:hanging="360"/>
      </w:pPr>
      <w:rPr>
        <w:rFonts w:ascii="Arial" w:hAnsi="Arial" w:hint="default"/>
      </w:rPr>
    </w:lvl>
    <w:lvl w:ilvl="5" w:tplc="D00E2960" w:tentative="1">
      <w:start w:val="1"/>
      <w:numFmt w:val="bullet"/>
      <w:lvlText w:val="•"/>
      <w:lvlJc w:val="left"/>
      <w:pPr>
        <w:tabs>
          <w:tab w:val="num" w:pos="4320"/>
        </w:tabs>
        <w:ind w:left="4320" w:hanging="360"/>
      </w:pPr>
      <w:rPr>
        <w:rFonts w:ascii="Arial" w:hAnsi="Arial" w:hint="default"/>
      </w:rPr>
    </w:lvl>
    <w:lvl w:ilvl="6" w:tplc="955C964C" w:tentative="1">
      <w:start w:val="1"/>
      <w:numFmt w:val="bullet"/>
      <w:lvlText w:val="•"/>
      <w:lvlJc w:val="left"/>
      <w:pPr>
        <w:tabs>
          <w:tab w:val="num" w:pos="5040"/>
        </w:tabs>
        <w:ind w:left="5040" w:hanging="360"/>
      </w:pPr>
      <w:rPr>
        <w:rFonts w:ascii="Arial" w:hAnsi="Arial" w:hint="default"/>
      </w:rPr>
    </w:lvl>
    <w:lvl w:ilvl="7" w:tplc="7292EF90" w:tentative="1">
      <w:start w:val="1"/>
      <w:numFmt w:val="bullet"/>
      <w:lvlText w:val="•"/>
      <w:lvlJc w:val="left"/>
      <w:pPr>
        <w:tabs>
          <w:tab w:val="num" w:pos="5760"/>
        </w:tabs>
        <w:ind w:left="5760" w:hanging="360"/>
      </w:pPr>
      <w:rPr>
        <w:rFonts w:ascii="Arial" w:hAnsi="Arial" w:hint="default"/>
      </w:rPr>
    </w:lvl>
    <w:lvl w:ilvl="8" w:tplc="1E2A8D9E" w:tentative="1">
      <w:start w:val="1"/>
      <w:numFmt w:val="bullet"/>
      <w:lvlText w:val="•"/>
      <w:lvlJc w:val="left"/>
      <w:pPr>
        <w:tabs>
          <w:tab w:val="num" w:pos="6480"/>
        </w:tabs>
        <w:ind w:left="6480" w:hanging="360"/>
      </w:pPr>
      <w:rPr>
        <w:rFonts w:ascii="Arial" w:hAnsi="Arial" w:hint="default"/>
      </w:rPr>
    </w:lvl>
  </w:abstractNum>
  <w:abstractNum w:abstractNumId="103" w15:restartNumberingAfterBreak="0">
    <w:nsid w:val="66FD3ABD"/>
    <w:multiLevelType w:val="hybridMultilevel"/>
    <w:tmpl w:val="317AA5AC"/>
    <w:lvl w:ilvl="0" w:tplc="4DE83FF4">
      <w:start w:val="1"/>
      <w:numFmt w:val="bullet"/>
      <w:lvlText w:val="•"/>
      <w:lvlJc w:val="left"/>
      <w:pPr>
        <w:tabs>
          <w:tab w:val="num" w:pos="720"/>
        </w:tabs>
        <w:ind w:left="720" w:hanging="360"/>
      </w:pPr>
      <w:rPr>
        <w:rFonts w:ascii="Arial" w:hAnsi="Arial" w:hint="default"/>
      </w:rPr>
    </w:lvl>
    <w:lvl w:ilvl="1" w:tplc="F4144968" w:tentative="1">
      <w:start w:val="1"/>
      <w:numFmt w:val="bullet"/>
      <w:lvlText w:val="•"/>
      <w:lvlJc w:val="left"/>
      <w:pPr>
        <w:tabs>
          <w:tab w:val="num" w:pos="1440"/>
        </w:tabs>
        <w:ind w:left="1440" w:hanging="360"/>
      </w:pPr>
      <w:rPr>
        <w:rFonts w:ascii="Arial" w:hAnsi="Arial" w:hint="default"/>
      </w:rPr>
    </w:lvl>
    <w:lvl w:ilvl="2" w:tplc="93C6B152" w:tentative="1">
      <w:start w:val="1"/>
      <w:numFmt w:val="bullet"/>
      <w:lvlText w:val="•"/>
      <w:lvlJc w:val="left"/>
      <w:pPr>
        <w:tabs>
          <w:tab w:val="num" w:pos="2160"/>
        </w:tabs>
        <w:ind w:left="2160" w:hanging="360"/>
      </w:pPr>
      <w:rPr>
        <w:rFonts w:ascii="Arial" w:hAnsi="Arial" w:hint="default"/>
      </w:rPr>
    </w:lvl>
    <w:lvl w:ilvl="3" w:tplc="43684A08" w:tentative="1">
      <w:start w:val="1"/>
      <w:numFmt w:val="bullet"/>
      <w:lvlText w:val="•"/>
      <w:lvlJc w:val="left"/>
      <w:pPr>
        <w:tabs>
          <w:tab w:val="num" w:pos="2880"/>
        </w:tabs>
        <w:ind w:left="2880" w:hanging="360"/>
      </w:pPr>
      <w:rPr>
        <w:rFonts w:ascii="Arial" w:hAnsi="Arial" w:hint="default"/>
      </w:rPr>
    </w:lvl>
    <w:lvl w:ilvl="4" w:tplc="6868C2FA" w:tentative="1">
      <w:start w:val="1"/>
      <w:numFmt w:val="bullet"/>
      <w:lvlText w:val="•"/>
      <w:lvlJc w:val="left"/>
      <w:pPr>
        <w:tabs>
          <w:tab w:val="num" w:pos="3600"/>
        </w:tabs>
        <w:ind w:left="3600" w:hanging="360"/>
      </w:pPr>
      <w:rPr>
        <w:rFonts w:ascii="Arial" w:hAnsi="Arial" w:hint="default"/>
      </w:rPr>
    </w:lvl>
    <w:lvl w:ilvl="5" w:tplc="9104E062" w:tentative="1">
      <w:start w:val="1"/>
      <w:numFmt w:val="bullet"/>
      <w:lvlText w:val="•"/>
      <w:lvlJc w:val="left"/>
      <w:pPr>
        <w:tabs>
          <w:tab w:val="num" w:pos="4320"/>
        </w:tabs>
        <w:ind w:left="4320" w:hanging="360"/>
      </w:pPr>
      <w:rPr>
        <w:rFonts w:ascii="Arial" w:hAnsi="Arial" w:hint="default"/>
      </w:rPr>
    </w:lvl>
    <w:lvl w:ilvl="6" w:tplc="D3AC2BD4" w:tentative="1">
      <w:start w:val="1"/>
      <w:numFmt w:val="bullet"/>
      <w:lvlText w:val="•"/>
      <w:lvlJc w:val="left"/>
      <w:pPr>
        <w:tabs>
          <w:tab w:val="num" w:pos="5040"/>
        </w:tabs>
        <w:ind w:left="5040" w:hanging="360"/>
      </w:pPr>
      <w:rPr>
        <w:rFonts w:ascii="Arial" w:hAnsi="Arial" w:hint="default"/>
      </w:rPr>
    </w:lvl>
    <w:lvl w:ilvl="7" w:tplc="E7B46612" w:tentative="1">
      <w:start w:val="1"/>
      <w:numFmt w:val="bullet"/>
      <w:lvlText w:val="•"/>
      <w:lvlJc w:val="left"/>
      <w:pPr>
        <w:tabs>
          <w:tab w:val="num" w:pos="5760"/>
        </w:tabs>
        <w:ind w:left="5760" w:hanging="360"/>
      </w:pPr>
      <w:rPr>
        <w:rFonts w:ascii="Arial" w:hAnsi="Arial" w:hint="default"/>
      </w:rPr>
    </w:lvl>
    <w:lvl w:ilvl="8" w:tplc="177E7A32" w:tentative="1">
      <w:start w:val="1"/>
      <w:numFmt w:val="bullet"/>
      <w:lvlText w:val="•"/>
      <w:lvlJc w:val="left"/>
      <w:pPr>
        <w:tabs>
          <w:tab w:val="num" w:pos="6480"/>
        </w:tabs>
        <w:ind w:left="6480" w:hanging="360"/>
      </w:pPr>
      <w:rPr>
        <w:rFonts w:ascii="Arial" w:hAnsi="Arial" w:hint="default"/>
      </w:rPr>
    </w:lvl>
  </w:abstractNum>
  <w:abstractNum w:abstractNumId="104" w15:restartNumberingAfterBreak="0">
    <w:nsid w:val="68392295"/>
    <w:multiLevelType w:val="hybridMultilevel"/>
    <w:tmpl w:val="AA6202D2"/>
    <w:lvl w:ilvl="0" w:tplc="8EF00D1C">
      <w:start w:val="1"/>
      <w:numFmt w:val="bullet"/>
      <w:lvlText w:val="•"/>
      <w:lvlJc w:val="left"/>
      <w:pPr>
        <w:tabs>
          <w:tab w:val="num" w:pos="720"/>
        </w:tabs>
        <w:ind w:left="720" w:hanging="360"/>
      </w:pPr>
      <w:rPr>
        <w:rFonts w:ascii="Arial" w:hAnsi="Arial" w:hint="default"/>
      </w:rPr>
    </w:lvl>
    <w:lvl w:ilvl="1" w:tplc="6F3CE4CC">
      <w:start w:val="1"/>
      <w:numFmt w:val="bullet"/>
      <w:lvlText w:val="•"/>
      <w:lvlJc w:val="left"/>
      <w:pPr>
        <w:tabs>
          <w:tab w:val="num" w:pos="1440"/>
        </w:tabs>
        <w:ind w:left="1440" w:hanging="360"/>
      </w:pPr>
      <w:rPr>
        <w:rFonts w:ascii="Arial" w:hAnsi="Arial" w:hint="default"/>
      </w:rPr>
    </w:lvl>
    <w:lvl w:ilvl="2" w:tplc="129A0112" w:tentative="1">
      <w:start w:val="1"/>
      <w:numFmt w:val="bullet"/>
      <w:lvlText w:val="•"/>
      <w:lvlJc w:val="left"/>
      <w:pPr>
        <w:tabs>
          <w:tab w:val="num" w:pos="2160"/>
        </w:tabs>
        <w:ind w:left="2160" w:hanging="360"/>
      </w:pPr>
      <w:rPr>
        <w:rFonts w:ascii="Arial" w:hAnsi="Arial" w:hint="default"/>
      </w:rPr>
    </w:lvl>
    <w:lvl w:ilvl="3" w:tplc="61D0F098" w:tentative="1">
      <w:start w:val="1"/>
      <w:numFmt w:val="bullet"/>
      <w:lvlText w:val="•"/>
      <w:lvlJc w:val="left"/>
      <w:pPr>
        <w:tabs>
          <w:tab w:val="num" w:pos="2880"/>
        </w:tabs>
        <w:ind w:left="2880" w:hanging="360"/>
      </w:pPr>
      <w:rPr>
        <w:rFonts w:ascii="Arial" w:hAnsi="Arial" w:hint="default"/>
      </w:rPr>
    </w:lvl>
    <w:lvl w:ilvl="4" w:tplc="9CFC0FBE" w:tentative="1">
      <w:start w:val="1"/>
      <w:numFmt w:val="bullet"/>
      <w:lvlText w:val="•"/>
      <w:lvlJc w:val="left"/>
      <w:pPr>
        <w:tabs>
          <w:tab w:val="num" w:pos="3600"/>
        </w:tabs>
        <w:ind w:left="3600" w:hanging="360"/>
      </w:pPr>
      <w:rPr>
        <w:rFonts w:ascii="Arial" w:hAnsi="Arial" w:hint="default"/>
      </w:rPr>
    </w:lvl>
    <w:lvl w:ilvl="5" w:tplc="3648F5F0" w:tentative="1">
      <w:start w:val="1"/>
      <w:numFmt w:val="bullet"/>
      <w:lvlText w:val="•"/>
      <w:lvlJc w:val="left"/>
      <w:pPr>
        <w:tabs>
          <w:tab w:val="num" w:pos="4320"/>
        </w:tabs>
        <w:ind w:left="4320" w:hanging="360"/>
      </w:pPr>
      <w:rPr>
        <w:rFonts w:ascii="Arial" w:hAnsi="Arial" w:hint="default"/>
      </w:rPr>
    </w:lvl>
    <w:lvl w:ilvl="6" w:tplc="8A267936" w:tentative="1">
      <w:start w:val="1"/>
      <w:numFmt w:val="bullet"/>
      <w:lvlText w:val="•"/>
      <w:lvlJc w:val="left"/>
      <w:pPr>
        <w:tabs>
          <w:tab w:val="num" w:pos="5040"/>
        </w:tabs>
        <w:ind w:left="5040" w:hanging="360"/>
      </w:pPr>
      <w:rPr>
        <w:rFonts w:ascii="Arial" w:hAnsi="Arial" w:hint="default"/>
      </w:rPr>
    </w:lvl>
    <w:lvl w:ilvl="7" w:tplc="A128E9DE" w:tentative="1">
      <w:start w:val="1"/>
      <w:numFmt w:val="bullet"/>
      <w:lvlText w:val="•"/>
      <w:lvlJc w:val="left"/>
      <w:pPr>
        <w:tabs>
          <w:tab w:val="num" w:pos="5760"/>
        </w:tabs>
        <w:ind w:left="5760" w:hanging="360"/>
      </w:pPr>
      <w:rPr>
        <w:rFonts w:ascii="Arial" w:hAnsi="Arial" w:hint="default"/>
      </w:rPr>
    </w:lvl>
    <w:lvl w:ilvl="8" w:tplc="9DAA1DD2" w:tentative="1">
      <w:start w:val="1"/>
      <w:numFmt w:val="bullet"/>
      <w:lvlText w:val="•"/>
      <w:lvlJc w:val="left"/>
      <w:pPr>
        <w:tabs>
          <w:tab w:val="num" w:pos="6480"/>
        </w:tabs>
        <w:ind w:left="6480" w:hanging="360"/>
      </w:pPr>
      <w:rPr>
        <w:rFonts w:ascii="Arial" w:hAnsi="Arial" w:hint="default"/>
      </w:rPr>
    </w:lvl>
  </w:abstractNum>
  <w:abstractNum w:abstractNumId="105" w15:restartNumberingAfterBreak="0">
    <w:nsid w:val="68891B40"/>
    <w:multiLevelType w:val="hybridMultilevel"/>
    <w:tmpl w:val="35BE2F38"/>
    <w:lvl w:ilvl="0" w:tplc="E362BD76">
      <w:start w:val="1"/>
      <w:numFmt w:val="bullet"/>
      <w:lvlText w:val="•"/>
      <w:lvlJc w:val="left"/>
      <w:pPr>
        <w:tabs>
          <w:tab w:val="num" w:pos="720"/>
        </w:tabs>
        <w:ind w:left="720" w:hanging="360"/>
      </w:pPr>
      <w:rPr>
        <w:rFonts w:ascii="Arial" w:hAnsi="Arial" w:hint="default"/>
      </w:rPr>
    </w:lvl>
    <w:lvl w:ilvl="1" w:tplc="CA887050" w:tentative="1">
      <w:start w:val="1"/>
      <w:numFmt w:val="bullet"/>
      <w:lvlText w:val="•"/>
      <w:lvlJc w:val="left"/>
      <w:pPr>
        <w:tabs>
          <w:tab w:val="num" w:pos="1440"/>
        </w:tabs>
        <w:ind w:left="1440" w:hanging="360"/>
      </w:pPr>
      <w:rPr>
        <w:rFonts w:ascii="Arial" w:hAnsi="Arial" w:hint="default"/>
      </w:rPr>
    </w:lvl>
    <w:lvl w:ilvl="2" w:tplc="44F033F4" w:tentative="1">
      <w:start w:val="1"/>
      <w:numFmt w:val="bullet"/>
      <w:lvlText w:val="•"/>
      <w:lvlJc w:val="left"/>
      <w:pPr>
        <w:tabs>
          <w:tab w:val="num" w:pos="2160"/>
        </w:tabs>
        <w:ind w:left="2160" w:hanging="360"/>
      </w:pPr>
      <w:rPr>
        <w:rFonts w:ascii="Arial" w:hAnsi="Arial" w:hint="default"/>
      </w:rPr>
    </w:lvl>
    <w:lvl w:ilvl="3" w:tplc="9476ED48" w:tentative="1">
      <w:start w:val="1"/>
      <w:numFmt w:val="bullet"/>
      <w:lvlText w:val="•"/>
      <w:lvlJc w:val="left"/>
      <w:pPr>
        <w:tabs>
          <w:tab w:val="num" w:pos="2880"/>
        </w:tabs>
        <w:ind w:left="2880" w:hanging="360"/>
      </w:pPr>
      <w:rPr>
        <w:rFonts w:ascii="Arial" w:hAnsi="Arial" w:hint="default"/>
      </w:rPr>
    </w:lvl>
    <w:lvl w:ilvl="4" w:tplc="6EE839E2" w:tentative="1">
      <w:start w:val="1"/>
      <w:numFmt w:val="bullet"/>
      <w:lvlText w:val="•"/>
      <w:lvlJc w:val="left"/>
      <w:pPr>
        <w:tabs>
          <w:tab w:val="num" w:pos="3600"/>
        </w:tabs>
        <w:ind w:left="3600" w:hanging="360"/>
      </w:pPr>
      <w:rPr>
        <w:rFonts w:ascii="Arial" w:hAnsi="Arial" w:hint="default"/>
      </w:rPr>
    </w:lvl>
    <w:lvl w:ilvl="5" w:tplc="E5D01D28" w:tentative="1">
      <w:start w:val="1"/>
      <w:numFmt w:val="bullet"/>
      <w:lvlText w:val="•"/>
      <w:lvlJc w:val="left"/>
      <w:pPr>
        <w:tabs>
          <w:tab w:val="num" w:pos="4320"/>
        </w:tabs>
        <w:ind w:left="4320" w:hanging="360"/>
      </w:pPr>
      <w:rPr>
        <w:rFonts w:ascii="Arial" w:hAnsi="Arial" w:hint="default"/>
      </w:rPr>
    </w:lvl>
    <w:lvl w:ilvl="6" w:tplc="E618E1D6" w:tentative="1">
      <w:start w:val="1"/>
      <w:numFmt w:val="bullet"/>
      <w:lvlText w:val="•"/>
      <w:lvlJc w:val="left"/>
      <w:pPr>
        <w:tabs>
          <w:tab w:val="num" w:pos="5040"/>
        </w:tabs>
        <w:ind w:left="5040" w:hanging="360"/>
      </w:pPr>
      <w:rPr>
        <w:rFonts w:ascii="Arial" w:hAnsi="Arial" w:hint="default"/>
      </w:rPr>
    </w:lvl>
    <w:lvl w:ilvl="7" w:tplc="4D041A7C" w:tentative="1">
      <w:start w:val="1"/>
      <w:numFmt w:val="bullet"/>
      <w:lvlText w:val="•"/>
      <w:lvlJc w:val="left"/>
      <w:pPr>
        <w:tabs>
          <w:tab w:val="num" w:pos="5760"/>
        </w:tabs>
        <w:ind w:left="5760" w:hanging="360"/>
      </w:pPr>
      <w:rPr>
        <w:rFonts w:ascii="Arial" w:hAnsi="Arial" w:hint="default"/>
      </w:rPr>
    </w:lvl>
    <w:lvl w:ilvl="8" w:tplc="8BCED3A6" w:tentative="1">
      <w:start w:val="1"/>
      <w:numFmt w:val="bullet"/>
      <w:lvlText w:val="•"/>
      <w:lvlJc w:val="left"/>
      <w:pPr>
        <w:tabs>
          <w:tab w:val="num" w:pos="6480"/>
        </w:tabs>
        <w:ind w:left="6480" w:hanging="360"/>
      </w:pPr>
      <w:rPr>
        <w:rFonts w:ascii="Arial" w:hAnsi="Arial" w:hint="default"/>
      </w:rPr>
    </w:lvl>
  </w:abstractNum>
  <w:abstractNum w:abstractNumId="106" w15:restartNumberingAfterBreak="0">
    <w:nsid w:val="698B56EB"/>
    <w:multiLevelType w:val="hybridMultilevel"/>
    <w:tmpl w:val="8FA41B58"/>
    <w:lvl w:ilvl="0" w:tplc="5EB4A55A">
      <w:start w:val="1"/>
      <w:numFmt w:val="bullet"/>
      <w:lvlText w:val="•"/>
      <w:lvlJc w:val="left"/>
      <w:pPr>
        <w:tabs>
          <w:tab w:val="num" w:pos="720"/>
        </w:tabs>
        <w:ind w:left="720" w:hanging="360"/>
      </w:pPr>
      <w:rPr>
        <w:rFonts w:ascii="Arial" w:hAnsi="Arial" w:hint="default"/>
      </w:rPr>
    </w:lvl>
    <w:lvl w:ilvl="1" w:tplc="E5F2F7C6" w:tentative="1">
      <w:start w:val="1"/>
      <w:numFmt w:val="bullet"/>
      <w:lvlText w:val="•"/>
      <w:lvlJc w:val="left"/>
      <w:pPr>
        <w:tabs>
          <w:tab w:val="num" w:pos="1440"/>
        </w:tabs>
        <w:ind w:left="1440" w:hanging="360"/>
      </w:pPr>
      <w:rPr>
        <w:rFonts w:ascii="Arial" w:hAnsi="Arial" w:hint="default"/>
      </w:rPr>
    </w:lvl>
    <w:lvl w:ilvl="2" w:tplc="10C6F3A6" w:tentative="1">
      <w:start w:val="1"/>
      <w:numFmt w:val="bullet"/>
      <w:lvlText w:val="•"/>
      <w:lvlJc w:val="left"/>
      <w:pPr>
        <w:tabs>
          <w:tab w:val="num" w:pos="2160"/>
        </w:tabs>
        <w:ind w:left="2160" w:hanging="360"/>
      </w:pPr>
      <w:rPr>
        <w:rFonts w:ascii="Arial" w:hAnsi="Arial" w:hint="default"/>
      </w:rPr>
    </w:lvl>
    <w:lvl w:ilvl="3" w:tplc="E4E84F44" w:tentative="1">
      <w:start w:val="1"/>
      <w:numFmt w:val="bullet"/>
      <w:lvlText w:val="•"/>
      <w:lvlJc w:val="left"/>
      <w:pPr>
        <w:tabs>
          <w:tab w:val="num" w:pos="2880"/>
        </w:tabs>
        <w:ind w:left="2880" w:hanging="360"/>
      </w:pPr>
      <w:rPr>
        <w:rFonts w:ascii="Arial" w:hAnsi="Arial" w:hint="default"/>
      </w:rPr>
    </w:lvl>
    <w:lvl w:ilvl="4" w:tplc="3A78744C" w:tentative="1">
      <w:start w:val="1"/>
      <w:numFmt w:val="bullet"/>
      <w:lvlText w:val="•"/>
      <w:lvlJc w:val="left"/>
      <w:pPr>
        <w:tabs>
          <w:tab w:val="num" w:pos="3600"/>
        </w:tabs>
        <w:ind w:left="3600" w:hanging="360"/>
      </w:pPr>
      <w:rPr>
        <w:rFonts w:ascii="Arial" w:hAnsi="Arial" w:hint="default"/>
      </w:rPr>
    </w:lvl>
    <w:lvl w:ilvl="5" w:tplc="14A2035C" w:tentative="1">
      <w:start w:val="1"/>
      <w:numFmt w:val="bullet"/>
      <w:lvlText w:val="•"/>
      <w:lvlJc w:val="left"/>
      <w:pPr>
        <w:tabs>
          <w:tab w:val="num" w:pos="4320"/>
        </w:tabs>
        <w:ind w:left="4320" w:hanging="360"/>
      </w:pPr>
      <w:rPr>
        <w:rFonts w:ascii="Arial" w:hAnsi="Arial" w:hint="default"/>
      </w:rPr>
    </w:lvl>
    <w:lvl w:ilvl="6" w:tplc="38AC687C" w:tentative="1">
      <w:start w:val="1"/>
      <w:numFmt w:val="bullet"/>
      <w:lvlText w:val="•"/>
      <w:lvlJc w:val="left"/>
      <w:pPr>
        <w:tabs>
          <w:tab w:val="num" w:pos="5040"/>
        </w:tabs>
        <w:ind w:left="5040" w:hanging="360"/>
      </w:pPr>
      <w:rPr>
        <w:rFonts w:ascii="Arial" w:hAnsi="Arial" w:hint="default"/>
      </w:rPr>
    </w:lvl>
    <w:lvl w:ilvl="7" w:tplc="F9EA27F6" w:tentative="1">
      <w:start w:val="1"/>
      <w:numFmt w:val="bullet"/>
      <w:lvlText w:val="•"/>
      <w:lvlJc w:val="left"/>
      <w:pPr>
        <w:tabs>
          <w:tab w:val="num" w:pos="5760"/>
        </w:tabs>
        <w:ind w:left="5760" w:hanging="360"/>
      </w:pPr>
      <w:rPr>
        <w:rFonts w:ascii="Arial" w:hAnsi="Arial" w:hint="default"/>
      </w:rPr>
    </w:lvl>
    <w:lvl w:ilvl="8" w:tplc="56F686EC" w:tentative="1">
      <w:start w:val="1"/>
      <w:numFmt w:val="bullet"/>
      <w:lvlText w:val="•"/>
      <w:lvlJc w:val="left"/>
      <w:pPr>
        <w:tabs>
          <w:tab w:val="num" w:pos="6480"/>
        </w:tabs>
        <w:ind w:left="6480" w:hanging="360"/>
      </w:pPr>
      <w:rPr>
        <w:rFonts w:ascii="Arial" w:hAnsi="Arial" w:hint="default"/>
      </w:rPr>
    </w:lvl>
  </w:abstractNum>
  <w:abstractNum w:abstractNumId="107" w15:restartNumberingAfterBreak="0">
    <w:nsid w:val="69DD21AE"/>
    <w:multiLevelType w:val="hybridMultilevel"/>
    <w:tmpl w:val="8F52E9DC"/>
    <w:lvl w:ilvl="0" w:tplc="424E1C1C">
      <w:start w:val="1"/>
      <w:numFmt w:val="bullet"/>
      <w:lvlText w:val="•"/>
      <w:lvlJc w:val="left"/>
      <w:pPr>
        <w:tabs>
          <w:tab w:val="num" w:pos="720"/>
        </w:tabs>
        <w:ind w:left="720" w:hanging="360"/>
      </w:pPr>
      <w:rPr>
        <w:rFonts w:ascii="Arial" w:hAnsi="Arial" w:hint="default"/>
      </w:rPr>
    </w:lvl>
    <w:lvl w:ilvl="1" w:tplc="B64AD9DC">
      <w:start w:val="1"/>
      <w:numFmt w:val="bullet"/>
      <w:lvlText w:val="•"/>
      <w:lvlJc w:val="left"/>
      <w:pPr>
        <w:tabs>
          <w:tab w:val="num" w:pos="1440"/>
        </w:tabs>
        <w:ind w:left="1440" w:hanging="360"/>
      </w:pPr>
      <w:rPr>
        <w:rFonts w:ascii="Arial" w:hAnsi="Arial" w:hint="default"/>
      </w:rPr>
    </w:lvl>
    <w:lvl w:ilvl="2" w:tplc="76DC66A8" w:tentative="1">
      <w:start w:val="1"/>
      <w:numFmt w:val="bullet"/>
      <w:lvlText w:val="•"/>
      <w:lvlJc w:val="left"/>
      <w:pPr>
        <w:tabs>
          <w:tab w:val="num" w:pos="2160"/>
        </w:tabs>
        <w:ind w:left="2160" w:hanging="360"/>
      </w:pPr>
      <w:rPr>
        <w:rFonts w:ascii="Arial" w:hAnsi="Arial" w:hint="default"/>
      </w:rPr>
    </w:lvl>
    <w:lvl w:ilvl="3" w:tplc="DA00B370" w:tentative="1">
      <w:start w:val="1"/>
      <w:numFmt w:val="bullet"/>
      <w:lvlText w:val="•"/>
      <w:lvlJc w:val="left"/>
      <w:pPr>
        <w:tabs>
          <w:tab w:val="num" w:pos="2880"/>
        </w:tabs>
        <w:ind w:left="2880" w:hanging="360"/>
      </w:pPr>
      <w:rPr>
        <w:rFonts w:ascii="Arial" w:hAnsi="Arial" w:hint="default"/>
      </w:rPr>
    </w:lvl>
    <w:lvl w:ilvl="4" w:tplc="7978727C" w:tentative="1">
      <w:start w:val="1"/>
      <w:numFmt w:val="bullet"/>
      <w:lvlText w:val="•"/>
      <w:lvlJc w:val="left"/>
      <w:pPr>
        <w:tabs>
          <w:tab w:val="num" w:pos="3600"/>
        </w:tabs>
        <w:ind w:left="3600" w:hanging="360"/>
      </w:pPr>
      <w:rPr>
        <w:rFonts w:ascii="Arial" w:hAnsi="Arial" w:hint="default"/>
      </w:rPr>
    </w:lvl>
    <w:lvl w:ilvl="5" w:tplc="9C5874B6" w:tentative="1">
      <w:start w:val="1"/>
      <w:numFmt w:val="bullet"/>
      <w:lvlText w:val="•"/>
      <w:lvlJc w:val="left"/>
      <w:pPr>
        <w:tabs>
          <w:tab w:val="num" w:pos="4320"/>
        </w:tabs>
        <w:ind w:left="4320" w:hanging="360"/>
      </w:pPr>
      <w:rPr>
        <w:rFonts w:ascii="Arial" w:hAnsi="Arial" w:hint="default"/>
      </w:rPr>
    </w:lvl>
    <w:lvl w:ilvl="6" w:tplc="D794F7BC" w:tentative="1">
      <w:start w:val="1"/>
      <w:numFmt w:val="bullet"/>
      <w:lvlText w:val="•"/>
      <w:lvlJc w:val="left"/>
      <w:pPr>
        <w:tabs>
          <w:tab w:val="num" w:pos="5040"/>
        </w:tabs>
        <w:ind w:left="5040" w:hanging="360"/>
      </w:pPr>
      <w:rPr>
        <w:rFonts w:ascii="Arial" w:hAnsi="Arial" w:hint="default"/>
      </w:rPr>
    </w:lvl>
    <w:lvl w:ilvl="7" w:tplc="7C9AA0A8" w:tentative="1">
      <w:start w:val="1"/>
      <w:numFmt w:val="bullet"/>
      <w:lvlText w:val="•"/>
      <w:lvlJc w:val="left"/>
      <w:pPr>
        <w:tabs>
          <w:tab w:val="num" w:pos="5760"/>
        </w:tabs>
        <w:ind w:left="5760" w:hanging="360"/>
      </w:pPr>
      <w:rPr>
        <w:rFonts w:ascii="Arial" w:hAnsi="Arial" w:hint="default"/>
      </w:rPr>
    </w:lvl>
    <w:lvl w:ilvl="8" w:tplc="F2CE8C82" w:tentative="1">
      <w:start w:val="1"/>
      <w:numFmt w:val="bullet"/>
      <w:lvlText w:val="•"/>
      <w:lvlJc w:val="left"/>
      <w:pPr>
        <w:tabs>
          <w:tab w:val="num" w:pos="6480"/>
        </w:tabs>
        <w:ind w:left="6480" w:hanging="360"/>
      </w:pPr>
      <w:rPr>
        <w:rFonts w:ascii="Arial" w:hAnsi="Arial" w:hint="default"/>
      </w:rPr>
    </w:lvl>
  </w:abstractNum>
  <w:abstractNum w:abstractNumId="108" w15:restartNumberingAfterBreak="0">
    <w:nsid w:val="6DFD4499"/>
    <w:multiLevelType w:val="hybridMultilevel"/>
    <w:tmpl w:val="A46AE21C"/>
    <w:lvl w:ilvl="0" w:tplc="078A9F1A">
      <w:start w:val="1"/>
      <w:numFmt w:val="bullet"/>
      <w:lvlText w:val="•"/>
      <w:lvlJc w:val="left"/>
      <w:pPr>
        <w:tabs>
          <w:tab w:val="num" w:pos="720"/>
        </w:tabs>
        <w:ind w:left="720" w:hanging="360"/>
      </w:pPr>
      <w:rPr>
        <w:rFonts w:ascii="Arial" w:hAnsi="Arial" w:hint="default"/>
      </w:rPr>
    </w:lvl>
    <w:lvl w:ilvl="1" w:tplc="3F12F362" w:tentative="1">
      <w:start w:val="1"/>
      <w:numFmt w:val="bullet"/>
      <w:lvlText w:val="•"/>
      <w:lvlJc w:val="left"/>
      <w:pPr>
        <w:tabs>
          <w:tab w:val="num" w:pos="1440"/>
        </w:tabs>
        <w:ind w:left="1440" w:hanging="360"/>
      </w:pPr>
      <w:rPr>
        <w:rFonts w:ascii="Arial" w:hAnsi="Arial" w:hint="default"/>
      </w:rPr>
    </w:lvl>
    <w:lvl w:ilvl="2" w:tplc="C01ECDDE" w:tentative="1">
      <w:start w:val="1"/>
      <w:numFmt w:val="bullet"/>
      <w:lvlText w:val="•"/>
      <w:lvlJc w:val="left"/>
      <w:pPr>
        <w:tabs>
          <w:tab w:val="num" w:pos="2160"/>
        </w:tabs>
        <w:ind w:left="2160" w:hanging="360"/>
      </w:pPr>
      <w:rPr>
        <w:rFonts w:ascii="Arial" w:hAnsi="Arial" w:hint="default"/>
      </w:rPr>
    </w:lvl>
    <w:lvl w:ilvl="3" w:tplc="61BCC14C" w:tentative="1">
      <w:start w:val="1"/>
      <w:numFmt w:val="bullet"/>
      <w:lvlText w:val="•"/>
      <w:lvlJc w:val="left"/>
      <w:pPr>
        <w:tabs>
          <w:tab w:val="num" w:pos="2880"/>
        </w:tabs>
        <w:ind w:left="2880" w:hanging="360"/>
      </w:pPr>
      <w:rPr>
        <w:rFonts w:ascii="Arial" w:hAnsi="Arial" w:hint="default"/>
      </w:rPr>
    </w:lvl>
    <w:lvl w:ilvl="4" w:tplc="2320D210" w:tentative="1">
      <w:start w:val="1"/>
      <w:numFmt w:val="bullet"/>
      <w:lvlText w:val="•"/>
      <w:lvlJc w:val="left"/>
      <w:pPr>
        <w:tabs>
          <w:tab w:val="num" w:pos="3600"/>
        </w:tabs>
        <w:ind w:left="3600" w:hanging="360"/>
      </w:pPr>
      <w:rPr>
        <w:rFonts w:ascii="Arial" w:hAnsi="Arial" w:hint="default"/>
      </w:rPr>
    </w:lvl>
    <w:lvl w:ilvl="5" w:tplc="482C42C6" w:tentative="1">
      <w:start w:val="1"/>
      <w:numFmt w:val="bullet"/>
      <w:lvlText w:val="•"/>
      <w:lvlJc w:val="left"/>
      <w:pPr>
        <w:tabs>
          <w:tab w:val="num" w:pos="4320"/>
        </w:tabs>
        <w:ind w:left="4320" w:hanging="360"/>
      </w:pPr>
      <w:rPr>
        <w:rFonts w:ascii="Arial" w:hAnsi="Arial" w:hint="default"/>
      </w:rPr>
    </w:lvl>
    <w:lvl w:ilvl="6" w:tplc="0F663262" w:tentative="1">
      <w:start w:val="1"/>
      <w:numFmt w:val="bullet"/>
      <w:lvlText w:val="•"/>
      <w:lvlJc w:val="left"/>
      <w:pPr>
        <w:tabs>
          <w:tab w:val="num" w:pos="5040"/>
        </w:tabs>
        <w:ind w:left="5040" w:hanging="360"/>
      </w:pPr>
      <w:rPr>
        <w:rFonts w:ascii="Arial" w:hAnsi="Arial" w:hint="default"/>
      </w:rPr>
    </w:lvl>
    <w:lvl w:ilvl="7" w:tplc="65EA32DE" w:tentative="1">
      <w:start w:val="1"/>
      <w:numFmt w:val="bullet"/>
      <w:lvlText w:val="•"/>
      <w:lvlJc w:val="left"/>
      <w:pPr>
        <w:tabs>
          <w:tab w:val="num" w:pos="5760"/>
        </w:tabs>
        <w:ind w:left="5760" w:hanging="360"/>
      </w:pPr>
      <w:rPr>
        <w:rFonts w:ascii="Arial" w:hAnsi="Arial" w:hint="default"/>
      </w:rPr>
    </w:lvl>
    <w:lvl w:ilvl="8" w:tplc="F5E2A15A" w:tentative="1">
      <w:start w:val="1"/>
      <w:numFmt w:val="bullet"/>
      <w:lvlText w:val="•"/>
      <w:lvlJc w:val="left"/>
      <w:pPr>
        <w:tabs>
          <w:tab w:val="num" w:pos="6480"/>
        </w:tabs>
        <w:ind w:left="6480" w:hanging="360"/>
      </w:pPr>
      <w:rPr>
        <w:rFonts w:ascii="Arial" w:hAnsi="Arial" w:hint="default"/>
      </w:rPr>
    </w:lvl>
  </w:abstractNum>
  <w:abstractNum w:abstractNumId="109" w15:restartNumberingAfterBreak="0">
    <w:nsid w:val="6E6571B4"/>
    <w:multiLevelType w:val="hybridMultilevel"/>
    <w:tmpl w:val="894208AE"/>
    <w:lvl w:ilvl="0" w:tplc="640EE044">
      <w:start w:val="1"/>
      <w:numFmt w:val="bullet"/>
      <w:lvlText w:val="•"/>
      <w:lvlJc w:val="left"/>
      <w:pPr>
        <w:tabs>
          <w:tab w:val="num" w:pos="720"/>
        </w:tabs>
        <w:ind w:left="720" w:hanging="360"/>
      </w:pPr>
      <w:rPr>
        <w:rFonts w:ascii="Arial" w:hAnsi="Arial" w:hint="default"/>
      </w:rPr>
    </w:lvl>
    <w:lvl w:ilvl="1" w:tplc="4EEAD44E" w:tentative="1">
      <w:start w:val="1"/>
      <w:numFmt w:val="bullet"/>
      <w:lvlText w:val="•"/>
      <w:lvlJc w:val="left"/>
      <w:pPr>
        <w:tabs>
          <w:tab w:val="num" w:pos="1440"/>
        </w:tabs>
        <w:ind w:left="1440" w:hanging="360"/>
      </w:pPr>
      <w:rPr>
        <w:rFonts w:ascii="Arial" w:hAnsi="Arial" w:hint="default"/>
      </w:rPr>
    </w:lvl>
    <w:lvl w:ilvl="2" w:tplc="6D56FFEA" w:tentative="1">
      <w:start w:val="1"/>
      <w:numFmt w:val="bullet"/>
      <w:lvlText w:val="•"/>
      <w:lvlJc w:val="left"/>
      <w:pPr>
        <w:tabs>
          <w:tab w:val="num" w:pos="2160"/>
        </w:tabs>
        <w:ind w:left="2160" w:hanging="360"/>
      </w:pPr>
      <w:rPr>
        <w:rFonts w:ascii="Arial" w:hAnsi="Arial" w:hint="default"/>
      </w:rPr>
    </w:lvl>
    <w:lvl w:ilvl="3" w:tplc="7F08E0CA" w:tentative="1">
      <w:start w:val="1"/>
      <w:numFmt w:val="bullet"/>
      <w:lvlText w:val="•"/>
      <w:lvlJc w:val="left"/>
      <w:pPr>
        <w:tabs>
          <w:tab w:val="num" w:pos="2880"/>
        </w:tabs>
        <w:ind w:left="2880" w:hanging="360"/>
      </w:pPr>
      <w:rPr>
        <w:rFonts w:ascii="Arial" w:hAnsi="Arial" w:hint="default"/>
      </w:rPr>
    </w:lvl>
    <w:lvl w:ilvl="4" w:tplc="5AAAC1CC" w:tentative="1">
      <w:start w:val="1"/>
      <w:numFmt w:val="bullet"/>
      <w:lvlText w:val="•"/>
      <w:lvlJc w:val="left"/>
      <w:pPr>
        <w:tabs>
          <w:tab w:val="num" w:pos="3600"/>
        </w:tabs>
        <w:ind w:left="3600" w:hanging="360"/>
      </w:pPr>
      <w:rPr>
        <w:rFonts w:ascii="Arial" w:hAnsi="Arial" w:hint="default"/>
      </w:rPr>
    </w:lvl>
    <w:lvl w:ilvl="5" w:tplc="6024D17A" w:tentative="1">
      <w:start w:val="1"/>
      <w:numFmt w:val="bullet"/>
      <w:lvlText w:val="•"/>
      <w:lvlJc w:val="left"/>
      <w:pPr>
        <w:tabs>
          <w:tab w:val="num" w:pos="4320"/>
        </w:tabs>
        <w:ind w:left="4320" w:hanging="360"/>
      </w:pPr>
      <w:rPr>
        <w:rFonts w:ascii="Arial" w:hAnsi="Arial" w:hint="default"/>
      </w:rPr>
    </w:lvl>
    <w:lvl w:ilvl="6" w:tplc="CC1851EA" w:tentative="1">
      <w:start w:val="1"/>
      <w:numFmt w:val="bullet"/>
      <w:lvlText w:val="•"/>
      <w:lvlJc w:val="left"/>
      <w:pPr>
        <w:tabs>
          <w:tab w:val="num" w:pos="5040"/>
        </w:tabs>
        <w:ind w:left="5040" w:hanging="360"/>
      </w:pPr>
      <w:rPr>
        <w:rFonts w:ascii="Arial" w:hAnsi="Arial" w:hint="default"/>
      </w:rPr>
    </w:lvl>
    <w:lvl w:ilvl="7" w:tplc="EA02DE48" w:tentative="1">
      <w:start w:val="1"/>
      <w:numFmt w:val="bullet"/>
      <w:lvlText w:val="•"/>
      <w:lvlJc w:val="left"/>
      <w:pPr>
        <w:tabs>
          <w:tab w:val="num" w:pos="5760"/>
        </w:tabs>
        <w:ind w:left="5760" w:hanging="360"/>
      </w:pPr>
      <w:rPr>
        <w:rFonts w:ascii="Arial" w:hAnsi="Arial" w:hint="default"/>
      </w:rPr>
    </w:lvl>
    <w:lvl w:ilvl="8" w:tplc="1FC2D706" w:tentative="1">
      <w:start w:val="1"/>
      <w:numFmt w:val="bullet"/>
      <w:lvlText w:val="•"/>
      <w:lvlJc w:val="left"/>
      <w:pPr>
        <w:tabs>
          <w:tab w:val="num" w:pos="6480"/>
        </w:tabs>
        <w:ind w:left="6480" w:hanging="360"/>
      </w:pPr>
      <w:rPr>
        <w:rFonts w:ascii="Arial" w:hAnsi="Arial" w:hint="default"/>
      </w:rPr>
    </w:lvl>
  </w:abstractNum>
  <w:abstractNum w:abstractNumId="110" w15:restartNumberingAfterBreak="0">
    <w:nsid w:val="6E882B05"/>
    <w:multiLevelType w:val="hybridMultilevel"/>
    <w:tmpl w:val="50EAABDC"/>
    <w:lvl w:ilvl="0" w:tplc="ADB205DE">
      <w:start w:val="1"/>
      <w:numFmt w:val="bullet"/>
      <w:lvlText w:val="•"/>
      <w:lvlJc w:val="left"/>
      <w:pPr>
        <w:tabs>
          <w:tab w:val="num" w:pos="720"/>
        </w:tabs>
        <w:ind w:left="720" w:hanging="360"/>
      </w:pPr>
      <w:rPr>
        <w:rFonts w:ascii="Arial" w:hAnsi="Arial" w:hint="default"/>
      </w:rPr>
    </w:lvl>
    <w:lvl w:ilvl="1" w:tplc="83BC529A" w:tentative="1">
      <w:start w:val="1"/>
      <w:numFmt w:val="bullet"/>
      <w:lvlText w:val="•"/>
      <w:lvlJc w:val="left"/>
      <w:pPr>
        <w:tabs>
          <w:tab w:val="num" w:pos="1440"/>
        </w:tabs>
        <w:ind w:left="1440" w:hanging="360"/>
      </w:pPr>
      <w:rPr>
        <w:rFonts w:ascii="Arial" w:hAnsi="Arial" w:hint="default"/>
      </w:rPr>
    </w:lvl>
    <w:lvl w:ilvl="2" w:tplc="6A409A12" w:tentative="1">
      <w:start w:val="1"/>
      <w:numFmt w:val="bullet"/>
      <w:lvlText w:val="•"/>
      <w:lvlJc w:val="left"/>
      <w:pPr>
        <w:tabs>
          <w:tab w:val="num" w:pos="2160"/>
        </w:tabs>
        <w:ind w:left="2160" w:hanging="360"/>
      </w:pPr>
      <w:rPr>
        <w:rFonts w:ascii="Arial" w:hAnsi="Arial" w:hint="default"/>
      </w:rPr>
    </w:lvl>
    <w:lvl w:ilvl="3" w:tplc="0E66BDC2" w:tentative="1">
      <w:start w:val="1"/>
      <w:numFmt w:val="bullet"/>
      <w:lvlText w:val="•"/>
      <w:lvlJc w:val="left"/>
      <w:pPr>
        <w:tabs>
          <w:tab w:val="num" w:pos="2880"/>
        </w:tabs>
        <w:ind w:left="2880" w:hanging="360"/>
      </w:pPr>
      <w:rPr>
        <w:rFonts w:ascii="Arial" w:hAnsi="Arial" w:hint="default"/>
      </w:rPr>
    </w:lvl>
    <w:lvl w:ilvl="4" w:tplc="46629D26" w:tentative="1">
      <w:start w:val="1"/>
      <w:numFmt w:val="bullet"/>
      <w:lvlText w:val="•"/>
      <w:lvlJc w:val="left"/>
      <w:pPr>
        <w:tabs>
          <w:tab w:val="num" w:pos="3600"/>
        </w:tabs>
        <w:ind w:left="3600" w:hanging="360"/>
      </w:pPr>
      <w:rPr>
        <w:rFonts w:ascii="Arial" w:hAnsi="Arial" w:hint="default"/>
      </w:rPr>
    </w:lvl>
    <w:lvl w:ilvl="5" w:tplc="49A0DE46" w:tentative="1">
      <w:start w:val="1"/>
      <w:numFmt w:val="bullet"/>
      <w:lvlText w:val="•"/>
      <w:lvlJc w:val="left"/>
      <w:pPr>
        <w:tabs>
          <w:tab w:val="num" w:pos="4320"/>
        </w:tabs>
        <w:ind w:left="4320" w:hanging="360"/>
      </w:pPr>
      <w:rPr>
        <w:rFonts w:ascii="Arial" w:hAnsi="Arial" w:hint="default"/>
      </w:rPr>
    </w:lvl>
    <w:lvl w:ilvl="6" w:tplc="9F76142A" w:tentative="1">
      <w:start w:val="1"/>
      <w:numFmt w:val="bullet"/>
      <w:lvlText w:val="•"/>
      <w:lvlJc w:val="left"/>
      <w:pPr>
        <w:tabs>
          <w:tab w:val="num" w:pos="5040"/>
        </w:tabs>
        <w:ind w:left="5040" w:hanging="360"/>
      </w:pPr>
      <w:rPr>
        <w:rFonts w:ascii="Arial" w:hAnsi="Arial" w:hint="default"/>
      </w:rPr>
    </w:lvl>
    <w:lvl w:ilvl="7" w:tplc="D262A398" w:tentative="1">
      <w:start w:val="1"/>
      <w:numFmt w:val="bullet"/>
      <w:lvlText w:val="•"/>
      <w:lvlJc w:val="left"/>
      <w:pPr>
        <w:tabs>
          <w:tab w:val="num" w:pos="5760"/>
        </w:tabs>
        <w:ind w:left="5760" w:hanging="360"/>
      </w:pPr>
      <w:rPr>
        <w:rFonts w:ascii="Arial" w:hAnsi="Arial" w:hint="default"/>
      </w:rPr>
    </w:lvl>
    <w:lvl w:ilvl="8" w:tplc="791A55AA" w:tentative="1">
      <w:start w:val="1"/>
      <w:numFmt w:val="bullet"/>
      <w:lvlText w:val="•"/>
      <w:lvlJc w:val="left"/>
      <w:pPr>
        <w:tabs>
          <w:tab w:val="num" w:pos="6480"/>
        </w:tabs>
        <w:ind w:left="6480" w:hanging="360"/>
      </w:pPr>
      <w:rPr>
        <w:rFonts w:ascii="Arial" w:hAnsi="Arial" w:hint="default"/>
      </w:rPr>
    </w:lvl>
  </w:abstractNum>
  <w:abstractNum w:abstractNumId="111" w15:restartNumberingAfterBreak="0">
    <w:nsid w:val="711C0662"/>
    <w:multiLevelType w:val="hybridMultilevel"/>
    <w:tmpl w:val="3950210C"/>
    <w:lvl w:ilvl="0" w:tplc="3F785410">
      <w:start w:val="1"/>
      <w:numFmt w:val="decimal"/>
      <w:lvlText w:val="%1."/>
      <w:lvlJc w:val="left"/>
      <w:pPr>
        <w:tabs>
          <w:tab w:val="num" w:pos="720"/>
        </w:tabs>
        <w:ind w:left="720" w:hanging="360"/>
      </w:pPr>
    </w:lvl>
    <w:lvl w:ilvl="1" w:tplc="61B602D8" w:tentative="1">
      <w:start w:val="1"/>
      <w:numFmt w:val="decimal"/>
      <w:lvlText w:val="%2."/>
      <w:lvlJc w:val="left"/>
      <w:pPr>
        <w:tabs>
          <w:tab w:val="num" w:pos="1440"/>
        </w:tabs>
        <w:ind w:left="1440" w:hanging="360"/>
      </w:pPr>
    </w:lvl>
    <w:lvl w:ilvl="2" w:tplc="5816B328" w:tentative="1">
      <w:start w:val="1"/>
      <w:numFmt w:val="decimal"/>
      <w:lvlText w:val="%3."/>
      <w:lvlJc w:val="left"/>
      <w:pPr>
        <w:tabs>
          <w:tab w:val="num" w:pos="2160"/>
        </w:tabs>
        <w:ind w:left="2160" w:hanging="360"/>
      </w:pPr>
    </w:lvl>
    <w:lvl w:ilvl="3" w:tplc="A0A6B06C" w:tentative="1">
      <w:start w:val="1"/>
      <w:numFmt w:val="decimal"/>
      <w:lvlText w:val="%4."/>
      <w:lvlJc w:val="left"/>
      <w:pPr>
        <w:tabs>
          <w:tab w:val="num" w:pos="2880"/>
        </w:tabs>
        <w:ind w:left="2880" w:hanging="360"/>
      </w:pPr>
    </w:lvl>
    <w:lvl w:ilvl="4" w:tplc="A6BE61C0" w:tentative="1">
      <w:start w:val="1"/>
      <w:numFmt w:val="decimal"/>
      <w:lvlText w:val="%5."/>
      <w:lvlJc w:val="left"/>
      <w:pPr>
        <w:tabs>
          <w:tab w:val="num" w:pos="3600"/>
        </w:tabs>
        <w:ind w:left="3600" w:hanging="360"/>
      </w:pPr>
    </w:lvl>
    <w:lvl w:ilvl="5" w:tplc="70B2FF12" w:tentative="1">
      <w:start w:val="1"/>
      <w:numFmt w:val="decimal"/>
      <w:lvlText w:val="%6."/>
      <w:lvlJc w:val="left"/>
      <w:pPr>
        <w:tabs>
          <w:tab w:val="num" w:pos="4320"/>
        </w:tabs>
        <w:ind w:left="4320" w:hanging="360"/>
      </w:pPr>
    </w:lvl>
    <w:lvl w:ilvl="6" w:tplc="12CED67C" w:tentative="1">
      <w:start w:val="1"/>
      <w:numFmt w:val="decimal"/>
      <w:lvlText w:val="%7."/>
      <w:lvlJc w:val="left"/>
      <w:pPr>
        <w:tabs>
          <w:tab w:val="num" w:pos="5040"/>
        </w:tabs>
        <w:ind w:left="5040" w:hanging="360"/>
      </w:pPr>
    </w:lvl>
    <w:lvl w:ilvl="7" w:tplc="092885A4" w:tentative="1">
      <w:start w:val="1"/>
      <w:numFmt w:val="decimal"/>
      <w:lvlText w:val="%8."/>
      <w:lvlJc w:val="left"/>
      <w:pPr>
        <w:tabs>
          <w:tab w:val="num" w:pos="5760"/>
        </w:tabs>
        <w:ind w:left="5760" w:hanging="360"/>
      </w:pPr>
    </w:lvl>
    <w:lvl w:ilvl="8" w:tplc="56DC8B08" w:tentative="1">
      <w:start w:val="1"/>
      <w:numFmt w:val="decimal"/>
      <w:lvlText w:val="%9."/>
      <w:lvlJc w:val="left"/>
      <w:pPr>
        <w:tabs>
          <w:tab w:val="num" w:pos="6480"/>
        </w:tabs>
        <w:ind w:left="6480" w:hanging="360"/>
      </w:pPr>
    </w:lvl>
  </w:abstractNum>
  <w:abstractNum w:abstractNumId="112" w15:restartNumberingAfterBreak="0">
    <w:nsid w:val="71243758"/>
    <w:multiLevelType w:val="hybridMultilevel"/>
    <w:tmpl w:val="B6F0B04C"/>
    <w:lvl w:ilvl="0" w:tplc="CEC61B0E">
      <w:start w:val="1"/>
      <w:numFmt w:val="bullet"/>
      <w:lvlText w:val="•"/>
      <w:lvlJc w:val="left"/>
      <w:pPr>
        <w:tabs>
          <w:tab w:val="num" w:pos="720"/>
        </w:tabs>
        <w:ind w:left="720" w:hanging="360"/>
      </w:pPr>
      <w:rPr>
        <w:rFonts w:ascii="Arial" w:hAnsi="Arial" w:hint="default"/>
      </w:rPr>
    </w:lvl>
    <w:lvl w:ilvl="1" w:tplc="3804477A" w:tentative="1">
      <w:start w:val="1"/>
      <w:numFmt w:val="bullet"/>
      <w:lvlText w:val="•"/>
      <w:lvlJc w:val="left"/>
      <w:pPr>
        <w:tabs>
          <w:tab w:val="num" w:pos="1440"/>
        </w:tabs>
        <w:ind w:left="1440" w:hanging="360"/>
      </w:pPr>
      <w:rPr>
        <w:rFonts w:ascii="Arial" w:hAnsi="Arial" w:hint="default"/>
      </w:rPr>
    </w:lvl>
    <w:lvl w:ilvl="2" w:tplc="A9A23AB0" w:tentative="1">
      <w:start w:val="1"/>
      <w:numFmt w:val="bullet"/>
      <w:lvlText w:val="•"/>
      <w:lvlJc w:val="left"/>
      <w:pPr>
        <w:tabs>
          <w:tab w:val="num" w:pos="2160"/>
        </w:tabs>
        <w:ind w:left="2160" w:hanging="360"/>
      </w:pPr>
      <w:rPr>
        <w:rFonts w:ascii="Arial" w:hAnsi="Arial" w:hint="default"/>
      </w:rPr>
    </w:lvl>
    <w:lvl w:ilvl="3" w:tplc="BA04BFCE" w:tentative="1">
      <w:start w:val="1"/>
      <w:numFmt w:val="bullet"/>
      <w:lvlText w:val="•"/>
      <w:lvlJc w:val="left"/>
      <w:pPr>
        <w:tabs>
          <w:tab w:val="num" w:pos="2880"/>
        </w:tabs>
        <w:ind w:left="2880" w:hanging="360"/>
      </w:pPr>
      <w:rPr>
        <w:rFonts w:ascii="Arial" w:hAnsi="Arial" w:hint="default"/>
      </w:rPr>
    </w:lvl>
    <w:lvl w:ilvl="4" w:tplc="C2EA18D8" w:tentative="1">
      <w:start w:val="1"/>
      <w:numFmt w:val="bullet"/>
      <w:lvlText w:val="•"/>
      <w:lvlJc w:val="left"/>
      <w:pPr>
        <w:tabs>
          <w:tab w:val="num" w:pos="3600"/>
        </w:tabs>
        <w:ind w:left="3600" w:hanging="360"/>
      </w:pPr>
      <w:rPr>
        <w:rFonts w:ascii="Arial" w:hAnsi="Arial" w:hint="default"/>
      </w:rPr>
    </w:lvl>
    <w:lvl w:ilvl="5" w:tplc="9A36A482" w:tentative="1">
      <w:start w:val="1"/>
      <w:numFmt w:val="bullet"/>
      <w:lvlText w:val="•"/>
      <w:lvlJc w:val="left"/>
      <w:pPr>
        <w:tabs>
          <w:tab w:val="num" w:pos="4320"/>
        </w:tabs>
        <w:ind w:left="4320" w:hanging="360"/>
      </w:pPr>
      <w:rPr>
        <w:rFonts w:ascii="Arial" w:hAnsi="Arial" w:hint="default"/>
      </w:rPr>
    </w:lvl>
    <w:lvl w:ilvl="6" w:tplc="8AAEC0A0" w:tentative="1">
      <w:start w:val="1"/>
      <w:numFmt w:val="bullet"/>
      <w:lvlText w:val="•"/>
      <w:lvlJc w:val="left"/>
      <w:pPr>
        <w:tabs>
          <w:tab w:val="num" w:pos="5040"/>
        </w:tabs>
        <w:ind w:left="5040" w:hanging="360"/>
      </w:pPr>
      <w:rPr>
        <w:rFonts w:ascii="Arial" w:hAnsi="Arial" w:hint="default"/>
      </w:rPr>
    </w:lvl>
    <w:lvl w:ilvl="7" w:tplc="52ACE59A" w:tentative="1">
      <w:start w:val="1"/>
      <w:numFmt w:val="bullet"/>
      <w:lvlText w:val="•"/>
      <w:lvlJc w:val="left"/>
      <w:pPr>
        <w:tabs>
          <w:tab w:val="num" w:pos="5760"/>
        </w:tabs>
        <w:ind w:left="5760" w:hanging="360"/>
      </w:pPr>
      <w:rPr>
        <w:rFonts w:ascii="Arial" w:hAnsi="Arial" w:hint="default"/>
      </w:rPr>
    </w:lvl>
    <w:lvl w:ilvl="8" w:tplc="F97A4EE4" w:tentative="1">
      <w:start w:val="1"/>
      <w:numFmt w:val="bullet"/>
      <w:lvlText w:val="•"/>
      <w:lvlJc w:val="left"/>
      <w:pPr>
        <w:tabs>
          <w:tab w:val="num" w:pos="6480"/>
        </w:tabs>
        <w:ind w:left="6480" w:hanging="360"/>
      </w:pPr>
      <w:rPr>
        <w:rFonts w:ascii="Arial" w:hAnsi="Arial" w:hint="default"/>
      </w:rPr>
    </w:lvl>
  </w:abstractNum>
  <w:abstractNum w:abstractNumId="113" w15:restartNumberingAfterBreak="0">
    <w:nsid w:val="73B07EA9"/>
    <w:multiLevelType w:val="hybridMultilevel"/>
    <w:tmpl w:val="FE385AC6"/>
    <w:lvl w:ilvl="0" w:tplc="EF122960">
      <w:start w:val="1"/>
      <w:numFmt w:val="bullet"/>
      <w:lvlText w:val="•"/>
      <w:lvlJc w:val="left"/>
      <w:pPr>
        <w:tabs>
          <w:tab w:val="num" w:pos="720"/>
        </w:tabs>
        <w:ind w:left="720" w:hanging="360"/>
      </w:pPr>
      <w:rPr>
        <w:rFonts w:ascii="Arial" w:hAnsi="Arial" w:hint="default"/>
      </w:rPr>
    </w:lvl>
    <w:lvl w:ilvl="1" w:tplc="D3F60530" w:tentative="1">
      <w:start w:val="1"/>
      <w:numFmt w:val="bullet"/>
      <w:lvlText w:val="•"/>
      <w:lvlJc w:val="left"/>
      <w:pPr>
        <w:tabs>
          <w:tab w:val="num" w:pos="1440"/>
        </w:tabs>
        <w:ind w:left="1440" w:hanging="360"/>
      </w:pPr>
      <w:rPr>
        <w:rFonts w:ascii="Arial" w:hAnsi="Arial" w:hint="default"/>
      </w:rPr>
    </w:lvl>
    <w:lvl w:ilvl="2" w:tplc="4252CE2A" w:tentative="1">
      <w:start w:val="1"/>
      <w:numFmt w:val="bullet"/>
      <w:lvlText w:val="•"/>
      <w:lvlJc w:val="left"/>
      <w:pPr>
        <w:tabs>
          <w:tab w:val="num" w:pos="2160"/>
        </w:tabs>
        <w:ind w:left="2160" w:hanging="360"/>
      </w:pPr>
      <w:rPr>
        <w:rFonts w:ascii="Arial" w:hAnsi="Arial" w:hint="default"/>
      </w:rPr>
    </w:lvl>
    <w:lvl w:ilvl="3" w:tplc="A5AC6100" w:tentative="1">
      <w:start w:val="1"/>
      <w:numFmt w:val="bullet"/>
      <w:lvlText w:val="•"/>
      <w:lvlJc w:val="left"/>
      <w:pPr>
        <w:tabs>
          <w:tab w:val="num" w:pos="2880"/>
        </w:tabs>
        <w:ind w:left="2880" w:hanging="360"/>
      </w:pPr>
      <w:rPr>
        <w:rFonts w:ascii="Arial" w:hAnsi="Arial" w:hint="default"/>
      </w:rPr>
    </w:lvl>
    <w:lvl w:ilvl="4" w:tplc="D41A703E" w:tentative="1">
      <w:start w:val="1"/>
      <w:numFmt w:val="bullet"/>
      <w:lvlText w:val="•"/>
      <w:lvlJc w:val="left"/>
      <w:pPr>
        <w:tabs>
          <w:tab w:val="num" w:pos="3600"/>
        </w:tabs>
        <w:ind w:left="3600" w:hanging="360"/>
      </w:pPr>
      <w:rPr>
        <w:rFonts w:ascii="Arial" w:hAnsi="Arial" w:hint="default"/>
      </w:rPr>
    </w:lvl>
    <w:lvl w:ilvl="5" w:tplc="8DCEAAD8" w:tentative="1">
      <w:start w:val="1"/>
      <w:numFmt w:val="bullet"/>
      <w:lvlText w:val="•"/>
      <w:lvlJc w:val="left"/>
      <w:pPr>
        <w:tabs>
          <w:tab w:val="num" w:pos="4320"/>
        </w:tabs>
        <w:ind w:left="4320" w:hanging="360"/>
      </w:pPr>
      <w:rPr>
        <w:rFonts w:ascii="Arial" w:hAnsi="Arial" w:hint="default"/>
      </w:rPr>
    </w:lvl>
    <w:lvl w:ilvl="6" w:tplc="8C66B0BC" w:tentative="1">
      <w:start w:val="1"/>
      <w:numFmt w:val="bullet"/>
      <w:lvlText w:val="•"/>
      <w:lvlJc w:val="left"/>
      <w:pPr>
        <w:tabs>
          <w:tab w:val="num" w:pos="5040"/>
        </w:tabs>
        <w:ind w:left="5040" w:hanging="360"/>
      </w:pPr>
      <w:rPr>
        <w:rFonts w:ascii="Arial" w:hAnsi="Arial" w:hint="default"/>
      </w:rPr>
    </w:lvl>
    <w:lvl w:ilvl="7" w:tplc="C20273B0" w:tentative="1">
      <w:start w:val="1"/>
      <w:numFmt w:val="bullet"/>
      <w:lvlText w:val="•"/>
      <w:lvlJc w:val="left"/>
      <w:pPr>
        <w:tabs>
          <w:tab w:val="num" w:pos="5760"/>
        </w:tabs>
        <w:ind w:left="5760" w:hanging="360"/>
      </w:pPr>
      <w:rPr>
        <w:rFonts w:ascii="Arial" w:hAnsi="Arial" w:hint="default"/>
      </w:rPr>
    </w:lvl>
    <w:lvl w:ilvl="8" w:tplc="A95CCC54" w:tentative="1">
      <w:start w:val="1"/>
      <w:numFmt w:val="bullet"/>
      <w:lvlText w:val="•"/>
      <w:lvlJc w:val="left"/>
      <w:pPr>
        <w:tabs>
          <w:tab w:val="num" w:pos="6480"/>
        </w:tabs>
        <w:ind w:left="6480" w:hanging="360"/>
      </w:pPr>
      <w:rPr>
        <w:rFonts w:ascii="Arial" w:hAnsi="Arial" w:hint="default"/>
      </w:rPr>
    </w:lvl>
  </w:abstractNum>
  <w:abstractNum w:abstractNumId="114" w15:restartNumberingAfterBreak="0">
    <w:nsid w:val="73DE6C9E"/>
    <w:multiLevelType w:val="hybridMultilevel"/>
    <w:tmpl w:val="94BC5684"/>
    <w:lvl w:ilvl="0" w:tplc="976205FE">
      <w:start w:val="1"/>
      <w:numFmt w:val="bullet"/>
      <w:lvlText w:val="•"/>
      <w:lvlJc w:val="left"/>
      <w:pPr>
        <w:tabs>
          <w:tab w:val="num" w:pos="720"/>
        </w:tabs>
        <w:ind w:left="720" w:hanging="360"/>
      </w:pPr>
      <w:rPr>
        <w:rFonts w:ascii="Arial" w:hAnsi="Arial" w:hint="default"/>
      </w:rPr>
    </w:lvl>
    <w:lvl w:ilvl="1" w:tplc="411AD138" w:tentative="1">
      <w:start w:val="1"/>
      <w:numFmt w:val="bullet"/>
      <w:lvlText w:val="•"/>
      <w:lvlJc w:val="left"/>
      <w:pPr>
        <w:tabs>
          <w:tab w:val="num" w:pos="1440"/>
        </w:tabs>
        <w:ind w:left="1440" w:hanging="360"/>
      </w:pPr>
      <w:rPr>
        <w:rFonts w:ascii="Arial" w:hAnsi="Arial" w:hint="default"/>
      </w:rPr>
    </w:lvl>
    <w:lvl w:ilvl="2" w:tplc="056670D8" w:tentative="1">
      <w:start w:val="1"/>
      <w:numFmt w:val="bullet"/>
      <w:lvlText w:val="•"/>
      <w:lvlJc w:val="left"/>
      <w:pPr>
        <w:tabs>
          <w:tab w:val="num" w:pos="2160"/>
        </w:tabs>
        <w:ind w:left="2160" w:hanging="360"/>
      </w:pPr>
      <w:rPr>
        <w:rFonts w:ascii="Arial" w:hAnsi="Arial" w:hint="default"/>
      </w:rPr>
    </w:lvl>
    <w:lvl w:ilvl="3" w:tplc="8828CEBA" w:tentative="1">
      <w:start w:val="1"/>
      <w:numFmt w:val="bullet"/>
      <w:lvlText w:val="•"/>
      <w:lvlJc w:val="left"/>
      <w:pPr>
        <w:tabs>
          <w:tab w:val="num" w:pos="2880"/>
        </w:tabs>
        <w:ind w:left="2880" w:hanging="360"/>
      </w:pPr>
      <w:rPr>
        <w:rFonts w:ascii="Arial" w:hAnsi="Arial" w:hint="default"/>
      </w:rPr>
    </w:lvl>
    <w:lvl w:ilvl="4" w:tplc="4AD2D4B2" w:tentative="1">
      <w:start w:val="1"/>
      <w:numFmt w:val="bullet"/>
      <w:lvlText w:val="•"/>
      <w:lvlJc w:val="left"/>
      <w:pPr>
        <w:tabs>
          <w:tab w:val="num" w:pos="3600"/>
        </w:tabs>
        <w:ind w:left="3600" w:hanging="360"/>
      </w:pPr>
      <w:rPr>
        <w:rFonts w:ascii="Arial" w:hAnsi="Arial" w:hint="default"/>
      </w:rPr>
    </w:lvl>
    <w:lvl w:ilvl="5" w:tplc="4AD2EF20" w:tentative="1">
      <w:start w:val="1"/>
      <w:numFmt w:val="bullet"/>
      <w:lvlText w:val="•"/>
      <w:lvlJc w:val="left"/>
      <w:pPr>
        <w:tabs>
          <w:tab w:val="num" w:pos="4320"/>
        </w:tabs>
        <w:ind w:left="4320" w:hanging="360"/>
      </w:pPr>
      <w:rPr>
        <w:rFonts w:ascii="Arial" w:hAnsi="Arial" w:hint="default"/>
      </w:rPr>
    </w:lvl>
    <w:lvl w:ilvl="6" w:tplc="4A76F0C8" w:tentative="1">
      <w:start w:val="1"/>
      <w:numFmt w:val="bullet"/>
      <w:lvlText w:val="•"/>
      <w:lvlJc w:val="left"/>
      <w:pPr>
        <w:tabs>
          <w:tab w:val="num" w:pos="5040"/>
        </w:tabs>
        <w:ind w:left="5040" w:hanging="360"/>
      </w:pPr>
      <w:rPr>
        <w:rFonts w:ascii="Arial" w:hAnsi="Arial" w:hint="default"/>
      </w:rPr>
    </w:lvl>
    <w:lvl w:ilvl="7" w:tplc="D58A8B56" w:tentative="1">
      <w:start w:val="1"/>
      <w:numFmt w:val="bullet"/>
      <w:lvlText w:val="•"/>
      <w:lvlJc w:val="left"/>
      <w:pPr>
        <w:tabs>
          <w:tab w:val="num" w:pos="5760"/>
        </w:tabs>
        <w:ind w:left="5760" w:hanging="360"/>
      </w:pPr>
      <w:rPr>
        <w:rFonts w:ascii="Arial" w:hAnsi="Arial" w:hint="default"/>
      </w:rPr>
    </w:lvl>
    <w:lvl w:ilvl="8" w:tplc="EEEC6E4A" w:tentative="1">
      <w:start w:val="1"/>
      <w:numFmt w:val="bullet"/>
      <w:lvlText w:val="•"/>
      <w:lvlJc w:val="left"/>
      <w:pPr>
        <w:tabs>
          <w:tab w:val="num" w:pos="6480"/>
        </w:tabs>
        <w:ind w:left="6480" w:hanging="360"/>
      </w:pPr>
      <w:rPr>
        <w:rFonts w:ascii="Arial" w:hAnsi="Arial" w:hint="default"/>
      </w:rPr>
    </w:lvl>
  </w:abstractNum>
  <w:abstractNum w:abstractNumId="115" w15:restartNumberingAfterBreak="0">
    <w:nsid w:val="74497599"/>
    <w:multiLevelType w:val="hybridMultilevel"/>
    <w:tmpl w:val="6A1050BA"/>
    <w:lvl w:ilvl="0" w:tplc="454A7350">
      <w:start w:val="1"/>
      <w:numFmt w:val="bullet"/>
      <w:lvlText w:val="•"/>
      <w:lvlJc w:val="left"/>
      <w:pPr>
        <w:tabs>
          <w:tab w:val="num" w:pos="720"/>
        </w:tabs>
        <w:ind w:left="720" w:hanging="360"/>
      </w:pPr>
      <w:rPr>
        <w:rFonts w:ascii="Arial" w:hAnsi="Arial" w:hint="default"/>
      </w:rPr>
    </w:lvl>
    <w:lvl w:ilvl="1" w:tplc="3F96E6BE" w:tentative="1">
      <w:start w:val="1"/>
      <w:numFmt w:val="bullet"/>
      <w:lvlText w:val="•"/>
      <w:lvlJc w:val="left"/>
      <w:pPr>
        <w:tabs>
          <w:tab w:val="num" w:pos="1440"/>
        </w:tabs>
        <w:ind w:left="1440" w:hanging="360"/>
      </w:pPr>
      <w:rPr>
        <w:rFonts w:ascii="Arial" w:hAnsi="Arial" w:hint="default"/>
      </w:rPr>
    </w:lvl>
    <w:lvl w:ilvl="2" w:tplc="971A6F08" w:tentative="1">
      <w:start w:val="1"/>
      <w:numFmt w:val="bullet"/>
      <w:lvlText w:val="•"/>
      <w:lvlJc w:val="left"/>
      <w:pPr>
        <w:tabs>
          <w:tab w:val="num" w:pos="2160"/>
        </w:tabs>
        <w:ind w:left="2160" w:hanging="360"/>
      </w:pPr>
      <w:rPr>
        <w:rFonts w:ascii="Arial" w:hAnsi="Arial" w:hint="default"/>
      </w:rPr>
    </w:lvl>
    <w:lvl w:ilvl="3" w:tplc="07EADA32" w:tentative="1">
      <w:start w:val="1"/>
      <w:numFmt w:val="bullet"/>
      <w:lvlText w:val="•"/>
      <w:lvlJc w:val="left"/>
      <w:pPr>
        <w:tabs>
          <w:tab w:val="num" w:pos="2880"/>
        </w:tabs>
        <w:ind w:left="2880" w:hanging="360"/>
      </w:pPr>
      <w:rPr>
        <w:rFonts w:ascii="Arial" w:hAnsi="Arial" w:hint="default"/>
      </w:rPr>
    </w:lvl>
    <w:lvl w:ilvl="4" w:tplc="6F3AA3C8" w:tentative="1">
      <w:start w:val="1"/>
      <w:numFmt w:val="bullet"/>
      <w:lvlText w:val="•"/>
      <w:lvlJc w:val="left"/>
      <w:pPr>
        <w:tabs>
          <w:tab w:val="num" w:pos="3600"/>
        </w:tabs>
        <w:ind w:left="3600" w:hanging="360"/>
      </w:pPr>
      <w:rPr>
        <w:rFonts w:ascii="Arial" w:hAnsi="Arial" w:hint="default"/>
      </w:rPr>
    </w:lvl>
    <w:lvl w:ilvl="5" w:tplc="9A8C8FF0" w:tentative="1">
      <w:start w:val="1"/>
      <w:numFmt w:val="bullet"/>
      <w:lvlText w:val="•"/>
      <w:lvlJc w:val="left"/>
      <w:pPr>
        <w:tabs>
          <w:tab w:val="num" w:pos="4320"/>
        </w:tabs>
        <w:ind w:left="4320" w:hanging="360"/>
      </w:pPr>
      <w:rPr>
        <w:rFonts w:ascii="Arial" w:hAnsi="Arial" w:hint="default"/>
      </w:rPr>
    </w:lvl>
    <w:lvl w:ilvl="6" w:tplc="7F1AA3E8" w:tentative="1">
      <w:start w:val="1"/>
      <w:numFmt w:val="bullet"/>
      <w:lvlText w:val="•"/>
      <w:lvlJc w:val="left"/>
      <w:pPr>
        <w:tabs>
          <w:tab w:val="num" w:pos="5040"/>
        </w:tabs>
        <w:ind w:left="5040" w:hanging="360"/>
      </w:pPr>
      <w:rPr>
        <w:rFonts w:ascii="Arial" w:hAnsi="Arial" w:hint="default"/>
      </w:rPr>
    </w:lvl>
    <w:lvl w:ilvl="7" w:tplc="8048E20A" w:tentative="1">
      <w:start w:val="1"/>
      <w:numFmt w:val="bullet"/>
      <w:lvlText w:val="•"/>
      <w:lvlJc w:val="left"/>
      <w:pPr>
        <w:tabs>
          <w:tab w:val="num" w:pos="5760"/>
        </w:tabs>
        <w:ind w:left="5760" w:hanging="360"/>
      </w:pPr>
      <w:rPr>
        <w:rFonts w:ascii="Arial" w:hAnsi="Arial" w:hint="default"/>
      </w:rPr>
    </w:lvl>
    <w:lvl w:ilvl="8" w:tplc="5308AB00" w:tentative="1">
      <w:start w:val="1"/>
      <w:numFmt w:val="bullet"/>
      <w:lvlText w:val="•"/>
      <w:lvlJc w:val="left"/>
      <w:pPr>
        <w:tabs>
          <w:tab w:val="num" w:pos="6480"/>
        </w:tabs>
        <w:ind w:left="6480" w:hanging="360"/>
      </w:pPr>
      <w:rPr>
        <w:rFonts w:ascii="Arial" w:hAnsi="Arial" w:hint="default"/>
      </w:rPr>
    </w:lvl>
  </w:abstractNum>
  <w:abstractNum w:abstractNumId="116" w15:restartNumberingAfterBreak="0">
    <w:nsid w:val="76543638"/>
    <w:multiLevelType w:val="hybridMultilevel"/>
    <w:tmpl w:val="8660A232"/>
    <w:lvl w:ilvl="0" w:tplc="DF485EDA">
      <w:start w:val="1"/>
      <w:numFmt w:val="bullet"/>
      <w:lvlText w:val="•"/>
      <w:lvlJc w:val="left"/>
      <w:pPr>
        <w:tabs>
          <w:tab w:val="num" w:pos="720"/>
        </w:tabs>
        <w:ind w:left="720" w:hanging="360"/>
      </w:pPr>
      <w:rPr>
        <w:rFonts w:ascii="Arial" w:hAnsi="Arial" w:hint="default"/>
      </w:rPr>
    </w:lvl>
    <w:lvl w:ilvl="1" w:tplc="65BA03A0" w:tentative="1">
      <w:start w:val="1"/>
      <w:numFmt w:val="bullet"/>
      <w:lvlText w:val="•"/>
      <w:lvlJc w:val="left"/>
      <w:pPr>
        <w:tabs>
          <w:tab w:val="num" w:pos="1440"/>
        </w:tabs>
        <w:ind w:left="1440" w:hanging="360"/>
      </w:pPr>
      <w:rPr>
        <w:rFonts w:ascii="Arial" w:hAnsi="Arial" w:hint="default"/>
      </w:rPr>
    </w:lvl>
    <w:lvl w:ilvl="2" w:tplc="51AEF2B2" w:tentative="1">
      <w:start w:val="1"/>
      <w:numFmt w:val="bullet"/>
      <w:lvlText w:val="•"/>
      <w:lvlJc w:val="left"/>
      <w:pPr>
        <w:tabs>
          <w:tab w:val="num" w:pos="2160"/>
        </w:tabs>
        <w:ind w:left="2160" w:hanging="360"/>
      </w:pPr>
      <w:rPr>
        <w:rFonts w:ascii="Arial" w:hAnsi="Arial" w:hint="default"/>
      </w:rPr>
    </w:lvl>
    <w:lvl w:ilvl="3" w:tplc="4940A3A2" w:tentative="1">
      <w:start w:val="1"/>
      <w:numFmt w:val="bullet"/>
      <w:lvlText w:val="•"/>
      <w:lvlJc w:val="left"/>
      <w:pPr>
        <w:tabs>
          <w:tab w:val="num" w:pos="2880"/>
        </w:tabs>
        <w:ind w:left="2880" w:hanging="360"/>
      </w:pPr>
      <w:rPr>
        <w:rFonts w:ascii="Arial" w:hAnsi="Arial" w:hint="default"/>
      </w:rPr>
    </w:lvl>
    <w:lvl w:ilvl="4" w:tplc="F908685E" w:tentative="1">
      <w:start w:val="1"/>
      <w:numFmt w:val="bullet"/>
      <w:lvlText w:val="•"/>
      <w:lvlJc w:val="left"/>
      <w:pPr>
        <w:tabs>
          <w:tab w:val="num" w:pos="3600"/>
        </w:tabs>
        <w:ind w:left="3600" w:hanging="360"/>
      </w:pPr>
      <w:rPr>
        <w:rFonts w:ascii="Arial" w:hAnsi="Arial" w:hint="default"/>
      </w:rPr>
    </w:lvl>
    <w:lvl w:ilvl="5" w:tplc="575CBF10" w:tentative="1">
      <w:start w:val="1"/>
      <w:numFmt w:val="bullet"/>
      <w:lvlText w:val="•"/>
      <w:lvlJc w:val="left"/>
      <w:pPr>
        <w:tabs>
          <w:tab w:val="num" w:pos="4320"/>
        </w:tabs>
        <w:ind w:left="4320" w:hanging="360"/>
      </w:pPr>
      <w:rPr>
        <w:rFonts w:ascii="Arial" w:hAnsi="Arial" w:hint="default"/>
      </w:rPr>
    </w:lvl>
    <w:lvl w:ilvl="6" w:tplc="847ABF60" w:tentative="1">
      <w:start w:val="1"/>
      <w:numFmt w:val="bullet"/>
      <w:lvlText w:val="•"/>
      <w:lvlJc w:val="left"/>
      <w:pPr>
        <w:tabs>
          <w:tab w:val="num" w:pos="5040"/>
        </w:tabs>
        <w:ind w:left="5040" w:hanging="360"/>
      </w:pPr>
      <w:rPr>
        <w:rFonts w:ascii="Arial" w:hAnsi="Arial" w:hint="default"/>
      </w:rPr>
    </w:lvl>
    <w:lvl w:ilvl="7" w:tplc="5D144B0C" w:tentative="1">
      <w:start w:val="1"/>
      <w:numFmt w:val="bullet"/>
      <w:lvlText w:val="•"/>
      <w:lvlJc w:val="left"/>
      <w:pPr>
        <w:tabs>
          <w:tab w:val="num" w:pos="5760"/>
        </w:tabs>
        <w:ind w:left="5760" w:hanging="360"/>
      </w:pPr>
      <w:rPr>
        <w:rFonts w:ascii="Arial" w:hAnsi="Arial" w:hint="default"/>
      </w:rPr>
    </w:lvl>
    <w:lvl w:ilvl="8" w:tplc="A0BE2B36" w:tentative="1">
      <w:start w:val="1"/>
      <w:numFmt w:val="bullet"/>
      <w:lvlText w:val="•"/>
      <w:lvlJc w:val="left"/>
      <w:pPr>
        <w:tabs>
          <w:tab w:val="num" w:pos="6480"/>
        </w:tabs>
        <w:ind w:left="6480" w:hanging="360"/>
      </w:pPr>
      <w:rPr>
        <w:rFonts w:ascii="Arial" w:hAnsi="Arial" w:hint="default"/>
      </w:rPr>
    </w:lvl>
  </w:abstractNum>
  <w:abstractNum w:abstractNumId="117" w15:restartNumberingAfterBreak="0">
    <w:nsid w:val="77BD612A"/>
    <w:multiLevelType w:val="hybridMultilevel"/>
    <w:tmpl w:val="9A622F80"/>
    <w:lvl w:ilvl="0" w:tplc="9F2E597C">
      <w:start w:val="1"/>
      <w:numFmt w:val="bullet"/>
      <w:lvlText w:val="•"/>
      <w:lvlJc w:val="left"/>
      <w:pPr>
        <w:tabs>
          <w:tab w:val="num" w:pos="720"/>
        </w:tabs>
        <w:ind w:left="720" w:hanging="360"/>
      </w:pPr>
      <w:rPr>
        <w:rFonts w:ascii="Arial" w:hAnsi="Arial" w:hint="default"/>
      </w:rPr>
    </w:lvl>
    <w:lvl w:ilvl="1" w:tplc="54F6FABA" w:tentative="1">
      <w:start w:val="1"/>
      <w:numFmt w:val="bullet"/>
      <w:lvlText w:val="•"/>
      <w:lvlJc w:val="left"/>
      <w:pPr>
        <w:tabs>
          <w:tab w:val="num" w:pos="1440"/>
        </w:tabs>
        <w:ind w:left="1440" w:hanging="360"/>
      </w:pPr>
      <w:rPr>
        <w:rFonts w:ascii="Arial" w:hAnsi="Arial" w:hint="default"/>
      </w:rPr>
    </w:lvl>
    <w:lvl w:ilvl="2" w:tplc="40045ABC" w:tentative="1">
      <w:start w:val="1"/>
      <w:numFmt w:val="bullet"/>
      <w:lvlText w:val="•"/>
      <w:lvlJc w:val="left"/>
      <w:pPr>
        <w:tabs>
          <w:tab w:val="num" w:pos="2160"/>
        </w:tabs>
        <w:ind w:left="2160" w:hanging="360"/>
      </w:pPr>
      <w:rPr>
        <w:rFonts w:ascii="Arial" w:hAnsi="Arial" w:hint="default"/>
      </w:rPr>
    </w:lvl>
    <w:lvl w:ilvl="3" w:tplc="43B87024" w:tentative="1">
      <w:start w:val="1"/>
      <w:numFmt w:val="bullet"/>
      <w:lvlText w:val="•"/>
      <w:lvlJc w:val="left"/>
      <w:pPr>
        <w:tabs>
          <w:tab w:val="num" w:pos="2880"/>
        </w:tabs>
        <w:ind w:left="2880" w:hanging="360"/>
      </w:pPr>
      <w:rPr>
        <w:rFonts w:ascii="Arial" w:hAnsi="Arial" w:hint="default"/>
      </w:rPr>
    </w:lvl>
    <w:lvl w:ilvl="4" w:tplc="8ADCB6B2" w:tentative="1">
      <w:start w:val="1"/>
      <w:numFmt w:val="bullet"/>
      <w:lvlText w:val="•"/>
      <w:lvlJc w:val="left"/>
      <w:pPr>
        <w:tabs>
          <w:tab w:val="num" w:pos="3600"/>
        </w:tabs>
        <w:ind w:left="3600" w:hanging="360"/>
      </w:pPr>
      <w:rPr>
        <w:rFonts w:ascii="Arial" w:hAnsi="Arial" w:hint="default"/>
      </w:rPr>
    </w:lvl>
    <w:lvl w:ilvl="5" w:tplc="413CEE34" w:tentative="1">
      <w:start w:val="1"/>
      <w:numFmt w:val="bullet"/>
      <w:lvlText w:val="•"/>
      <w:lvlJc w:val="left"/>
      <w:pPr>
        <w:tabs>
          <w:tab w:val="num" w:pos="4320"/>
        </w:tabs>
        <w:ind w:left="4320" w:hanging="360"/>
      </w:pPr>
      <w:rPr>
        <w:rFonts w:ascii="Arial" w:hAnsi="Arial" w:hint="default"/>
      </w:rPr>
    </w:lvl>
    <w:lvl w:ilvl="6" w:tplc="09ECE070" w:tentative="1">
      <w:start w:val="1"/>
      <w:numFmt w:val="bullet"/>
      <w:lvlText w:val="•"/>
      <w:lvlJc w:val="left"/>
      <w:pPr>
        <w:tabs>
          <w:tab w:val="num" w:pos="5040"/>
        </w:tabs>
        <w:ind w:left="5040" w:hanging="360"/>
      </w:pPr>
      <w:rPr>
        <w:rFonts w:ascii="Arial" w:hAnsi="Arial" w:hint="default"/>
      </w:rPr>
    </w:lvl>
    <w:lvl w:ilvl="7" w:tplc="C07AB32A" w:tentative="1">
      <w:start w:val="1"/>
      <w:numFmt w:val="bullet"/>
      <w:lvlText w:val="•"/>
      <w:lvlJc w:val="left"/>
      <w:pPr>
        <w:tabs>
          <w:tab w:val="num" w:pos="5760"/>
        </w:tabs>
        <w:ind w:left="5760" w:hanging="360"/>
      </w:pPr>
      <w:rPr>
        <w:rFonts w:ascii="Arial" w:hAnsi="Arial" w:hint="default"/>
      </w:rPr>
    </w:lvl>
    <w:lvl w:ilvl="8" w:tplc="E988CCA4" w:tentative="1">
      <w:start w:val="1"/>
      <w:numFmt w:val="bullet"/>
      <w:lvlText w:val="•"/>
      <w:lvlJc w:val="left"/>
      <w:pPr>
        <w:tabs>
          <w:tab w:val="num" w:pos="6480"/>
        </w:tabs>
        <w:ind w:left="6480" w:hanging="360"/>
      </w:pPr>
      <w:rPr>
        <w:rFonts w:ascii="Arial" w:hAnsi="Arial" w:hint="default"/>
      </w:rPr>
    </w:lvl>
  </w:abstractNum>
  <w:abstractNum w:abstractNumId="118" w15:restartNumberingAfterBreak="0">
    <w:nsid w:val="77C2302C"/>
    <w:multiLevelType w:val="hybridMultilevel"/>
    <w:tmpl w:val="81E22D9E"/>
    <w:lvl w:ilvl="0" w:tplc="6570E51C">
      <w:start w:val="1"/>
      <w:numFmt w:val="bullet"/>
      <w:lvlText w:val="•"/>
      <w:lvlJc w:val="left"/>
      <w:pPr>
        <w:tabs>
          <w:tab w:val="num" w:pos="720"/>
        </w:tabs>
        <w:ind w:left="720" w:hanging="360"/>
      </w:pPr>
      <w:rPr>
        <w:rFonts w:ascii="Arial" w:hAnsi="Arial" w:hint="default"/>
      </w:rPr>
    </w:lvl>
    <w:lvl w:ilvl="1" w:tplc="085AA03E" w:tentative="1">
      <w:start w:val="1"/>
      <w:numFmt w:val="bullet"/>
      <w:lvlText w:val="•"/>
      <w:lvlJc w:val="left"/>
      <w:pPr>
        <w:tabs>
          <w:tab w:val="num" w:pos="1440"/>
        </w:tabs>
        <w:ind w:left="1440" w:hanging="360"/>
      </w:pPr>
      <w:rPr>
        <w:rFonts w:ascii="Arial" w:hAnsi="Arial" w:hint="default"/>
      </w:rPr>
    </w:lvl>
    <w:lvl w:ilvl="2" w:tplc="0386A478" w:tentative="1">
      <w:start w:val="1"/>
      <w:numFmt w:val="bullet"/>
      <w:lvlText w:val="•"/>
      <w:lvlJc w:val="left"/>
      <w:pPr>
        <w:tabs>
          <w:tab w:val="num" w:pos="2160"/>
        </w:tabs>
        <w:ind w:left="2160" w:hanging="360"/>
      </w:pPr>
      <w:rPr>
        <w:rFonts w:ascii="Arial" w:hAnsi="Arial" w:hint="default"/>
      </w:rPr>
    </w:lvl>
    <w:lvl w:ilvl="3" w:tplc="07E64DF2" w:tentative="1">
      <w:start w:val="1"/>
      <w:numFmt w:val="bullet"/>
      <w:lvlText w:val="•"/>
      <w:lvlJc w:val="left"/>
      <w:pPr>
        <w:tabs>
          <w:tab w:val="num" w:pos="2880"/>
        </w:tabs>
        <w:ind w:left="2880" w:hanging="360"/>
      </w:pPr>
      <w:rPr>
        <w:rFonts w:ascii="Arial" w:hAnsi="Arial" w:hint="default"/>
      </w:rPr>
    </w:lvl>
    <w:lvl w:ilvl="4" w:tplc="C0D66010" w:tentative="1">
      <w:start w:val="1"/>
      <w:numFmt w:val="bullet"/>
      <w:lvlText w:val="•"/>
      <w:lvlJc w:val="left"/>
      <w:pPr>
        <w:tabs>
          <w:tab w:val="num" w:pos="3600"/>
        </w:tabs>
        <w:ind w:left="3600" w:hanging="360"/>
      </w:pPr>
      <w:rPr>
        <w:rFonts w:ascii="Arial" w:hAnsi="Arial" w:hint="default"/>
      </w:rPr>
    </w:lvl>
    <w:lvl w:ilvl="5" w:tplc="B49AE962" w:tentative="1">
      <w:start w:val="1"/>
      <w:numFmt w:val="bullet"/>
      <w:lvlText w:val="•"/>
      <w:lvlJc w:val="left"/>
      <w:pPr>
        <w:tabs>
          <w:tab w:val="num" w:pos="4320"/>
        </w:tabs>
        <w:ind w:left="4320" w:hanging="360"/>
      </w:pPr>
      <w:rPr>
        <w:rFonts w:ascii="Arial" w:hAnsi="Arial" w:hint="default"/>
      </w:rPr>
    </w:lvl>
    <w:lvl w:ilvl="6" w:tplc="D40A123C" w:tentative="1">
      <w:start w:val="1"/>
      <w:numFmt w:val="bullet"/>
      <w:lvlText w:val="•"/>
      <w:lvlJc w:val="left"/>
      <w:pPr>
        <w:tabs>
          <w:tab w:val="num" w:pos="5040"/>
        </w:tabs>
        <w:ind w:left="5040" w:hanging="360"/>
      </w:pPr>
      <w:rPr>
        <w:rFonts w:ascii="Arial" w:hAnsi="Arial" w:hint="default"/>
      </w:rPr>
    </w:lvl>
    <w:lvl w:ilvl="7" w:tplc="071AD7BA" w:tentative="1">
      <w:start w:val="1"/>
      <w:numFmt w:val="bullet"/>
      <w:lvlText w:val="•"/>
      <w:lvlJc w:val="left"/>
      <w:pPr>
        <w:tabs>
          <w:tab w:val="num" w:pos="5760"/>
        </w:tabs>
        <w:ind w:left="5760" w:hanging="360"/>
      </w:pPr>
      <w:rPr>
        <w:rFonts w:ascii="Arial" w:hAnsi="Arial" w:hint="default"/>
      </w:rPr>
    </w:lvl>
    <w:lvl w:ilvl="8" w:tplc="94D05CDE" w:tentative="1">
      <w:start w:val="1"/>
      <w:numFmt w:val="bullet"/>
      <w:lvlText w:val="•"/>
      <w:lvlJc w:val="left"/>
      <w:pPr>
        <w:tabs>
          <w:tab w:val="num" w:pos="6480"/>
        </w:tabs>
        <w:ind w:left="6480" w:hanging="360"/>
      </w:pPr>
      <w:rPr>
        <w:rFonts w:ascii="Arial" w:hAnsi="Arial" w:hint="default"/>
      </w:rPr>
    </w:lvl>
  </w:abstractNum>
  <w:abstractNum w:abstractNumId="119" w15:restartNumberingAfterBreak="0">
    <w:nsid w:val="7C214AC8"/>
    <w:multiLevelType w:val="hybridMultilevel"/>
    <w:tmpl w:val="5EF2DE8A"/>
    <w:lvl w:ilvl="0" w:tplc="0BB21652">
      <w:start w:val="1"/>
      <w:numFmt w:val="bullet"/>
      <w:lvlText w:val="•"/>
      <w:lvlJc w:val="left"/>
      <w:pPr>
        <w:tabs>
          <w:tab w:val="num" w:pos="720"/>
        </w:tabs>
        <w:ind w:left="720" w:hanging="360"/>
      </w:pPr>
      <w:rPr>
        <w:rFonts w:ascii="Arial" w:hAnsi="Arial" w:hint="default"/>
      </w:rPr>
    </w:lvl>
    <w:lvl w:ilvl="1" w:tplc="8E305B92" w:tentative="1">
      <w:start w:val="1"/>
      <w:numFmt w:val="bullet"/>
      <w:lvlText w:val="•"/>
      <w:lvlJc w:val="left"/>
      <w:pPr>
        <w:tabs>
          <w:tab w:val="num" w:pos="1440"/>
        </w:tabs>
        <w:ind w:left="1440" w:hanging="360"/>
      </w:pPr>
      <w:rPr>
        <w:rFonts w:ascii="Arial" w:hAnsi="Arial" w:hint="default"/>
      </w:rPr>
    </w:lvl>
    <w:lvl w:ilvl="2" w:tplc="486021E0" w:tentative="1">
      <w:start w:val="1"/>
      <w:numFmt w:val="bullet"/>
      <w:lvlText w:val="•"/>
      <w:lvlJc w:val="left"/>
      <w:pPr>
        <w:tabs>
          <w:tab w:val="num" w:pos="2160"/>
        </w:tabs>
        <w:ind w:left="2160" w:hanging="360"/>
      </w:pPr>
      <w:rPr>
        <w:rFonts w:ascii="Arial" w:hAnsi="Arial" w:hint="default"/>
      </w:rPr>
    </w:lvl>
    <w:lvl w:ilvl="3" w:tplc="D76493CE" w:tentative="1">
      <w:start w:val="1"/>
      <w:numFmt w:val="bullet"/>
      <w:lvlText w:val="•"/>
      <w:lvlJc w:val="left"/>
      <w:pPr>
        <w:tabs>
          <w:tab w:val="num" w:pos="2880"/>
        </w:tabs>
        <w:ind w:left="2880" w:hanging="360"/>
      </w:pPr>
      <w:rPr>
        <w:rFonts w:ascii="Arial" w:hAnsi="Arial" w:hint="default"/>
      </w:rPr>
    </w:lvl>
    <w:lvl w:ilvl="4" w:tplc="DD5CC78A" w:tentative="1">
      <w:start w:val="1"/>
      <w:numFmt w:val="bullet"/>
      <w:lvlText w:val="•"/>
      <w:lvlJc w:val="left"/>
      <w:pPr>
        <w:tabs>
          <w:tab w:val="num" w:pos="3600"/>
        </w:tabs>
        <w:ind w:left="3600" w:hanging="360"/>
      </w:pPr>
      <w:rPr>
        <w:rFonts w:ascii="Arial" w:hAnsi="Arial" w:hint="default"/>
      </w:rPr>
    </w:lvl>
    <w:lvl w:ilvl="5" w:tplc="8328FB16" w:tentative="1">
      <w:start w:val="1"/>
      <w:numFmt w:val="bullet"/>
      <w:lvlText w:val="•"/>
      <w:lvlJc w:val="left"/>
      <w:pPr>
        <w:tabs>
          <w:tab w:val="num" w:pos="4320"/>
        </w:tabs>
        <w:ind w:left="4320" w:hanging="360"/>
      </w:pPr>
      <w:rPr>
        <w:rFonts w:ascii="Arial" w:hAnsi="Arial" w:hint="default"/>
      </w:rPr>
    </w:lvl>
    <w:lvl w:ilvl="6" w:tplc="4320B92C" w:tentative="1">
      <w:start w:val="1"/>
      <w:numFmt w:val="bullet"/>
      <w:lvlText w:val="•"/>
      <w:lvlJc w:val="left"/>
      <w:pPr>
        <w:tabs>
          <w:tab w:val="num" w:pos="5040"/>
        </w:tabs>
        <w:ind w:left="5040" w:hanging="360"/>
      </w:pPr>
      <w:rPr>
        <w:rFonts w:ascii="Arial" w:hAnsi="Arial" w:hint="default"/>
      </w:rPr>
    </w:lvl>
    <w:lvl w:ilvl="7" w:tplc="474A5E48" w:tentative="1">
      <w:start w:val="1"/>
      <w:numFmt w:val="bullet"/>
      <w:lvlText w:val="•"/>
      <w:lvlJc w:val="left"/>
      <w:pPr>
        <w:tabs>
          <w:tab w:val="num" w:pos="5760"/>
        </w:tabs>
        <w:ind w:left="5760" w:hanging="360"/>
      </w:pPr>
      <w:rPr>
        <w:rFonts w:ascii="Arial" w:hAnsi="Arial" w:hint="default"/>
      </w:rPr>
    </w:lvl>
    <w:lvl w:ilvl="8" w:tplc="70760344" w:tentative="1">
      <w:start w:val="1"/>
      <w:numFmt w:val="bullet"/>
      <w:lvlText w:val="•"/>
      <w:lvlJc w:val="left"/>
      <w:pPr>
        <w:tabs>
          <w:tab w:val="num" w:pos="6480"/>
        </w:tabs>
        <w:ind w:left="6480" w:hanging="360"/>
      </w:pPr>
      <w:rPr>
        <w:rFonts w:ascii="Arial" w:hAnsi="Arial" w:hint="default"/>
      </w:rPr>
    </w:lvl>
  </w:abstractNum>
  <w:abstractNum w:abstractNumId="120" w15:restartNumberingAfterBreak="0">
    <w:nsid w:val="7CE36330"/>
    <w:multiLevelType w:val="hybridMultilevel"/>
    <w:tmpl w:val="D6D083E6"/>
    <w:lvl w:ilvl="0" w:tplc="8A9CEA3E">
      <w:start w:val="1"/>
      <w:numFmt w:val="bullet"/>
      <w:lvlText w:val="•"/>
      <w:lvlJc w:val="left"/>
      <w:pPr>
        <w:tabs>
          <w:tab w:val="num" w:pos="720"/>
        </w:tabs>
        <w:ind w:left="720" w:hanging="360"/>
      </w:pPr>
      <w:rPr>
        <w:rFonts w:ascii="Arial" w:hAnsi="Arial" w:hint="default"/>
      </w:rPr>
    </w:lvl>
    <w:lvl w:ilvl="1" w:tplc="CA92F52E" w:tentative="1">
      <w:start w:val="1"/>
      <w:numFmt w:val="bullet"/>
      <w:lvlText w:val="•"/>
      <w:lvlJc w:val="left"/>
      <w:pPr>
        <w:tabs>
          <w:tab w:val="num" w:pos="1440"/>
        </w:tabs>
        <w:ind w:left="1440" w:hanging="360"/>
      </w:pPr>
      <w:rPr>
        <w:rFonts w:ascii="Arial" w:hAnsi="Arial" w:hint="default"/>
      </w:rPr>
    </w:lvl>
    <w:lvl w:ilvl="2" w:tplc="AC2EE292" w:tentative="1">
      <w:start w:val="1"/>
      <w:numFmt w:val="bullet"/>
      <w:lvlText w:val="•"/>
      <w:lvlJc w:val="left"/>
      <w:pPr>
        <w:tabs>
          <w:tab w:val="num" w:pos="2160"/>
        </w:tabs>
        <w:ind w:left="2160" w:hanging="360"/>
      </w:pPr>
      <w:rPr>
        <w:rFonts w:ascii="Arial" w:hAnsi="Arial" w:hint="default"/>
      </w:rPr>
    </w:lvl>
    <w:lvl w:ilvl="3" w:tplc="86C479C6" w:tentative="1">
      <w:start w:val="1"/>
      <w:numFmt w:val="bullet"/>
      <w:lvlText w:val="•"/>
      <w:lvlJc w:val="left"/>
      <w:pPr>
        <w:tabs>
          <w:tab w:val="num" w:pos="2880"/>
        </w:tabs>
        <w:ind w:left="2880" w:hanging="360"/>
      </w:pPr>
      <w:rPr>
        <w:rFonts w:ascii="Arial" w:hAnsi="Arial" w:hint="default"/>
      </w:rPr>
    </w:lvl>
    <w:lvl w:ilvl="4" w:tplc="2BC2131E" w:tentative="1">
      <w:start w:val="1"/>
      <w:numFmt w:val="bullet"/>
      <w:lvlText w:val="•"/>
      <w:lvlJc w:val="left"/>
      <w:pPr>
        <w:tabs>
          <w:tab w:val="num" w:pos="3600"/>
        </w:tabs>
        <w:ind w:left="3600" w:hanging="360"/>
      </w:pPr>
      <w:rPr>
        <w:rFonts w:ascii="Arial" w:hAnsi="Arial" w:hint="default"/>
      </w:rPr>
    </w:lvl>
    <w:lvl w:ilvl="5" w:tplc="B60451B8" w:tentative="1">
      <w:start w:val="1"/>
      <w:numFmt w:val="bullet"/>
      <w:lvlText w:val="•"/>
      <w:lvlJc w:val="left"/>
      <w:pPr>
        <w:tabs>
          <w:tab w:val="num" w:pos="4320"/>
        </w:tabs>
        <w:ind w:left="4320" w:hanging="360"/>
      </w:pPr>
      <w:rPr>
        <w:rFonts w:ascii="Arial" w:hAnsi="Arial" w:hint="default"/>
      </w:rPr>
    </w:lvl>
    <w:lvl w:ilvl="6" w:tplc="695C489A" w:tentative="1">
      <w:start w:val="1"/>
      <w:numFmt w:val="bullet"/>
      <w:lvlText w:val="•"/>
      <w:lvlJc w:val="left"/>
      <w:pPr>
        <w:tabs>
          <w:tab w:val="num" w:pos="5040"/>
        </w:tabs>
        <w:ind w:left="5040" w:hanging="360"/>
      </w:pPr>
      <w:rPr>
        <w:rFonts w:ascii="Arial" w:hAnsi="Arial" w:hint="default"/>
      </w:rPr>
    </w:lvl>
    <w:lvl w:ilvl="7" w:tplc="A3FCAADC" w:tentative="1">
      <w:start w:val="1"/>
      <w:numFmt w:val="bullet"/>
      <w:lvlText w:val="•"/>
      <w:lvlJc w:val="left"/>
      <w:pPr>
        <w:tabs>
          <w:tab w:val="num" w:pos="5760"/>
        </w:tabs>
        <w:ind w:left="5760" w:hanging="360"/>
      </w:pPr>
      <w:rPr>
        <w:rFonts w:ascii="Arial" w:hAnsi="Arial" w:hint="default"/>
      </w:rPr>
    </w:lvl>
    <w:lvl w:ilvl="8" w:tplc="23EEA6F0" w:tentative="1">
      <w:start w:val="1"/>
      <w:numFmt w:val="bullet"/>
      <w:lvlText w:val="•"/>
      <w:lvlJc w:val="left"/>
      <w:pPr>
        <w:tabs>
          <w:tab w:val="num" w:pos="6480"/>
        </w:tabs>
        <w:ind w:left="6480" w:hanging="360"/>
      </w:pPr>
      <w:rPr>
        <w:rFonts w:ascii="Arial" w:hAnsi="Arial" w:hint="default"/>
      </w:rPr>
    </w:lvl>
  </w:abstractNum>
  <w:abstractNum w:abstractNumId="121" w15:restartNumberingAfterBreak="0">
    <w:nsid w:val="7E8760C6"/>
    <w:multiLevelType w:val="hybridMultilevel"/>
    <w:tmpl w:val="B7B64696"/>
    <w:lvl w:ilvl="0" w:tplc="4552C8E8">
      <w:start w:val="1"/>
      <w:numFmt w:val="bullet"/>
      <w:lvlText w:val="•"/>
      <w:lvlJc w:val="left"/>
      <w:pPr>
        <w:tabs>
          <w:tab w:val="num" w:pos="720"/>
        </w:tabs>
        <w:ind w:left="720" w:hanging="360"/>
      </w:pPr>
      <w:rPr>
        <w:rFonts w:ascii="Arial" w:hAnsi="Arial" w:hint="default"/>
      </w:rPr>
    </w:lvl>
    <w:lvl w:ilvl="1" w:tplc="F64C6800" w:tentative="1">
      <w:start w:val="1"/>
      <w:numFmt w:val="bullet"/>
      <w:lvlText w:val="•"/>
      <w:lvlJc w:val="left"/>
      <w:pPr>
        <w:tabs>
          <w:tab w:val="num" w:pos="1440"/>
        </w:tabs>
        <w:ind w:left="1440" w:hanging="360"/>
      </w:pPr>
      <w:rPr>
        <w:rFonts w:ascii="Arial" w:hAnsi="Arial" w:hint="default"/>
      </w:rPr>
    </w:lvl>
    <w:lvl w:ilvl="2" w:tplc="1E6800EE" w:tentative="1">
      <w:start w:val="1"/>
      <w:numFmt w:val="bullet"/>
      <w:lvlText w:val="•"/>
      <w:lvlJc w:val="left"/>
      <w:pPr>
        <w:tabs>
          <w:tab w:val="num" w:pos="2160"/>
        </w:tabs>
        <w:ind w:left="2160" w:hanging="360"/>
      </w:pPr>
      <w:rPr>
        <w:rFonts w:ascii="Arial" w:hAnsi="Arial" w:hint="default"/>
      </w:rPr>
    </w:lvl>
    <w:lvl w:ilvl="3" w:tplc="21503C7C" w:tentative="1">
      <w:start w:val="1"/>
      <w:numFmt w:val="bullet"/>
      <w:lvlText w:val="•"/>
      <w:lvlJc w:val="left"/>
      <w:pPr>
        <w:tabs>
          <w:tab w:val="num" w:pos="2880"/>
        </w:tabs>
        <w:ind w:left="2880" w:hanging="360"/>
      </w:pPr>
      <w:rPr>
        <w:rFonts w:ascii="Arial" w:hAnsi="Arial" w:hint="default"/>
      </w:rPr>
    </w:lvl>
    <w:lvl w:ilvl="4" w:tplc="E6A858AA" w:tentative="1">
      <w:start w:val="1"/>
      <w:numFmt w:val="bullet"/>
      <w:lvlText w:val="•"/>
      <w:lvlJc w:val="left"/>
      <w:pPr>
        <w:tabs>
          <w:tab w:val="num" w:pos="3600"/>
        </w:tabs>
        <w:ind w:left="3600" w:hanging="360"/>
      </w:pPr>
      <w:rPr>
        <w:rFonts w:ascii="Arial" w:hAnsi="Arial" w:hint="default"/>
      </w:rPr>
    </w:lvl>
    <w:lvl w:ilvl="5" w:tplc="D91A7AD8" w:tentative="1">
      <w:start w:val="1"/>
      <w:numFmt w:val="bullet"/>
      <w:lvlText w:val="•"/>
      <w:lvlJc w:val="left"/>
      <w:pPr>
        <w:tabs>
          <w:tab w:val="num" w:pos="4320"/>
        </w:tabs>
        <w:ind w:left="4320" w:hanging="360"/>
      </w:pPr>
      <w:rPr>
        <w:rFonts w:ascii="Arial" w:hAnsi="Arial" w:hint="default"/>
      </w:rPr>
    </w:lvl>
    <w:lvl w:ilvl="6" w:tplc="3760AEF2" w:tentative="1">
      <w:start w:val="1"/>
      <w:numFmt w:val="bullet"/>
      <w:lvlText w:val="•"/>
      <w:lvlJc w:val="left"/>
      <w:pPr>
        <w:tabs>
          <w:tab w:val="num" w:pos="5040"/>
        </w:tabs>
        <w:ind w:left="5040" w:hanging="360"/>
      </w:pPr>
      <w:rPr>
        <w:rFonts w:ascii="Arial" w:hAnsi="Arial" w:hint="default"/>
      </w:rPr>
    </w:lvl>
    <w:lvl w:ilvl="7" w:tplc="FF889F40" w:tentative="1">
      <w:start w:val="1"/>
      <w:numFmt w:val="bullet"/>
      <w:lvlText w:val="•"/>
      <w:lvlJc w:val="left"/>
      <w:pPr>
        <w:tabs>
          <w:tab w:val="num" w:pos="5760"/>
        </w:tabs>
        <w:ind w:left="5760" w:hanging="360"/>
      </w:pPr>
      <w:rPr>
        <w:rFonts w:ascii="Arial" w:hAnsi="Arial" w:hint="default"/>
      </w:rPr>
    </w:lvl>
    <w:lvl w:ilvl="8" w:tplc="D6A2BD26" w:tentative="1">
      <w:start w:val="1"/>
      <w:numFmt w:val="bullet"/>
      <w:lvlText w:val="•"/>
      <w:lvlJc w:val="left"/>
      <w:pPr>
        <w:tabs>
          <w:tab w:val="num" w:pos="6480"/>
        </w:tabs>
        <w:ind w:left="6480" w:hanging="360"/>
      </w:pPr>
      <w:rPr>
        <w:rFonts w:ascii="Arial" w:hAnsi="Arial" w:hint="default"/>
      </w:rPr>
    </w:lvl>
  </w:abstractNum>
  <w:num w:numId="1" w16cid:durableId="1268731586">
    <w:abstractNumId w:val="5"/>
  </w:num>
  <w:num w:numId="2" w16cid:durableId="265358069">
    <w:abstractNumId w:val="3"/>
  </w:num>
  <w:num w:numId="3" w16cid:durableId="1942255555">
    <w:abstractNumId w:val="2"/>
  </w:num>
  <w:num w:numId="4" w16cid:durableId="1636911612">
    <w:abstractNumId w:val="4"/>
  </w:num>
  <w:num w:numId="5" w16cid:durableId="1159811460">
    <w:abstractNumId w:val="1"/>
  </w:num>
  <w:num w:numId="6" w16cid:durableId="423695144">
    <w:abstractNumId w:val="0"/>
  </w:num>
  <w:num w:numId="7" w16cid:durableId="782728805">
    <w:abstractNumId w:val="25"/>
  </w:num>
  <w:num w:numId="8" w16cid:durableId="569926035">
    <w:abstractNumId w:val="111"/>
  </w:num>
  <w:num w:numId="9" w16cid:durableId="448356373">
    <w:abstractNumId w:val="83"/>
  </w:num>
  <w:num w:numId="10" w16cid:durableId="297879938">
    <w:abstractNumId w:val="18"/>
  </w:num>
  <w:num w:numId="11" w16cid:durableId="1156916559">
    <w:abstractNumId w:val="6"/>
  </w:num>
  <w:num w:numId="12" w16cid:durableId="1141115643">
    <w:abstractNumId w:val="106"/>
  </w:num>
  <w:num w:numId="13" w16cid:durableId="128018472">
    <w:abstractNumId w:val="43"/>
  </w:num>
  <w:num w:numId="14" w16cid:durableId="1881359510">
    <w:abstractNumId w:val="19"/>
  </w:num>
  <w:num w:numId="15" w16cid:durableId="2038850382">
    <w:abstractNumId w:val="29"/>
  </w:num>
  <w:num w:numId="16" w16cid:durableId="1599634503">
    <w:abstractNumId w:val="39"/>
  </w:num>
  <w:num w:numId="17" w16cid:durableId="1874269816">
    <w:abstractNumId w:val="46"/>
  </w:num>
  <w:num w:numId="18" w16cid:durableId="164590779">
    <w:abstractNumId w:val="32"/>
  </w:num>
  <w:num w:numId="19" w16cid:durableId="1972515606">
    <w:abstractNumId w:val="31"/>
  </w:num>
  <w:num w:numId="20" w16cid:durableId="1599874138">
    <w:abstractNumId w:val="120"/>
  </w:num>
  <w:num w:numId="21" w16cid:durableId="1667787607">
    <w:abstractNumId w:val="49"/>
  </w:num>
  <w:num w:numId="22" w16cid:durableId="1862738563">
    <w:abstractNumId w:val="26"/>
  </w:num>
  <w:num w:numId="23" w16cid:durableId="1924486643">
    <w:abstractNumId w:val="91"/>
  </w:num>
  <w:num w:numId="24" w16cid:durableId="265694532">
    <w:abstractNumId w:val="35"/>
  </w:num>
  <w:num w:numId="25" w16cid:durableId="963265737">
    <w:abstractNumId w:val="108"/>
  </w:num>
  <w:num w:numId="26" w16cid:durableId="761342413">
    <w:abstractNumId w:val="40"/>
  </w:num>
  <w:num w:numId="27" w16cid:durableId="1224949214">
    <w:abstractNumId w:val="59"/>
  </w:num>
  <w:num w:numId="28" w16cid:durableId="548537038">
    <w:abstractNumId w:val="85"/>
  </w:num>
  <w:num w:numId="29" w16cid:durableId="1577201508">
    <w:abstractNumId w:val="36"/>
  </w:num>
  <w:num w:numId="30" w16cid:durableId="1540387613">
    <w:abstractNumId w:val="47"/>
  </w:num>
  <w:num w:numId="31" w16cid:durableId="896741549">
    <w:abstractNumId w:val="38"/>
  </w:num>
  <w:num w:numId="32" w16cid:durableId="1380592879">
    <w:abstractNumId w:val="60"/>
  </w:num>
  <w:num w:numId="33" w16cid:durableId="1218205315">
    <w:abstractNumId w:val="119"/>
  </w:num>
  <w:num w:numId="34" w16cid:durableId="231353908">
    <w:abstractNumId w:val="118"/>
  </w:num>
  <w:num w:numId="35" w16cid:durableId="1445424019">
    <w:abstractNumId w:val="114"/>
  </w:num>
  <w:num w:numId="36" w16cid:durableId="746921766">
    <w:abstractNumId w:val="62"/>
  </w:num>
  <w:num w:numId="37" w16cid:durableId="595670406">
    <w:abstractNumId w:val="63"/>
  </w:num>
  <w:num w:numId="38" w16cid:durableId="1564637692">
    <w:abstractNumId w:val="81"/>
  </w:num>
  <w:num w:numId="39" w16cid:durableId="1314024656">
    <w:abstractNumId w:val="16"/>
  </w:num>
  <w:num w:numId="40" w16cid:durableId="1828667010">
    <w:abstractNumId w:val="87"/>
  </w:num>
  <w:num w:numId="41" w16cid:durableId="196310696">
    <w:abstractNumId w:val="41"/>
  </w:num>
  <w:num w:numId="42" w16cid:durableId="74477968">
    <w:abstractNumId w:val="105"/>
  </w:num>
  <w:num w:numId="43" w16cid:durableId="1140877358">
    <w:abstractNumId w:val="72"/>
  </w:num>
  <w:num w:numId="44" w16cid:durableId="1462726776">
    <w:abstractNumId w:val="71"/>
  </w:num>
  <w:num w:numId="45" w16cid:durableId="1420517419">
    <w:abstractNumId w:val="109"/>
  </w:num>
  <w:num w:numId="46" w16cid:durableId="1840189055">
    <w:abstractNumId w:val="50"/>
  </w:num>
  <w:num w:numId="47" w16cid:durableId="1091316072">
    <w:abstractNumId w:val="77"/>
  </w:num>
  <w:num w:numId="48" w16cid:durableId="1846362996">
    <w:abstractNumId w:val="17"/>
  </w:num>
  <w:num w:numId="49" w16cid:durableId="655842387">
    <w:abstractNumId w:val="79"/>
  </w:num>
  <w:num w:numId="50" w16cid:durableId="1153645467">
    <w:abstractNumId w:val="95"/>
  </w:num>
  <w:num w:numId="51" w16cid:durableId="1824925340">
    <w:abstractNumId w:val="101"/>
  </w:num>
  <w:num w:numId="52" w16cid:durableId="1718312161">
    <w:abstractNumId w:val="54"/>
  </w:num>
  <w:num w:numId="53" w16cid:durableId="1031344760">
    <w:abstractNumId w:val="11"/>
  </w:num>
  <w:num w:numId="54" w16cid:durableId="422457286">
    <w:abstractNumId w:val="33"/>
  </w:num>
  <w:num w:numId="55" w16cid:durableId="1395079712">
    <w:abstractNumId w:val="53"/>
  </w:num>
  <w:num w:numId="56" w16cid:durableId="11273976">
    <w:abstractNumId w:val="30"/>
  </w:num>
  <w:num w:numId="57" w16cid:durableId="354624230">
    <w:abstractNumId w:val="116"/>
  </w:num>
  <w:num w:numId="58" w16cid:durableId="2082945441">
    <w:abstractNumId w:val="12"/>
  </w:num>
  <w:num w:numId="59" w16cid:durableId="1871256690">
    <w:abstractNumId w:val="112"/>
  </w:num>
  <w:num w:numId="60" w16cid:durableId="2032565487">
    <w:abstractNumId w:val="110"/>
  </w:num>
  <w:num w:numId="61" w16cid:durableId="907426331">
    <w:abstractNumId w:val="86"/>
  </w:num>
  <w:num w:numId="62" w16cid:durableId="463042909">
    <w:abstractNumId w:val="103"/>
  </w:num>
  <w:num w:numId="63" w16cid:durableId="374962419">
    <w:abstractNumId w:val="93"/>
  </w:num>
  <w:num w:numId="64" w16cid:durableId="1826429162">
    <w:abstractNumId w:val="68"/>
  </w:num>
  <w:num w:numId="65" w16cid:durableId="1965965359">
    <w:abstractNumId w:val="21"/>
  </w:num>
  <w:num w:numId="66" w16cid:durableId="812911833">
    <w:abstractNumId w:val="96"/>
  </w:num>
  <w:num w:numId="67" w16cid:durableId="2122609731">
    <w:abstractNumId w:val="76"/>
  </w:num>
  <w:num w:numId="68" w16cid:durableId="868763128">
    <w:abstractNumId w:val="44"/>
  </w:num>
  <w:num w:numId="69" w16cid:durableId="1187795329">
    <w:abstractNumId w:val="65"/>
  </w:num>
  <w:num w:numId="70" w16cid:durableId="1332953596">
    <w:abstractNumId w:val="64"/>
  </w:num>
  <w:num w:numId="71" w16cid:durableId="866454329">
    <w:abstractNumId w:val="102"/>
  </w:num>
  <w:num w:numId="72" w16cid:durableId="1696492271">
    <w:abstractNumId w:val="37"/>
  </w:num>
  <w:num w:numId="73" w16cid:durableId="1177501788">
    <w:abstractNumId w:val="89"/>
  </w:num>
  <w:num w:numId="74" w16cid:durableId="1075130140">
    <w:abstractNumId w:val="75"/>
  </w:num>
  <w:num w:numId="75" w16cid:durableId="339165756">
    <w:abstractNumId w:val="84"/>
  </w:num>
  <w:num w:numId="76" w16cid:durableId="42482170">
    <w:abstractNumId w:val="42"/>
  </w:num>
  <w:num w:numId="77" w16cid:durableId="2030838415">
    <w:abstractNumId w:val="7"/>
  </w:num>
  <w:num w:numId="78" w16cid:durableId="1432359522">
    <w:abstractNumId w:val="24"/>
  </w:num>
  <w:num w:numId="79" w16cid:durableId="1741096072">
    <w:abstractNumId w:val="90"/>
  </w:num>
  <w:num w:numId="80" w16cid:durableId="863057138">
    <w:abstractNumId w:val="57"/>
  </w:num>
  <w:num w:numId="81" w16cid:durableId="1164664190">
    <w:abstractNumId w:val="34"/>
  </w:num>
  <w:num w:numId="82" w16cid:durableId="1467698408">
    <w:abstractNumId w:val="61"/>
  </w:num>
  <w:num w:numId="83" w16cid:durableId="673804833">
    <w:abstractNumId w:val="22"/>
  </w:num>
  <w:num w:numId="84" w16cid:durableId="1968126234">
    <w:abstractNumId w:val="9"/>
  </w:num>
  <w:num w:numId="85" w16cid:durableId="1385258416">
    <w:abstractNumId w:val="69"/>
  </w:num>
  <w:num w:numId="86" w16cid:durableId="823623635">
    <w:abstractNumId w:val="97"/>
  </w:num>
  <w:num w:numId="87" w16cid:durableId="931671214">
    <w:abstractNumId w:val="67"/>
  </w:num>
  <w:num w:numId="88" w16cid:durableId="826365383">
    <w:abstractNumId w:val="66"/>
  </w:num>
  <w:num w:numId="89" w16cid:durableId="388001015">
    <w:abstractNumId w:val="82"/>
  </w:num>
  <w:num w:numId="90" w16cid:durableId="613638674">
    <w:abstractNumId w:val="10"/>
  </w:num>
  <w:num w:numId="91" w16cid:durableId="1668556611">
    <w:abstractNumId w:val="88"/>
  </w:num>
  <w:num w:numId="92" w16cid:durableId="345250003">
    <w:abstractNumId w:val="98"/>
  </w:num>
  <w:num w:numId="93" w16cid:durableId="689991916">
    <w:abstractNumId w:val="104"/>
  </w:num>
  <w:num w:numId="94" w16cid:durableId="1230844632">
    <w:abstractNumId w:val="115"/>
  </w:num>
  <w:num w:numId="95" w16cid:durableId="753087466">
    <w:abstractNumId w:val="28"/>
  </w:num>
  <w:num w:numId="96" w16cid:durableId="477647838">
    <w:abstractNumId w:val="15"/>
  </w:num>
  <w:num w:numId="97" w16cid:durableId="1206679077">
    <w:abstractNumId w:val="100"/>
  </w:num>
  <w:num w:numId="98" w16cid:durableId="1160852038">
    <w:abstractNumId w:val="45"/>
  </w:num>
  <w:num w:numId="99" w16cid:durableId="465048910">
    <w:abstractNumId w:val="117"/>
  </w:num>
  <w:num w:numId="100" w16cid:durableId="409163084">
    <w:abstractNumId w:val="20"/>
  </w:num>
  <w:num w:numId="101" w16cid:durableId="1584417866">
    <w:abstractNumId w:val="78"/>
  </w:num>
  <w:num w:numId="102" w16cid:durableId="1268002912">
    <w:abstractNumId w:val="55"/>
  </w:num>
  <w:num w:numId="103" w16cid:durableId="1551847360">
    <w:abstractNumId w:val="8"/>
  </w:num>
  <w:num w:numId="104" w16cid:durableId="539705883">
    <w:abstractNumId w:val="58"/>
  </w:num>
  <w:num w:numId="105" w16cid:durableId="1997414041">
    <w:abstractNumId w:val="92"/>
  </w:num>
  <w:num w:numId="106" w16cid:durableId="2016834244">
    <w:abstractNumId w:val="51"/>
  </w:num>
  <w:num w:numId="107" w16cid:durableId="1878814903">
    <w:abstractNumId w:val="70"/>
  </w:num>
  <w:num w:numId="108" w16cid:durableId="120806244">
    <w:abstractNumId w:val="48"/>
  </w:num>
  <w:num w:numId="109" w16cid:durableId="215896876">
    <w:abstractNumId w:val="73"/>
  </w:num>
  <w:num w:numId="110" w16cid:durableId="1510289914">
    <w:abstractNumId w:val="99"/>
  </w:num>
  <w:num w:numId="111" w16cid:durableId="83696288">
    <w:abstractNumId w:val="52"/>
  </w:num>
  <w:num w:numId="112" w16cid:durableId="416708488">
    <w:abstractNumId w:val="23"/>
  </w:num>
  <w:num w:numId="113" w16cid:durableId="1942832077">
    <w:abstractNumId w:val="121"/>
  </w:num>
  <w:num w:numId="114" w16cid:durableId="707678386">
    <w:abstractNumId w:val="113"/>
  </w:num>
  <w:num w:numId="115" w16cid:durableId="649288045">
    <w:abstractNumId w:val="80"/>
  </w:num>
  <w:num w:numId="116" w16cid:durableId="134226420">
    <w:abstractNumId w:val="56"/>
  </w:num>
  <w:num w:numId="117" w16cid:durableId="1822042978">
    <w:abstractNumId w:val="74"/>
  </w:num>
  <w:num w:numId="118" w16cid:durableId="1661541827">
    <w:abstractNumId w:val="94"/>
  </w:num>
  <w:num w:numId="119" w16cid:durableId="1620605267">
    <w:abstractNumId w:val="107"/>
  </w:num>
  <w:num w:numId="120" w16cid:durableId="245920094">
    <w:abstractNumId w:val="27"/>
  </w:num>
  <w:num w:numId="121" w16cid:durableId="1166164031">
    <w:abstractNumId w:val="14"/>
  </w:num>
  <w:num w:numId="122" w16cid:durableId="1465152097">
    <w:abstractNumId w:val="13"/>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11B99"/>
    <w:rsid w:val="001266A8"/>
    <w:rsid w:val="0015074B"/>
    <w:rsid w:val="0029639D"/>
    <w:rsid w:val="00326F90"/>
    <w:rsid w:val="00452804"/>
    <w:rsid w:val="0048067A"/>
    <w:rsid w:val="0054260C"/>
    <w:rsid w:val="0055430B"/>
    <w:rsid w:val="006B5864"/>
    <w:rsid w:val="00705FB0"/>
    <w:rsid w:val="00774C5F"/>
    <w:rsid w:val="007E4614"/>
    <w:rsid w:val="00813BB1"/>
    <w:rsid w:val="00870C41"/>
    <w:rsid w:val="008931B9"/>
    <w:rsid w:val="008C62BE"/>
    <w:rsid w:val="00A67F1A"/>
    <w:rsid w:val="00A74C5F"/>
    <w:rsid w:val="00AA1D8D"/>
    <w:rsid w:val="00AD37F8"/>
    <w:rsid w:val="00B47730"/>
    <w:rsid w:val="00CB0664"/>
    <w:rsid w:val="00E6015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EFF8AC"/>
  <w14:defaultImageDpi w14:val="300"/>
  <w15:docId w15:val="{7FDE0881-02DE-4F8C-993A-3619D9F48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1266A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56410">
      <w:bodyDiv w:val="1"/>
      <w:marLeft w:val="0"/>
      <w:marRight w:val="0"/>
      <w:marTop w:val="0"/>
      <w:marBottom w:val="0"/>
      <w:divBdr>
        <w:top w:val="none" w:sz="0" w:space="0" w:color="auto"/>
        <w:left w:val="none" w:sz="0" w:space="0" w:color="auto"/>
        <w:bottom w:val="none" w:sz="0" w:space="0" w:color="auto"/>
        <w:right w:val="none" w:sz="0" w:space="0" w:color="auto"/>
      </w:divBdr>
      <w:divsChild>
        <w:div w:id="194391532">
          <w:marLeft w:val="547"/>
          <w:marRight w:val="0"/>
          <w:marTop w:val="0"/>
          <w:marBottom w:val="0"/>
          <w:divBdr>
            <w:top w:val="none" w:sz="0" w:space="0" w:color="auto"/>
            <w:left w:val="none" w:sz="0" w:space="0" w:color="auto"/>
            <w:bottom w:val="none" w:sz="0" w:space="0" w:color="auto"/>
            <w:right w:val="none" w:sz="0" w:space="0" w:color="auto"/>
          </w:divBdr>
        </w:div>
        <w:div w:id="956135088">
          <w:marLeft w:val="547"/>
          <w:marRight w:val="0"/>
          <w:marTop w:val="0"/>
          <w:marBottom w:val="0"/>
          <w:divBdr>
            <w:top w:val="none" w:sz="0" w:space="0" w:color="auto"/>
            <w:left w:val="none" w:sz="0" w:space="0" w:color="auto"/>
            <w:bottom w:val="none" w:sz="0" w:space="0" w:color="auto"/>
            <w:right w:val="none" w:sz="0" w:space="0" w:color="auto"/>
          </w:divBdr>
        </w:div>
        <w:div w:id="1429691522">
          <w:marLeft w:val="547"/>
          <w:marRight w:val="0"/>
          <w:marTop w:val="0"/>
          <w:marBottom w:val="0"/>
          <w:divBdr>
            <w:top w:val="none" w:sz="0" w:space="0" w:color="auto"/>
            <w:left w:val="none" w:sz="0" w:space="0" w:color="auto"/>
            <w:bottom w:val="none" w:sz="0" w:space="0" w:color="auto"/>
            <w:right w:val="none" w:sz="0" w:space="0" w:color="auto"/>
          </w:divBdr>
        </w:div>
      </w:divsChild>
    </w:div>
    <w:div w:id="13002458">
      <w:bodyDiv w:val="1"/>
      <w:marLeft w:val="0"/>
      <w:marRight w:val="0"/>
      <w:marTop w:val="0"/>
      <w:marBottom w:val="0"/>
      <w:divBdr>
        <w:top w:val="none" w:sz="0" w:space="0" w:color="auto"/>
        <w:left w:val="none" w:sz="0" w:space="0" w:color="auto"/>
        <w:bottom w:val="none" w:sz="0" w:space="0" w:color="auto"/>
        <w:right w:val="none" w:sz="0" w:space="0" w:color="auto"/>
      </w:divBdr>
    </w:div>
    <w:div w:id="19014757">
      <w:bodyDiv w:val="1"/>
      <w:marLeft w:val="0"/>
      <w:marRight w:val="0"/>
      <w:marTop w:val="0"/>
      <w:marBottom w:val="0"/>
      <w:divBdr>
        <w:top w:val="none" w:sz="0" w:space="0" w:color="auto"/>
        <w:left w:val="none" w:sz="0" w:space="0" w:color="auto"/>
        <w:bottom w:val="none" w:sz="0" w:space="0" w:color="auto"/>
        <w:right w:val="none" w:sz="0" w:space="0" w:color="auto"/>
      </w:divBdr>
      <w:divsChild>
        <w:div w:id="1105155445">
          <w:marLeft w:val="547"/>
          <w:marRight w:val="0"/>
          <w:marTop w:val="0"/>
          <w:marBottom w:val="120"/>
          <w:divBdr>
            <w:top w:val="none" w:sz="0" w:space="0" w:color="auto"/>
            <w:left w:val="none" w:sz="0" w:space="0" w:color="auto"/>
            <w:bottom w:val="none" w:sz="0" w:space="0" w:color="auto"/>
            <w:right w:val="none" w:sz="0" w:space="0" w:color="auto"/>
          </w:divBdr>
        </w:div>
        <w:div w:id="858591551">
          <w:marLeft w:val="547"/>
          <w:marRight w:val="0"/>
          <w:marTop w:val="0"/>
          <w:marBottom w:val="120"/>
          <w:divBdr>
            <w:top w:val="none" w:sz="0" w:space="0" w:color="auto"/>
            <w:left w:val="none" w:sz="0" w:space="0" w:color="auto"/>
            <w:bottom w:val="none" w:sz="0" w:space="0" w:color="auto"/>
            <w:right w:val="none" w:sz="0" w:space="0" w:color="auto"/>
          </w:divBdr>
        </w:div>
        <w:div w:id="287246640">
          <w:marLeft w:val="547"/>
          <w:marRight w:val="0"/>
          <w:marTop w:val="0"/>
          <w:marBottom w:val="0"/>
          <w:divBdr>
            <w:top w:val="none" w:sz="0" w:space="0" w:color="auto"/>
            <w:left w:val="none" w:sz="0" w:space="0" w:color="auto"/>
            <w:bottom w:val="none" w:sz="0" w:space="0" w:color="auto"/>
            <w:right w:val="none" w:sz="0" w:space="0" w:color="auto"/>
          </w:divBdr>
        </w:div>
      </w:divsChild>
    </w:div>
    <w:div w:id="27684160">
      <w:bodyDiv w:val="1"/>
      <w:marLeft w:val="0"/>
      <w:marRight w:val="0"/>
      <w:marTop w:val="0"/>
      <w:marBottom w:val="0"/>
      <w:divBdr>
        <w:top w:val="none" w:sz="0" w:space="0" w:color="auto"/>
        <w:left w:val="none" w:sz="0" w:space="0" w:color="auto"/>
        <w:bottom w:val="none" w:sz="0" w:space="0" w:color="auto"/>
        <w:right w:val="none" w:sz="0" w:space="0" w:color="auto"/>
      </w:divBdr>
      <w:divsChild>
        <w:div w:id="476804924">
          <w:marLeft w:val="547"/>
          <w:marRight w:val="0"/>
          <w:marTop w:val="0"/>
          <w:marBottom w:val="0"/>
          <w:divBdr>
            <w:top w:val="none" w:sz="0" w:space="0" w:color="auto"/>
            <w:left w:val="none" w:sz="0" w:space="0" w:color="auto"/>
            <w:bottom w:val="none" w:sz="0" w:space="0" w:color="auto"/>
            <w:right w:val="none" w:sz="0" w:space="0" w:color="auto"/>
          </w:divBdr>
        </w:div>
        <w:div w:id="771513212">
          <w:marLeft w:val="547"/>
          <w:marRight w:val="0"/>
          <w:marTop w:val="0"/>
          <w:marBottom w:val="0"/>
          <w:divBdr>
            <w:top w:val="none" w:sz="0" w:space="0" w:color="auto"/>
            <w:left w:val="none" w:sz="0" w:space="0" w:color="auto"/>
            <w:bottom w:val="none" w:sz="0" w:space="0" w:color="auto"/>
            <w:right w:val="none" w:sz="0" w:space="0" w:color="auto"/>
          </w:divBdr>
        </w:div>
        <w:div w:id="804737616">
          <w:marLeft w:val="547"/>
          <w:marRight w:val="0"/>
          <w:marTop w:val="0"/>
          <w:marBottom w:val="0"/>
          <w:divBdr>
            <w:top w:val="none" w:sz="0" w:space="0" w:color="auto"/>
            <w:left w:val="none" w:sz="0" w:space="0" w:color="auto"/>
            <w:bottom w:val="none" w:sz="0" w:space="0" w:color="auto"/>
            <w:right w:val="none" w:sz="0" w:space="0" w:color="auto"/>
          </w:divBdr>
        </w:div>
        <w:div w:id="1459571414">
          <w:marLeft w:val="547"/>
          <w:marRight w:val="0"/>
          <w:marTop w:val="0"/>
          <w:marBottom w:val="0"/>
          <w:divBdr>
            <w:top w:val="none" w:sz="0" w:space="0" w:color="auto"/>
            <w:left w:val="none" w:sz="0" w:space="0" w:color="auto"/>
            <w:bottom w:val="none" w:sz="0" w:space="0" w:color="auto"/>
            <w:right w:val="none" w:sz="0" w:space="0" w:color="auto"/>
          </w:divBdr>
        </w:div>
        <w:div w:id="149760691">
          <w:marLeft w:val="547"/>
          <w:marRight w:val="0"/>
          <w:marTop w:val="0"/>
          <w:marBottom w:val="0"/>
          <w:divBdr>
            <w:top w:val="none" w:sz="0" w:space="0" w:color="auto"/>
            <w:left w:val="none" w:sz="0" w:space="0" w:color="auto"/>
            <w:bottom w:val="none" w:sz="0" w:space="0" w:color="auto"/>
            <w:right w:val="none" w:sz="0" w:space="0" w:color="auto"/>
          </w:divBdr>
        </w:div>
        <w:div w:id="1346832902">
          <w:marLeft w:val="547"/>
          <w:marRight w:val="0"/>
          <w:marTop w:val="0"/>
          <w:marBottom w:val="0"/>
          <w:divBdr>
            <w:top w:val="none" w:sz="0" w:space="0" w:color="auto"/>
            <w:left w:val="none" w:sz="0" w:space="0" w:color="auto"/>
            <w:bottom w:val="none" w:sz="0" w:space="0" w:color="auto"/>
            <w:right w:val="none" w:sz="0" w:space="0" w:color="auto"/>
          </w:divBdr>
        </w:div>
      </w:divsChild>
    </w:div>
    <w:div w:id="41248836">
      <w:bodyDiv w:val="1"/>
      <w:marLeft w:val="0"/>
      <w:marRight w:val="0"/>
      <w:marTop w:val="0"/>
      <w:marBottom w:val="0"/>
      <w:divBdr>
        <w:top w:val="none" w:sz="0" w:space="0" w:color="auto"/>
        <w:left w:val="none" w:sz="0" w:space="0" w:color="auto"/>
        <w:bottom w:val="none" w:sz="0" w:space="0" w:color="auto"/>
        <w:right w:val="none" w:sz="0" w:space="0" w:color="auto"/>
      </w:divBdr>
    </w:div>
    <w:div w:id="52194283">
      <w:bodyDiv w:val="1"/>
      <w:marLeft w:val="0"/>
      <w:marRight w:val="0"/>
      <w:marTop w:val="0"/>
      <w:marBottom w:val="0"/>
      <w:divBdr>
        <w:top w:val="none" w:sz="0" w:space="0" w:color="auto"/>
        <w:left w:val="none" w:sz="0" w:space="0" w:color="auto"/>
        <w:bottom w:val="none" w:sz="0" w:space="0" w:color="auto"/>
        <w:right w:val="none" w:sz="0" w:space="0" w:color="auto"/>
      </w:divBdr>
      <w:divsChild>
        <w:div w:id="41053832">
          <w:marLeft w:val="547"/>
          <w:marRight w:val="0"/>
          <w:marTop w:val="0"/>
          <w:marBottom w:val="0"/>
          <w:divBdr>
            <w:top w:val="none" w:sz="0" w:space="0" w:color="auto"/>
            <w:left w:val="none" w:sz="0" w:space="0" w:color="auto"/>
            <w:bottom w:val="none" w:sz="0" w:space="0" w:color="auto"/>
            <w:right w:val="none" w:sz="0" w:space="0" w:color="auto"/>
          </w:divBdr>
        </w:div>
        <w:div w:id="1881162213">
          <w:marLeft w:val="547"/>
          <w:marRight w:val="0"/>
          <w:marTop w:val="0"/>
          <w:marBottom w:val="0"/>
          <w:divBdr>
            <w:top w:val="none" w:sz="0" w:space="0" w:color="auto"/>
            <w:left w:val="none" w:sz="0" w:space="0" w:color="auto"/>
            <w:bottom w:val="none" w:sz="0" w:space="0" w:color="auto"/>
            <w:right w:val="none" w:sz="0" w:space="0" w:color="auto"/>
          </w:divBdr>
        </w:div>
        <w:div w:id="1532691603">
          <w:marLeft w:val="547"/>
          <w:marRight w:val="0"/>
          <w:marTop w:val="0"/>
          <w:marBottom w:val="0"/>
          <w:divBdr>
            <w:top w:val="none" w:sz="0" w:space="0" w:color="auto"/>
            <w:left w:val="none" w:sz="0" w:space="0" w:color="auto"/>
            <w:bottom w:val="none" w:sz="0" w:space="0" w:color="auto"/>
            <w:right w:val="none" w:sz="0" w:space="0" w:color="auto"/>
          </w:divBdr>
        </w:div>
      </w:divsChild>
    </w:div>
    <w:div w:id="57442036">
      <w:bodyDiv w:val="1"/>
      <w:marLeft w:val="0"/>
      <w:marRight w:val="0"/>
      <w:marTop w:val="0"/>
      <w:marBottom w:val="0"/>
      <w:divBdr>
        <w:top w:val="none" w:sz="0" w:space="0" w:color="auto"/>
        <w:left w:val="none" w:sz="0" w:space="0" w:color="auto"/>
        <w:bottom w:val="none" w:sz="0" w:space="0" w:color="auto"/>
        <w:right w:val="none" w:sz="0" w:space="0" w:color="auto"/>
      </w:divBdr>
      <w:divsChild>
        <w:div w:id="1286355116">
          <w:marLeft w:val="547"/>
          <w:marRight w:val="0"/>
          <w:marTop w:val="0"/>
          <w:marBottom w:val="0"/>
          <w:divBdr>
            <w:top w:val="none" w:sz="0" w:space="0" w:color="auto"/>
            <w:left w:val="none" w:sz="0" w:space="0" w:color="auto"/>
            <w:bottom w:val="none" w:sz="0" w:space="0" w:color="auto"/>
            <w:right w:val="none" w:sz="0" w:space="0" w:color="auto"/>
          </w:divBdr>
        </w:div>
        <w:div w:id="1484784010">
          <w:marLeft w:val="547"/>
          <w:marRight w:val="0"/>
          <w:marTop w:val="0"/>
          <w:marBottom w:val="0"/>
          <w:divBdr>
            <w:top w:val="none" w:sz="0" w:space="0" w:color="auto"/>
            <w:left w:val="none" w:sz="0" w:space="0" w:color="auto"/>
            <w:bottom w:val="none" w:sz="0" w:space="0" w:color="auto"/>
            <w:right w:val="none" w:sz="0" w:space="0" w:color="auto"/>
          </w:divBdr>
        </w:div>
        <w:div w:id="1047994686">
          <w:marLeft w:val="547"/>
          <w:marRight w:val="0"/>
          <w:marTop w:val="0"/>
          <w:marBottom w:val="0"/>
          <w:divBdr>
            <w:top w:val="none" w:sz="0" w:space="0" w:color="auto"/>
            <w:left w:val="none" w:sz="0" w:space="0" w:color="auto"/>
            <w:bottom w:val="none" w:sz="0" w:space="0" w:color="auto"/>
            <w:right w:val="none" w:sz="0" w:space="0" w:color="auto"/>
          </w:divBdr>
        </w:div>
        <w:div w:id="618687646">
          <w:marLeft w:val="547"/>
          <w:marRight w:val="0"/>
          <w:marTop w:val="0"/>
          <w:marBottom w:val="0"/>
          <w:divBdr>
            <w:top w:val="none" w:sz="0" w:space="0" w:color="auto"/>
            <w:left w:val="none" w:sz="0" w:space="0" w:color="auto"/>
            <w:bottom w:val="none" w:sz="0" w:space="0" w:color="auto"/>
            <w:right w:val="none" w:sz="0" w:space="0" w:color="auto"/>
          </w:divBdr>
        </w:div>
        <w:div w:id="1599945876">
          <w:marLeft w:val="547"/>
          <w:marRight w:val="0"/>
          <w:marTop w:val="0"/>
          <w:marBottom w:val="0"/>
          <w:divBdr>
            <w:top w:val="none" w:sz="0" w:space="0" w:color="auto"/>
            <w:left w:val="none" w:sz="0" w:space="0" w:color="auto"/>
            <w:bottom w:val="none" w:sz="0" w:space="0" w:color="auto"/>
            <w:right w:val="none" w:sz="0" w:space="0" w:color="auto"/>
          </w:divBdr>
        </w:div>
        <w:div w:id="229772055">
          <w:marLeft w:val="547"/>
          <w:marRight w:val="0"/>
          <w:marTop w:val="0"/>
          <w:marBottom w:val="0"/>
          <w:divBdr>
            <w:top w:val="none" w:sz="0" w:space="0" w:color="auto"/>
            <w:left w:val="none" w:sz="0" w:space="0" w:color="auto"/>
            <w:bottom w:val="none" w:sz="0" w:space="0" w:color="auto"/>
            <w:right w:val="none" w:sz="0" w:space="0" w:color="auto"/>
          </w:divBdr>
        </w:div>
      </w:divsChild>
    </w:div>
    <w:div w:id="89201687">
      <w:bodyDiv w:val="1"/>
      <w:marLeft w:val="0"/>
      <w:marRight w:val="0"/>
      <w:marTop w:val="0"/>
      <w:marBottom w:val="0"/>
      <w:divBdr>
        <w:top w:val="none" w:sz="0" w:space="0" w:color="auto"/>
        <w:left w:val="none" w:sz="0" w:space="0" w:color="auto"/>
        <w:bottom w:val="none" w:sz="0" w:space="0" w:color="auto"/>
        <w:right w:val="none" w:sz="0" w:space="0" w:color="auto"/>
      </w:divBdr>
      <w:divsChild>
        <w:div w:id="1463771555">
          <w:marLeft w:val="547"/>
          <w:marRight w:val="0"/>
          <w:marTop w:val="0"/>
          <w:marBottom w:val="120"/>
          <w:divBdr>
            <w:top w:val="none" w:sz="0" w:space="0" w:color="auto"/>
            <w:left w:val="none" w:sz="0" w:space="0" w:color="auto"/>
            <w:bottom w:val="none" w:sz="0" w:space="0" w:color="auto"/>
            <w:right w:val="none" w:sz="0" w:space="0" w:color="auto"/>
          </w:divBdr>
        </w:div>
        <w:div w:id="760106189">
          <w:marLeft w:val="547"/>
          <w:marRight w:val="0"/>
          <w:marTop w:val="0"/>
          <w:marBottom w:val="120"/>
          <w:divBdr>
            <w:top w:val="none" w:sz="0" w:space="0" w:color="auto"/>
            <w:left w:val="none" w:sz="0" w:space="0" w:color="auto"/>
            <w:bottom w:val="none" w:sz="0" w:space="0" w:color="auto"/>
            <w:right w:val="none" w:sz="0" w:space="0" w:color="auto"/>
          </w:divBdr>
        </w:div>
        <w:div w:id="1806895576">
          <w:marLeft w:val="547"/>
          <w:marRight w:val="0"/>
          <w:marTop w:val="0"/>
          <w:marBottom w:val="120"/>
          <w:divBdr>
            <w:top w:val="none" w:sz="0" w:space="0" w:color="auto"/>
            <w:left w:val="none" w:sz="0" w:space="0" w:color="auto"/>
            <w:bottom w:val="none" w:sz="0" w:space="0" w:color="auto"/>
            <w:right w:val="none" w:sz="0" w:space="0" w:color="auto"/>
          </w:divBdr>
        </w:div>
        <w:div w:id="192159169">
          <w:marLeft w:val="547"/>
          <w:marRight w:val="0"/>
          <w:marTop w:val="0"/>
          <w:marBottom w:val="120"/>
          <w:divBdr>
            <w:top w:val="none" w:sz="0" w:space="0" w:color="auto"/>
            <w:left w:val="none" w:sz="0" w:space="0" w:color="auto"/>
            <w:bottom w:val="none" w:sz="0" w:space="0" w:color="auto"/>
            <w:right w:val="none" w:sz="0" w:space="0" w:color="auto"/>
          </w:divBdr>
        </w:div>
        <w:div w:id="1077823813">
          <w:marLeft w:val="547"/>
          <w:marRight w:val="0"/>
          <w:marTop w:val="0"/>
          <w:marBottom w:val="0"/>
          <w:divBdr>
            <w:top w:val="none" w:sz="0" w:space="0" w:color="auto"/>
            <w:left w:val="none" w:sz="0" w:space="0" w:color="auto"/>
            <w:bottom w:val="none" w:sz="0" w:space="0" w:color="auto"/>
            <w:right w:val="none" w:sz="0" w:space="0" w:color="auto"/>
          </w:divBdr>
        </w:div>
      </w:divsChild>
    </w:div>
    <w:div w:id="92283775">
      <w:bodyDiv w:val="1"/>
      <w:marLeft w:val="0"/>
      <w:marRight w:val="0"/>
      <w:marTop w:val="0"/>
      <w:marBottom w:val="0"/>
      <w:divBdr>
        <w:top w:val="none" w:sz="0" w:space="0" w:color="auto"/>
        <w:left w:val="none" w:sz="0" w:space="0" w:color="auto"/>
        <w:bottom w:val="none" w:sz="0" w:space="0" w:color="auto"/>
        <w:right w:val="none" w:sz="0" w:space="0" w:color="auto"/>
      </w:divBdr>
      <w:divsChild>
        <w:div w:id="1149437799">
          <w:marLeft w:val="547"/>
          <w:marRight w:val="0"/>
          <w:marTop w:val="0"/>
          <w:marBottom w:val="120"/>
          <w:divBdr>
            <w:top w:val="none" w:sz="0" w:space="0" w:color="auto"/>
            <w:left w:val="none" w:sz="0" w:space="0" w:color="auto"/>
            <w:bottom w:val="none" w:sz="0" w:space="0" w:color="auto"/>
            <w:right w:val="none" w:sz="0" w:space="0" w:color="auto"/>
          </w:divBdr>
        </w:div>
        <w:div w:id="849029155">
          <w:marLeft w:val="547"/>
          <w:marRight w:val="0"/>
          <w:marTop w:val="0"/>
          <w:marBottom w:val="120"/>
          <w:divBdr>
            <w:top w:val="none" w:sz="0" w:space="0" w:color="auto"/>
            <w:left w:val="none" w:sz="0" w:space="0" w:color="auto"/>
            <w:bottom w:val="none" w:sz="0" w:space="0" w:color="auto"/>
            <w:right w:val="none" w:sz="0" w:space="0" w:color="auto"/>
          </w:divBdr>
        </w:div>
        <w:div w:id="1205941691">
          <w:marLeft w:val="547"/>
          <w:marRight w:val="0"/>
          <w:marTop w:val="0"/>
          <w:marBottom w:val="120"/>
          <w:divBdr>
            <w:top w:val="none" w:sz="0" w:space="0" w:color="auto"/>
            <w:left w:val="none" w:sz="0" w:space="0" w:color="auto"/>
            <w:bottom w:val="none" w:sz="0" w:space="0" w:color="auto"/>
            <w:right w:val="none" w:sz="0" w:space="0" w:color="auto"/>
          </w:divBdr>
        </w:div>
        <w:div w:id="1382360010">
          <w:marLeft w:val="547"/>
          <w:marRight w:val="0"/>
          <w:marTop w:val="0"/>
          <w:marBottom w:val="120"/>
          <w:divBdr>
            <w:top w:val="none" w:sz="0" w:space="0" w:color="auto"/>
            <w:left w:val="none" w:sz="0" w:space="0" w:color="auto"/>
            <w:bottom w:val="none" w:sz="0" w:space="0" w:color="auto"/>
            <w:right w:val="none" w:sz="0" w:space="0" w:color="auto"/>
          </w:divBdr>
        </w:div>
        <w:div w:id="246810041">
          <w:marLeft w:val="547"/>
          <w:marRight w:val="0"/>
          <w:marTop w:val="0"/>
          <w:marBottom w:val="0"/>
          <w:divBdr>
            <w:top w:val="none" w:sz="0" w:space="0" w:color="auto"/>
            <w:left w:val="none" w:sz="0" w:space="0" w:color="auto"/>
            <w:bottom w:val="none" w:sz="0" w:space="0" w:color="auto"/>
            <w:right w:val="none" w:sz="0" w:space="0" w:color="auto"/>
          </w:divBdr>
        </w:div>
      </w:divsChild>
    </w:div>
    <w:div w:id="96754690">
      <w:bodyDiv w:val="1"/>
      <w:marLeft w:val="0"/>
      <w:marRight w:val="0"/>
      <w:marTop w:val="0"/>
      <w:marBottom w:val="0"/>
      <w:divBdr>
        <w:top w:val="none" w:sz="0" w:space="0" w:color="auto"/>
        <w:left w:val="none" w:sz="0" w:space="0" w:color="auto"/>
        <w:bottom w:val="none" w:sz="0" w:space="0" w:color="auto"/>
        <w:right w:val="none" w:sz="0" w:space="0" w:color="auto"/>
      </w:divBdr>
    </w:div>
    <w:div w:id="102380660">
      <w:bodyDiv w:val="1"/>
      <w:marLeft w:val="0"/>
      <w:marRight w:val="0"/>
      <w:marTop w:val="0"/>
      <w:marBottom w:val="0"/>
      <w:divBdr>
        <w:top w:val="none" w:sz="0" w:space="0" w:color="auto"/>
        <w:left w:val="none" w:sz="0" w:space="0" w:color="auto"/>
        <w:bottom w:val="none" w:sz="0" w:space="0" w:color="auto"/>
        <w:right w:val="none" w:sz="0" w:space="0" w:color="auto"/>
      </w:divBdr>
    </w:div>
    <w:div w:id="122044644">
      <w:bodyDiv w:val="1"/>
      <w:marLeft w:val="0"/>
      <w:marRight w:val="0"/>
      <w:marTop w:val="0"/>
      <w:marBottom w:val="0"/>
      <w:divBdr>
        <w:top w:val="none" w:sz="0" w:space="0" w:color="auto"/>
        <w:left w:val="none" w:sz="0" w:space="0" w:color="auto"/>
        <w:bottom w:val="none" w:sz="0" w:space="0" w:color="auto"/>
        <w:right w:val="none" w:sz="0" w:space="0" w:color="auto"/>
      </w:divBdr>
    </w:div>
    <w:div w:id="126437276">
      <w:bodyDiv w:val="1"/>
      <w:marLeft w:val="0"/>
      <w:marRight w:val="0"/>
      <w:marTop w:val="0"/>
      <w:marBottom w:val="0"/>
      <w:divBdr>
        <w:top w:val="none" w:sz="0" w:space="0" w:color="auto"/>
        <w:left w:val="none" w:sz="0" w:space="0" w:color="auto"/>
        <w:bottom w:val="none" w:sz="0" w:space="0" w:color="auto"/>
        <w:right w:val="none" w:sz="0" w:space="0" w:color="auto"/>
      </w:divBdr>
    </w:div>
    <w:div w:id="126826983">
      <w:bodyDiv w:val="1"/>
      <w:marLeft w:val="0"/>
      <w:marRight w:val="0"/>
      <w:marTop w:val="0"/>
      <w:marBottom w:val="0"/>
      <w:divBdr>
        <w:top w:val="none" w:sz="0" w:space="0" w:color="auto"/>
        <w:left w:val="none" w:sz="0" w:space="0" w:color="auto"/>
        <w:bottom w:val="none" w:sz="0" w:space="0" w:color="auto"/>
        <w:right w:val="none" w:sz="0" w:space="0" w:color="auto"/>
      </w:divBdr>
      <w:divsChild>
        <w:div w:id="984972269">
          <w:marLeft w:val="547"/>
          <w:marRight w:val="0"/>
          <w:marTop w:val="0"/>
          <w:marBottom w:val="120"/>
          <w:divBdr>
            <w:top w:val="none" w:sz="0" w:space="0" w:color="auto"/>
            <w:left w:val="none" w:sz="0" w:space="0" w:color="auto"/>
            <w:bottom w:val="none" w:sz="0" w:space="0" w:color="auto"/>
            <w:right w:val="none" w:sz="0" w:space="0" w:color="auto"/>
          </w:divBdr>
        </w:div>
        <w:div w:id="1637374145">
          <w:marLeft w:val="547"/>
          <w:marRight w:val="0"/>
          <w:marTop w:val="0"/>
          <w:marBottom w:val="120"/>
          <w:divBdr>
            <w:top w:val="none" w:sz="0" w:space="0" w:color="auto"/>
            <w:left w:val="none" w:sz="0" w:space="0" w:color="auto"/>
            <w:bottom w:val="none" w:sz="0" w:space="0" w:color="auto"/>
            <w:right w:val="none" w:sz="0" w:space="0" w:color="auto"/>
          </w:divBdr>
        </w:div>
      </w:divsChild>
    </w:div>
    <w:div w:id="128860294">
      <w:bodyDiv w:val="1"/>
      <w:marLeft w:val="0"/>
      <w:marRight w:val="0"/>
      <w:marTop w:val="0"/>
      <w:marBottom w:val="0"/>
      <w:divBdr>
        <w:top w:val="none" w:sz="0" w:space="0" w:color="auto"/>
        <w:left w:val="none" w:sz="0" w:space="0" w:color="auto"/>
        <w:bottom w:val="none" w:sz="0" w:space="0" w:color="auto"/>
        <w:right w:val="none" w:sz="0" w:space="0" w:color="auto"/>
      </w:divBdr>
    </w:div>
    <w:div w:id="134639248">
      <w:bodyDiv w:val="1"/>
      <w:marLeft w:val="0"/>
      <w:marRight w:val="0"/>
      <w:marTop w:val="0"/>
      <w:marBottom w:val="0"/>
      <w:divBdr>
        <w:top w:val="none" w:sz="0" w:space="0" w:color="auto"/>
        <w:left w:val="none" w:sz="0" w:space="0" w:color="auto"/>
        <w:bottom w:val="none" w:sz="0" w:space="0" w:color="auto"/>
        <w:right w:val="none" w:sz="0" w:space="0" w:color="auto"/>
      </w:divBdr>
      <w:divsChild>
        <w:div w:id="1834832279">
          <w:marLeft w:val="547"/>
          <w:marRight w:val="0"/>
          <w:marTop w:val="0"/>
          <w:marBottom w:val="0"/>
          <w:divBdr>
            <w:top w:val="none" w:sz="0" w:space="0" w:color="auto"/>
            <w:left w:val="none" w:sz="0" w:space="0" w:color="auto"/>
            <w:bottom w:val="none" w:sz="0" w:space="0" w:color="auto"/>
            <w:right w:val="none" w:sz="0" w:space="0" w:color="auto"/>
          </w:divBdr>
        </w:div>
        <w:div w:id="802693443">
          <w:marLeft w:val="547"/>
          <w:marRight w:val="0"/>
          <w:marTop w:val="0"/>
          <w:marBottom w:val="0"/>
          <w:divBdr>
            <w:top w:val="none" w:sz="0" w:space="0" w:color="auto"/>
            <w:left w:val="none" w:sz="0" w:space="0" w:color="auto"/>
            <w:bottom w:val="none" w:sz="0" w:space="0" w:color="auto"/>
            <w:right w:val="none" w:sz="0" w:space="0" w:color="auto"/>
          </w:divBdr>
        </w:div>
      </w:divsChild>
    </w:div>
    <w:div w:id="135952628">
      <w:bodyDiv w:val="1"/>
      <w:marLeft w:val="0"/>
      <w:marRight w:val="0"/>
      <w:marTop w:val="0"/>
      <w:marBottom w:val="0"/>
      <w:divBdr>
        <w:top w:val="none" w:sz="0" w:space="0" w:color="auto"/>
        <w:left w:val="none" w:sz="0" w:space="0" w:color="auto"/>
        <w:bottom w:val="none" w:sz="0" w:space="0" w:color="auto"/>
        <w:right w:val="none" w:sz="0" w:space="0" w:color="auto"/>
      </w:divBdr>
    </w:div>
    <w:div w:id="143158754">
      <w:bodyDiv w:val="1"/>
      <w:marLeft w:val="0"/>
      <w:marRight w:val="0"/>
      <w:marTop w:val="0"/>
      <w:marBottom w:val="0"/>
      <w:divBdr>
        <w:top w:val="none" w:sz="0" w:space="0" w:color="auto"/>
        <w:left w:val="none" w:sz="0" w:space="0" w:color="auto"/>
        <w:bottom w:val="none" w:sz="0" w:space="0" w:color="auto"/>
        <w:right w:val="none" w:sz="0" w:space="0" w:color="auto"/>
      </w:divBdr>
    </w:div>
    <w:div w:id="167912822">
      <w:bodyDiv w:val="1"/>
      <w:marLeft w:val="0"/>
      <w:marRight w:val="0"/>
      <w:marTop w:val="0"/>
      <w:marBottom w:val="0"/>
      <w:divBdr>
        <w:top w:val="none" w:sz="0" w:space="0" w:color="auto"/>
        <w:left w:val="none" w:sz="0" w:space="0" w:color="auto"/>
        <w:bottom w:val="none" w:sz="0" w:space="0" w:color="auto"/>
        <w:right w:val="none" w:sz="0" w:space="0" w:color="auto"/>
      </w:divBdr>
      <w:divsChild>
        <w:div w:id="1682584077">
          <w:marLeft w:val="547"/>
          <w:marRight w:val="0"/>
          <w:marTop w:val="0"/>
          <w:marBottom w:val="0"/>
          <w:divBdr>
            <w:top w:val="none" w:sz="0" w:space="0" w:color="auto"/>
            <w:left w:val="none" w:sz="0" w:space="0" w:color="auto"/>
            <w:bottom w:val="none" w:sz="0" w:space="0" w:color="auto"/>
            <w:right w:val="none" w:sz="0" w:space="0" w:color="auto"/>
          </w:divBdr>
        </w:div>
        <w:div w:id="892500072">
          <w:marLeft w:val="547"/>
          <w:marRight w:val="0"/>
          <w:marTop w:val="0"/>
          <w:marBottom w:val="240"/>
          <w:divBdr>
            <w:top w:val="none" w:sz="0" w:space="0" w:color="auto"/>
            <w:left w:val="none" w:sz="0" w:space="0" w:color="auto"/>
            <w:bottom w:val="none" w:sz="0" w:space="0" w:color="auto"/>
            <w:right w:val="none" w:sz="0" w:space="0" w:color="auto"/>
          </w:divBdr>
        </w:div>
        <w:div w:id="138350076">
          <w:marLeft w:val="547"/>
          <w:marRight w:val="0"/>
          <w:marTop w:val="0"/>
          <w:marBottom w:val="0"/>
          <w:divBdr>
            <w:top w:val="none" w:sz="0" w:space="0" w:color="auto"/>
            <w:left w:val="none" w:sz="0" w:space="0" w:color="auto"/>
            <w:bottom w:val="none" w:sz="0" w:space="0" w:color="auto"/>
            <w:right w:val="none" w:sz="0" w:space="0" w:color="auto"/>
          </w:divBdr>
        </w:div>
        <w:div w:id="192497361">
          <w:marLeft w:val="547"/>
          <w:marRight w:val="0"/>
          <w:marTop w:val="0"/>
          <w:marBottom w:val="0"/>
          <w:divBdr>
            <w:top w:val="none" w:sz="0" w:space="0" w:color="auto"/>
            <w:left w:val="none" w:sz="0" w:space="0" w:color="auto"/>
            <w:bottom w:val="none" w:sz="0" w:space="0" w:color="auto"/>
            <w:right w:val="none" w:sz="0" w:space="0" w:color="auto"/>
          </w:divBdr>
        </w:div>
        <w:div w:id="963316613">
          <w:marLeft w:val="547"/>
          <w:marRight w:val="0"/>
          <w:marTop w:val="0"/>
          <w:marBottom w:val="0"/>
          <w:divBdr>
            <w:top w:val="none" w:sz="0" w:space="0" w:color="auto"/>
            <w:left w:val="none" w:sz="0" w:space="0" w:color="auto"/>
            <w:bottom w:val="none" w:sz="0" w:space="0" w:color="auto"/>
            <w:right w:val="none" w:sz="0" w:space="0" w:color="auto"/>
          </w:divBdr>
        </w:div>
      </w:divsChild>
    </w:div>
    <w:div w:id="171070460">
      <w:bodyDiv w:val="1"/>
      <w:marLeft w:val="0"/>
      <w:marRight w:val="0"/>
      <w:marTop w:val="0"/>
      <w:marBottom w:val="0"/>
      <w:divBdr>
        <w:top w:val="none" w:sz="0" w:space="0" w:color="auto"/>
        <w:left w:val="none" w:sz="0" w:space="0" w:color="auto"/>
        <w:bottom w:val="none" w:sz="0" w:space="0" w:color="auto"/>
        <w:right w:val="none" w:sz="0" w:space="0" w:color="auto"/>
      </w:divBdr>
    </w:div>
    <w:div w:id="204104043">
      <w:bodyDiv w:val="1"/>
      <w:marLeft w:val="0"/>
      <w:marRight w:val="0"/>
      <w:marTop w:val="0"/>
      <w:marBottom w:val="0"/>
      <w:divBdr>
        <w:top w:val="none" w:sz="0" w:space="0" w:color="auto"/>
        <w:left w:val="none" w:sz="0" w:space="0" w:color="auto"/>
        <w:bottom w:val="none" w:sz="0" w:space="0" w:color="auto"/>
        <w:right w:val="none" w:sz="0" w:space="0" w:color="auto"/>
      </w:divBdr>
      <w:divsChild>
        <w:div w:id="1691637690">
          <w:marLeft w:val="547"/>
          <w:marRight w:val="0"/>
          <w:marTop w:val="0"/>
          <w:marBottom w:val="0"/>
          <w:divBdr>
            <w:top w:val="none" w:sz="0" w:space="0" w:color="auto"/>
            <w:left w:val="none" w:sz="0" w:space="0" w:color="auto"/>
            <w:bottom w:val="none" w:sz="0" w:space="0" w:color="auto"/>
            <w:right w:val="none" w:sz="0" w:space="0" w:color="auto"/>
          </w:divBdr>
        </w:div>
        <w:div w:id="2083140025">
          <w:marLeft w:val="547"/>
          <w:marRight w:val="0"/>
          <w:marTop w:val="0"/>
          <w:marBottom w:val="0"/>
          <w:divBdr>
            <w:top w:val="none" w:sz="0" w:space="0" w:color="auto"/>
            <w:left w:val="none" w:sz="0" w:space="0" w:color="auto"/>
            <w:bottom w:val="none" w:sz="0" w:space="0" w:color="auto"/>
            <w:right w:val="none" w:sz="0" w:space="0" w:color="auto"/>
          </w:divBdr>
        </w:div>
        <w:div w:id="151994765">
          <w:marLeft w:val="547"/>
          <w:marRight w:val="0"/>
          <w:marTop w:val="0"/>
          <w:marBottom w:val="0"/>
          <w:divBdr>
            <w:top w:val="none" w:sz="0" w:space="0" w:color="auto"/>
            <w:left w:val="none" w:sz="0" w:space="0" w:color="auto"/>
            <w:bottom w:val="none" w:sz="0" w:space="0" w:color="auto"/>
            <w:right w:val="none" w:sz="0" w:space="0" w:color="auto"/>
          </w:divBdr>
        </w:div>
        <w:div w:id="1965574315">
          <w:marLeft w:val="547"/>
          <w:marRight w:val="0"/>
          <w:marTop w:val="0"/>
          <w:marBottom w:val="0"/>
          <w:divBdr>
            <w:top w:val="none" w:sz="0" w:space="0" w:color="auto"/>
            <w:left w:val="none" w:sz="0" w:space="0" w:color="auto"/>
            <w:bottom w:val="none" w:sz="0" w:space="0" w:color="auto"/>
            <w:right w:val="none" w:sz="0" w:space="0" w:color="auto"/>
          </w:divBdr>
        </w:div>
        <w:div w:id="996885953">
          <w:marLeft w:val="547"/>
          <w:marRight w:val="0"/>
          <w:marTop w:val="0"/>
          <w:marBottom w:val="0"/>
          <w:divBdr>
            <w:top w:val="none" w:sz="0" w:space="0" w:color="auto"/>
            <w:left w:val="none" w:sz="0" w:space="0" w:color="auto"/>
            <w:bottom w:val="none" w:sz="0" w:space="0" w:color="auto"/>
            <w:right w:val="none" w:sz="0" w:space="0" w:color="auto"/>
          </w:divBdr>
        </w:div>
        <w:div w:id="1075934134">
          <w:marLeft w:val="547"/>
          <w:marRight w:val="0"/>
          <w:marTop w:val="0"/>
          <w:marBottom w:val="0"/>
          <w:divBdr>
            <w:top w:val="none" w:sz="0" w:space="0" w:color="auto"/>
            <w:left w:val="none" w:sz="0" w:space="0" w:color="auto"/>
            <w:bottom w:val="none" w:sz="0" w:space="0" w:color="auto"/>
            <w:right w:val="none" w:sz="0" w:space="0" w:color="auto"/>
          </w:divBdr>
        </w:div>
        <w:div w:id="732508480">
          <w:marLeft w:val="1267"/>
          <w:marRight w:val="0"/>
          <w:marTop w:val="0"/>
          <w:marBottom w:val="0"/>
          <w:divBdr>
            <w:top w:val="none" w:sz="0" w:space="0" w:color="auto"/>
            <w:left w:val="none" w:sz="0" w:space="0" w:color="auto"/>
            <w:bottom w:val="none" w:sz="0" w:space="0" w:color="auto"/>
            <w:right w:val="none" w:sz="0" w:space="0" w:color="auto"/>
          </w:divBdr>
        </w:div>
      </w:divsChild>
    </w:div>
    <w:div w:id="211502339">
      <w:bodyDiv w:val="1"/>
      <w:marLeft w:val="0"/>
      <w:marRight w:val="0"/>
      <w:marTop w:val="0"/>
      <w:marBottom w:val="0"/>
      <w:divBdr>
        <w:top w:val="none" w:sz="0" w:space="0" w:color="auto"/>
        <w:left w:val="none" w:sz="0" w:space="0" w:color="auto"/>
        <w:bottom w:val="none" w:sz="0" w:space="0" w:color="auto"/>
        <w:right w:val="none" w:sz="0" w:space="0" w:color="auto"/>
      </w:divBdr>
    </w:div>
    <w:div w:id="214778733">
      <w:bodyDiv w:val="1"/>
      <w:marLeft w:val="0"/>
      <w:marRight w:val="0"/>
      <w:marTop w:val="0"/>
      <w:marBottom w:val="0"/>
      <w:divBdr>
        <w:top w:val="none" w:sz="0" w:space="0" w:color="auto"/>
        <w:left w:val="none" w:sz="0" w:space="0" w:color="auto"/>
        <w:bottom w:val="none" w:sz="0" w:space="0" w:color="auto"/>
        <w:right w:val="none" w:sz="0" w:space="0" w:color="auto"/>
      </w:divBdr>
      <w:divsChild>
        <w:div w:id="1156800261">
          <w:marLeft w:val="547"/>
          <w:marRight w:val="0"/>
          <w:marTop w:val="0"/>
          <w:marBottom w:val="0"/>
          <w:divBdr>
            <w:top w:val="none" w:sz="0" w:space="0" w:color="auto"/>
            <w:left w:val="none" w:sz="0" w:space="0" w:color="auto"/>
            <w:bottom w:val="none" w:sz="0" w:space="0" w:color="auto"/>
            <w:right w:val="none" w:sz="0" w:space="0" w:color="auto"/>
          </w:divBdr>
        </w:div>
        <w:div w:id="1039549581">
          <w:marLeft w:val="547"/>
          <w:marRight w:val="0"/>
          <w:marTop w:val="0"/>
          <w:marBottom w:val="0"/>
          <w:divBdr>
            <w:top w:val="none" w:sz="0" w:space="0" w:color="auto"/>
            <w:left w:val="none" w:sz="0" w:space="0" w:color="auto"/>
            <w:bottom w:val="none" w:sz="0" w:space="0" w:color="auto"/>
            <w:right w:val="none" w:sz="0" w:space="0" w:color="auto"/>
          </w:divBdr>
        </w:div>
        <w:div w:id="1001932485">
          <w:marLeft w:val="547"/>
          <w:marRight w:val="0"/>
          <w:marTop w:val="0"/>
          <w:marBottom w:val="0"/>
          <w:divBdr>
            <w:top w:val="none" w:sz="0" w:space="0" w:color="auto"/>
            <w:left w:val="none" w:sz="0" w:space="0" w:color="auto"/>
            <w:bottom w:val="none" w:sz="0" w:space="0" w:color="auto"/>
            <w:right w:val="none" w:sz="0" w:space="0" w:color="auto"/>
          </w:divBdr>
        </w:div>
        <w:div w:id="842356025">
          <w:marLeft w:val="547"/>
          <w:marRight w:val="0"/>
          <w:marTop w:val="0"/>
          <w:marBottom w:val="0"/>
          <w:divBdr>
            <w:top w:val="none" w:sz="0" w:space="0" w:color="auto"/>
            <w:left w:val="none" w:sz="0" w:space="0" w:color="auto"/>
            <w:bottom w:val="none" w:sz="0" w:space="0" w:color="auto"/>
            <w:right w:val="none" w:sz="0" w:space="0" w:color="auto"/>
          </w:divBdr>
        </w:div>
        <w:div w:id="296029456">
          <w:marLeft w:val="547"/>
          <w:marRight w:val="0"/>
          <w:marTop w:val="0"/>
          <w:marBottom w:val="0"/>
          <w:divBdr>
            <w:top w:val="none" w:sz="0" w:space="0" w:color="auto"/>
            <w:left w:val="none" w:sz="0" w:space="0" w:color="auto"/>
            <w:bottom w:val="none" w:sz="0" w:space="0" w:color="auto"/>
            <w:right w:val="none" w:sz="0" w:space="0" w:color="auto"/>
          </w:divBdr>
        </w:div>
        <w:div w:id="1963226831">
          <w:marLeft w:val="547"/>
          <w:marRight w:val="0"/>
          <w:marTop w:val="0"/>
          <w:marBottom w:val="0"/>
          <w:divBdr>
            <w:top w:val="none" w:sz="0" w:space="0" w:color="auto"/>
            <w:left w:val="none" w:sz="0" w:space="0" w:color="auto"/>
            <w:bottom w:val="none" w:sz="0" w:space="0" w:color="auto"/>
            <w:right w:val="none" w:sz="0" w:space="0" w:color="auto"/>
          </w:divBdr>
        </w:div>
      </w:divsChild>
    </w:div>
    <w:div w:id="236326881">
      <w:bodyDiv w:val="1"/>
      <w:marLeft w:val="0"/>
      <w:marRight w:val="0"/>
      <w:marTop w:val="0"/>
      <w:marBottom w:val="0"/>
      <w:divBdr>
        <w:top w:val="none" w:sz="0" w:space="0" w:color="auto"/>
        <w:left w:val="none" w:sz="0" w:space="0" w:color="auto"/>
        <w:bottom w:val="none" w:sz="0" w:space="0" w:color="auto"/>
        <w:right w:val="none" w:sz="0" w:space="0" w:color="auto"/>
      </w:divBdr>
      <w:divsChild>
        <w:div w:id="1686327315">
          <w:marLeft w:val="446"/>
          <w:marRight w:val="0"/>
          <w:marTop w:val="0"/>
          <w:marBottom w:val="0"/>
          <w:divBdr>
            <w:top w:val="none" w:sz="0" w:space="0" w:color="auto"/>
            <w:left w:val="none" w:sz="0" w:space="0" w:color="auto"/>
            <w:bottom w:val="none" w:sz="0" w:space="0" w:color="auto"/>
            <w:right w:val="none" w:sz="0" w:space="0" w:color="auto"/>
          </w:divBdr>
        </w:div>
        <w:div w:id="845707226">
          <w:marLeft w:val="446"/>
          <w:marRight w:val="0"/>
          <w:marTop w:val="0"/>
          <w:marBottom w:val="0"/>
          <w:divBdr>
            <w:top w:val="none" w:sz="0" w:space="0" w:color="auto"/>
            <w:left w:val="none" w:sz="0" w:space="0" w:color="auto"/>
            <w:bottom w:val="none" w:sz="0" w:space="0" w:color="auto"/>
            <w:right w:val="none" w:sz="0" w:space="0" w:color="auto"/>
          </w:divBdr>
        </w:div>
      </w:divsChild>
    </w:div>
    <w:div w:id="245384477">
      <w:bodyDiv w:val="1"/>
      <w:marLeft w:val="0"/>
      <w:marRight w:val="0"/>
      <w:marTop w:val="0"/>
      <w:marBottom w:val="0"/>
      <w:divBdr>
        <w:top w:val="none" w:sz="0" w:space="0" w:color="auto"/>
        <w:left w:val="none" w:sz="0" w:space="0" w:color="auto"/>
        <w:bottom w:val="none" w:sz="0" w:space="0" w:color="auto"/>
        <w:right w:val="none" w:sz="0" w:space="0" w:color="auto"/>
      </w:divBdr>
    </w:div>
    <w:div w:id="256444056">
      <w:bodyDiv w:val="1"/>
      <w:marLeft w:val="0"/>
      <w:marRight w:val="0"/>
      <w:marTop w:val="0"/>
      <w:marBottom w:val="0"/>
      <w:divBdr>
        <w:top w:val="none" w:sz="0" w:space="0" w:color="auto"/>
        <w:left w:val="none" w:sz="0" w:space="0" w:color="auto"/>
        <w:bottom w:val="none" w:sz="0" w:space="0" w:color="auto"/>
        <w:right w:val="none" w:sz="0" w:space="0" w:color="auto"/>
      </w:divBdr>
    </w:div>
    <w:div w:id="256914371">
      <w:bodyDiv w:val="1"/>
      <w:marLeft w:val="0"/>
      <w:marRight w:val="0"/>
      <w:marTop w:val="0"/>
      <w:marBottom w:val="0"/>
      <w:divBdr>
        <w:top w:val="none" w:sz="0" w:space="0" w:color="auto"/>
        <w:left w:val="none" w:sz="0" w:space="0" w:color="auto"/>
        <w:bottom w:val="none" w:sz="0" w:space="0" w:color="auto"/>
        <w:right w:val="none" w:sz="0" w:space="0" w:color="auto"/>
      </w:divBdr>
      <w:divsChild>
        <w:div w:id="845940306">
          <w:marLeft w:val="547"/>
          <w:marRight w:val="0"/>
          <w:marTop w:val="0"/>
          <w:marBottom w:val="0"/>
          <w:divBdr>
            <w:top w:val="none" w:sz="0" w:space="0" w:color="auto"/>
            <w:left w:val="none" w:sz="0" w:space="0" w:color="auto"/>
            <w:bottom w:val="none" w:sz="0" w:space="0" w:color="auto"/>
            <w:right w:val="none" w:sz="0" w:space="0" w:color="auto"/>
          </w:divBdr>
        </w:div>
        <w:div w:id="265235274">
          <w:marLeft w:val="547"/>
          <w:marRight w:val="0"/>
          <w:marTop w:val="0"/>
          <w:marBottom w:val="0"/>
          <w:divBdr>
            <w:top w:val="none" w:sz="0" w:space="0" w:color="auto"/>
            <w:left w:val="none" w:sz="0" w:space="0" w:color="auto"/>
            <w:bottom w:val="none" w:sz="0" w:space="0" w:color="auto"/>
            <w:right w:val="none" w:sz="0" w:space="0" w:color="auto"/>
          </w:divBdr>
        </w:div>
        <w:div w:id="195196921">
          <w:marLeft w:val="547"/>
          <w:marRight w:val="0"/>
          <w:marTop w:val="0"/>
          <w:marBottom w:val="0"/>
          <w:divBdr>
            <w:top w:val="none" w:sz="0" w:space="0" w:color="auto"/>
            <w:left w:val="none" w:sz="0" w:space="0" w:color="auto"/>
            <w:bottom w:val="none" w:sz="0" w:space="0" w:color="auto"/>
            <w:right w:val="none" w:sz="0" w:space="0" w:color="auto"/>
          </w:divBdr>
        </w:div>
        <w:div w:id="476264772">
          <w:marLeft w:val="547"/>
          <w:marRight w:val="0"/>
          <w:marTop w:val="0"/>
          <w:marBottom w:val="0"/>
          <w:divBdr>
            <w:top w:val="none" w:sz="0" w:space="0" w:color="auto"/>
            <w:left w:val="none" w:sz="0" w:space="0" w:color="auto"/>
            <w:bottom w:val="none" w:sz="0" w:space="0" w:color="auto"/>
            <w:right w:val="none" w:sz="0" w:space="0" w:color="auto"/>
          </w:divBdr>
        </w:div>
      </w:divsChild>
    </w:div>
    <w:div w:id="266042210">
      <w:bodyDiv w:val="1"/>
      <w:marLeft w:val="0"/>
      <w:marRight w:val="0"/>
      <w:marTop w:val="0"/>
      <w:marBottom w:val="0"/>
      <w:divBdr>
        <w:top w:val="none" w:sz="0" w:space="0" w:color="auto"/>
        <w:left w:val="none" w:sz="0" w:space="0" w:color="auto"/>
        <w:bottom w:val="none" w:sz="0" w:space="0" w:color="auto"/>
        <w:right w:val="none" w:sz="0" w:space="0" w:color="auto"/>
      </w:divBdr>
      <w:divsChild>
        <w:div w:id="221642832">
          <w:marLeft w:val="547"/>
          <w:marRight w:val="0"/>
          <w:marTop w:val="0"/>
          <w:marBottom w:val="120"/>
          <w:divBdr>
            <w:top w:val="none" w:sz="0" w:space="0" w:color="auto"/>
            <w:left w:val="none" w:sz="0" w:space="0" w:color="auto"/>
            <w:bottom w:val="none" w:sz="0" w:space="0" w:color="auto"/>
            <w:right w:val="none" w:sz="0" w:space="0" w:color="auto"/>
          </w:divBdr>
        </w:div>
      </w:divsChild>
    </w:div>
    <w:div w:id="268779267">
      <w:bodyDiv w:val="1"/>
      <w:marLeft w:val="0"/>
      <w:marRight w:val="0"/>
      <w:marTop w:val="0"/>
      <w:marBottom w:val="0"/>
      <w:divBdr>
        <w:top w:val="none" w:sz="0" w:space="0" w:color="auto"/>
        <w:left w:val="none" w:sz="0" w:space="0" w:color="auto"/>
        <w:bottom w:val="none" w:sz="0" w:space="0" w:color="auto"/>
        <w:right w:val="none" w:sz="0" w:space="0" w:color="auto"/>
      </w:divBdr>
    </w:div>
    <w:div w:id="270938658">
      <w:bodyDiv w:val="1"/>
      <w:marLeft w:val="0"/>
      <w:marRight w:val="0"/>
      <w:marTop w:val="0"/>
      <w:marBottom w:val="0"/>
      <w:divBdr>
        <w:top w:val="none" w:sz="0" w:space="0" w:color="auto"/>
        <w:left w:val="none" w:sz="0" w:space="0" w:color="auto"/>
        <w:bottom w:val="none" w:sz="0" w:space="0" w:color="auto"/>
        <w:right w:val="none" w:sz="0" w:space="0" w:color="auto"/>
      </w:divBdr>
    </w:div>
    <w:div w:id="290866145">
      <w:bodyDiv w:val="1"/>
      <w:marLeft w:val="0"/>
      <w:marRight w:val="0"/>
      <w:marTop w:val="0"/>
      <w:marBottom w:val="0"/>
      <w:divBdr>
        <w:top w:val="none" w:sz="0" w:space="0" w:color="auto"/>
        <w:left w:val="none" w:sz="0" w:space="0" w:color="auto"/>
        <w:bottom w:val="none" w:sz="0" w:space="0" w:color="auto"/>
        <w:right w:val="none" w:sz="0" w:space="0" w:color="auto"/>
      </w:divBdr>
      <w:divsChild>
        <w:div w:id="1843736973">
          <w:marLeft w:val="547"/>
          <w:marRight w:val="0"/>
          <w:marTop w:val="0"/>
          <w:marBottom w:val="0"/>
          <w:divBdr>
            <w:top w:val="none" w:sz="0" w:space="0" w:color="auto"/>
            <w:left w:val="none" w:sz="0" w:space="0" w:color="auto"/>
            <w:bottom w:val="none" w:sz="0" w:space="0" w:color="auto"/>
            <w:right w:val="none" w:sz="0" w:space="0" w:color="auto"/>
          </w:divBdr>
        </w:div>
        <w:div w:id="1882981694">
          <w:marLeft w:val="547"/>
          <w:marRight w:val="0"/>
          <w:marTop w:val="0"/>
          <w:marBottom w:val="0"/>
          <w:divBdr>
            <w:top w:val="none" w:sz="0" w:space="0" w:color="auto"/>
            <w:left w:val="none" w:sz="0" w:space="0" w:color="auto"/>
            <w:bottom w:val="none" w:sz="0" w:space="0" w:color="auto"/>
            <w:right w:val="none" w:sz="0" w:space="0" w:color="auto"/>
          </w:divBdr>
        </w:div>
        <w:div w:id="977031704">
          <w:marLeft w:val="547"/>
          <w:marRight w:val="0"/>
          <w:marTop w:val="0"/>
          <w:marBottom w:val="0"/>
          <w:divBdr>
            <w:top w:val="none" w:sz="0" w:space="0" w:color="auto"/>
            <w:left w:val="none" w:sz="0" w:space="0" w:color="auto"/>
            <w:bottom w:val="none" w:sz="0" w:space="0" w:color="auto"/>
            <w:right w:val="none" w:sz="0" w:space="0" w:color="auto"/>
          </w:divBdr>
        </w:div>
        <w:div w:id="1635909709">
          <w:marLeft w:val="547"/>
          <w:marRight w:val="0"/>
          <w:marTop w:val="0"/>
          <w:marBottom w:val="0"/>
          <w:divBdr>
            <w:top w:val="none" w:sz="0" w:space="0" w:color="auto"/>
            <w:left w:val="none" w:sz="0" w:space="0" w:color="auto"/>
            <w:bottom w:val="none" w:sz="0" w:space="0" w:color="auto"/>
            <w:right w:val="none" w:sz="0" w:space="0" w:color="auto"/>
          </w:divBdr>
        </w:div>
        <w:div w:id="1840079129">
          <w:marLeft w:val="547"/>
          <w:marRight w:val="0"/>
          <w:marTop w:val="0"/>
          <w:marBottom w:val="0"/>
          <w:divBdr>
            <w:top w:val="none" w:sz="0" w:space="0" w:color="auto"/>
            <w:left w:val="none" w:sz="0" w:space="0" w:color="auto"/>
            <w:bottom w:val="none" w:sz="0" w:space="0" w:color="auto"/>
            <w:right w:val="none" w:sz="0" w:space="0" w:color="auto"/>
          </w:divBdr>
        </w:div>
      </w:divsChild>
    </w:div>
    <w:div w:id="293145661">
      <w:bodyDiv w:val="1"/>
      <w:marLeft w:val="0"/>
      <w:marRight w:val="0"/>
      <w:marTop w:val="0"/>
      <w:marBottom w:val="0"/>
      <w:divBdr>
        <w:top w:val="none" w:sz="0" w:space="0" w:color="auto"/>
        <w:left w:val="none" w:sz="0" w:space="0" w:color="auto"/>
        <w:bottom w:val="none" w:sz="0" w:space="0" w:color="auto"/>
        <w:right w:val="none" w:sz="0" w:space="0" w:color="auto"/>
      </w:divBdr>
      <w:divsChild>
        <w:div w:id="791554917">
          <w:marLeft w:val="1267"/>
          <w:marRight w:val="0"/>
          <w:marTop w:val="0"/>
          <w:marBottom w:val="0"/>
          <w:divBdr>
            <w:top w:val="none" w:sz="0" w:space="0" w:color="auto"/>
            <w:left w:val="none" w:sz="0" w:space="0" w:color="auto"/>
            <w:bottom w:val="none" w:sz="0" w:space="0" w:color="auto"/>
            <w:right w:val="none" w:sz="0" w:space="0" w:color="auto"/>
          </w:divBdr>
        </w:div>
        <w:div w:id="276765436">
          <w:marLeft w:val="1267"/>
          <w:marRight w:val="0"/>
          <w:marTop w:val="0"/>
          <w:marBottom w:val="0"/>
          <w:divBdr>
            <w:top w:val="none" w:sz="0" w:space="0" w:color="auto"/>
            <w:left w:val="none" w:sz="0" w:space="0" w:color="auto"/>
            <w:bottom w:val="none" w:sz="0" w:space="0" w:color="auto"/>
            <w:right w:val="none" w:sz="0" w:space="0" w:color="auto"/>
          </w:divBdr>
        </w:div>
        <w:div w:id="1752697624">
          <w:marLeft w:val="1267"/>
          <w:marRight w:val="0"/>
          <w:marTop w:val="120"/>
          <w:marBottom w:val="480"/>
          <w:divBdr>
            <w:top w:val="none" w:sz="0" w:space="0" w:color="auto"/>
            <w:left w:val="none" w:sz="0" w:space="0" w:color="auto"/>
            <w:bottom w:val="none" w:sz="0" w:space="0" w:color="auto"/>
            <w:right w:val="none" w:sz="0" w:space="0" w:color="auto"/>
          </w:divBdr>
        </w:div>
        <w:div w:id="631252440">
          <w:marLeft w:val="547"/>
          <w:marRight w:val="0"/>
          <w:marTop w:val="0"/>
          <w:marBottom w:val="0"/>
          <w:divBdr>
            <w:top w:val="none" w:sz="0" w:space="0" w:color="auto"/>
            <w:left w:val="none" w:sz="0" w:space="0" w:color="auto"/>
            <w:bottom w:val="none" w:sz="0" w:space="0" w:color="auto"/>
            <w:right w:val="none" w:sz="0" w:space="0" w:color="auto"/>
          </w:divBdr>
        </w:div>
        <w:div w:id="2094159339">
          <w:marLeft w:val="547"/>
          <w:marRight w:val="0"/>
          <w:marTop w:val="0"/>
          <w:marBottom w:val="0"/>
          <w:divBdr>
            <w:top w:val="none" w:sz="0" w:space="0" w:color="auto"/>
            <w:left w:val="none" w:sz="0" w:space="0" w:color="auto"/>
            <w:bottom w:val="none" w:sz="0" w:space="0" w:color="auto"/>
            <w:right w:val="none" w:sz="0" w:space="0" w:color="auto"/>
          </w:divBdr>
        </w:div>
        <w:div w:id="1461262358">
          <w:marLeft w:val="547"/>
          <w:marRight w:val="0"/>
          <w:marTop w:val="0"/>
          <w:marBottom w:val="0"/>
          <w:divBdr>
            <w:top w:val="none" w:sz="0" w:space="0" w:color="auto"/>
            <w:left w:val="none" w:sz="0" w:space="0" w:color="auto"/>
            <w:bottom w:val="none" w:sz="0" w:space="0" w:color="auto"/>
            <w:right w:val="none" w:sz="0" w:space="0" w:color="auto"/>
          </w:divBdr>
        </w:div>
      </w:divsChild>
    </w:div>
    <w:div w:id="297882198">
      <w:bodyDiv w:val="1"/>
      <w:marLeft w:val="0"/>
      <w:marRight w:val="0"/>
      <w:marTop w:val="0"/>
      <w:marBottom w:val="0"/>
      <w:divBdr>
        <w:top w:val="none" w:sz="0" w:space="0" w:color="auto"/>
        <w:left w:val="none" w:sz="0" w:space="0" w:color="auto"/>
        <w:bottom w:val="none" w:sz="0" w:space="0" w:color="auto"/>
        <w:right w:val="none" w:sz="0" w:space="0" w:color="auto"/>
      </w:divBdr>
    </w:div>
    <w:div w:id="307246333">
      <w:bodyDiv w:val="1"/>
      <w:marLeft w:val="0"/>
      <w:marRight w:val="0"/>
      <w:marTop w:val="0"/>
      <w:marBottom w:val="0"/>
      <w:divBdr>
        <w:top w:val="none" w:sz="0" w:space="0" w:color="auto"/>
        <w:left w:val="none" w:sz="0" w:space="0" w:color="auto"/>
        <w:bottom w:val="none" w:sz="0" w:space="0" w:color="auto"/>
        <w:right w:val="none" w:sz="0" w:space="0" w:color="auto"/>
      </w:divBdr>
      <w:divsChild>
        <w:div w:id="419260042">
          <w:marLeft w:val="547"/>
          <w:marRight w:val="0"/>
          <w:marTop w:val="0"/>
          <w:marBottom w:val="0"/>
          <w:divBdr>
            <w:top w:val="none" w:sz="0" w:space="0" w:color="auto"/>
            <w:left w:val="none" w:sz="0" w:space="0" w:color="auto"/>
            <w:bottom w:val="none" w:sz="0" w:space="0" w:color="auto"/>
            <w:right w:val="none" w:sz="0" w:space="0" w:color="auto"/>
          </w:divBdr>
        </w:div>
        <w:div w:id="94325936">
          <w:marLeft w:val="547"/>
          <w:marRight w:val="0"/>
          <w:marTop w:val="0"/>
          <w:marBottom w:val="0"/>
          <w:divBdr>
            <w:top w:val="none" w:sz="0" w:space="0" w:color="auto"/>
            <w:left w:val="none" w:sz="0" w:space="0" w:color="auto"/>
            <w:bottom w:val="none" w:sz="0" w:space="0" w:color="auto"/>
            <w:right w:val="none" w:sz="0" w:space="0" w:color="auto"/>
          </w:divBdr>
        </w:div>
        <w:div w:id="1030380579">
          <w:marLeft w:val="547"/>
          <w:marRight w:val="0"/>
          <w:marTop w:val="0"/>
          <w:marBottom w:val="0"/>
          <w:divBdr>
            <w:top w:val="none" w:sz="0" w:space="0" w:color="auto"/>
            <w:left w:val="none" w:sz="0" w:space="0" w:color="auto"/>
            <w:bottom w:val="none" w:sz="0" w:space="0" w:color="auto"/>
            <w:right w:val="none" w:sz="0" w:space="0" w:color="auto"/>
          </w:divBdr>
        </w:div>
        <w:div w:id="518858476">
          <w:marLeft w:val="547"/>
          <w:marRight w:val="0"/>
          <w:marTop w:val="0"/>
          <w:marBottom w:val="0"/>
          <w:divBdr>
            <w:top w:val="none" w:sz="0" w:space="0" w:color="auto"/>
            <w:left w:val="none" w:sz="0" w:space="0" w:color="auto"/>
            <w:bottom w:val="none" w:sz="0" w:space="0" w:color="auto"/>
            <w:right w:val="none" w:sz="0" w:space="0" w:color="auto"/>
          </w:divBdr>
        </w:div>
        <w:div w:id="1565221661">
          <w:marLeft w:val="547"/>
          <w:marRight w:val="0"/>
          <w:marTop w:val="0"/>
          <w:marBottom w:val="0"/>
          <w:divBdr>
            <w:top w:val="none" w:sz="0" w:space="0" w:color="auto"/>
            <w:left w:val="none" w:sz="0" w:space="0" w:color="auto"/>
            <w:bottom w:val="none" w:sz="0" w:space="0" w:color="auto"/>
            <w:right w:val="none" w:sz="0" w:space="0" w:color="auto"/>
          </w:divBdr>
        </w:div>
        <w:div w:id="1237785155">
          <w:marLeft w:val="547"/>
          <w:marRight w:val="0"/>
          <w:marTop w:val="0"/>
          <w:marBottom w:val="0"/>
          <w:divBdr>
            <w:top w:val="none" w:sz="0" w:space="0" w:color="auto"/>
            <w:left w:val="none" w:sz="0" w:space="0" w:color="auto"/>
            <w:bottom w:val="none" w:sz="0" w:space="0" w:color="auto"/>
            <w:right w:val="none" w:sz="0" w:space="0" w:color="auto"/>
          </w:divBdr>
        </w:div>
        <w:div w:id="649483471">
          <w:marLeft w:val="547"/>
          <w:marRight w:val="0"/>
          <w:marTop w:val="0"/>
          <w:marBottom w:val="0"/>
          <w:divBdr>
            <w:top w:val="none" w:sz="0" w:space="0" w:color="auto"/>
            <w:left w:val="none" w:sz="0" w:space="0" w:color="auto"/>
            <w:bottom w:val="none" w:sz="0" w:space="0" w:color="auto"/>
            <w:right w:val="none" w:sz="0" w:space="0" w:color="auto"/>
          </w:divBdr>
        </w:div>
        <w:div w:id="841165477">
          <w:marLeft w:val="547"/>
          <w:marRight w:val="0"/>
          <w:marTop w:val="0"/>
          <w:marBottom w:val="0"/>
          <w:divBdr>
            <w:top w:val="none" w:sz="0" w:space="0" w:color="auto"/>
            <w:left w:val="none" w:sz="0" w:space="0" w:color="auto"/>
            <w:bottom w:val="none" w:sz="0" w:space="0" w:color="auto"/>
            <w:right w:val="none" w:sz="0" w:space="0" w:color="auto"/>
          </w:divBdr>
        </w:div>
      </w:divsChild>
    </w:div>
    <w:div w:id="310671737">
      <w:bodyDiv w:val="1"/>
      <w:marLeft w:val="0"/>
      <w:marRight w:val="0"/>
      <w:marTop w:val="0"/>
      <w:marBottom w:val="0"/>
      <w:divBdr>
        <w:top w:val="none" w:sz="0" w:space="0" w:color="auto"/>
        <w:left w:val="none" w:sz="0" w:space="0" w:color="auto"/>
        <w:bottom w:val="none" w:sz="0" w:space="0" w:color="auto"/>
        <w:right w:val="none" w:sz="0" w:space="0" w:color="auto"/>
      </w:divBdr>
    </w:div>
    <w:div w:id="317346897">
      <w:bodyDiv w:val="1"/>
      <w:marLeft w:val="0"/>
      <w:marRight w:val="0"/>
      <w:marTop w:val="0"/>
      <w:marBottom w:val="0"/>
      <w:divBdr>
        <w:top w:val="none" w:sz="0" w:space="0" w:color="auto"/>
        <w:left w:val="none" w:sz="0" w:space="0" w:color="auto"/>
        <w:bottom w:val="none" w:sz="0" w:space="0" w:color="auto"/>
        <w:right w:val="none" w:sz="0" w:space="0" w:color="auto"/>
      </w:divBdr>
      <w:divsChild>
        <w:div w:id="1572930962">
          <w:marLeft w:val="547"/>
          <w:marRight w:val="0"/>
          <w:marTop w:val="0"/>
          <w:marBottom w:val="0"/>
          <w:divBdr>
            <w:top w:val="none" w:sz="0" w:space="0" w:color="auto"/>
            <w:left w:val="none" w:sz="0" w:space="0" w:color="auto"/>
            <w:bottom w:val="none" w:sz="0" w:space="0" w:color="auto"/>
            <w:right w:val="none" w:sz="0" w:space="0" w:color="auto"/>
          </w:divBdr>
        </w:div>
        <w:div w:id="1665007710">
          <w:marLeft w:val="547"/>
          <w:marRight w:val="0"/>
          <w:marTop w:val="0"/>
          <w:marBottom w:val="0"/>
          <w:divBdr>
            <w:top w:val="none" w:sz="0" w:space="0" w:color="auto"/>
            <w:left w:val="none" w:sz="0" w:space="0" w:color="auto"/>
            <w:bottom w:val="none" w:sz="0" w:space="0" w:color="auto"/>
            <w:right w:val="none" w:sz="0" w:space="0" w:color="auto"/>
          </w:divBdr>
        </w:div>
        <w:div w:id="256670065">
          <w:marLeft w:val="547"/>
          <w:marRight w:val="0"/>
          <w:marTop w:val="0"/>
          <w:marBottom w:val="0"/>
          <w:divBdr>
            <w:top w:val="none" w:sz="0" w:space="0" w:color="auto"/>
            <w:left w:val="none" w:sz="0" w:space="0" w:color="auto"/>
            <w:bottom w:val="none" w:sz="0" w:space="0" w:color="auto"/>
            <w:right w:val="none" w:sz="0" w:space="0" w:color="auto"/>
          </w:divBdr>
        </w:div>
      </w:divsChild>
    </w:div>
    <w:div w:id="323898287">
      <w:bodyDiv w:val="1"/>
      <w:marLeft w:val="0"/>
      <w:marRight w:val="0"/>
      <w:marTop w:val="0"/>
      <w:marBottom w:val="0"/>
      <w:divBdr>
        <w:top w:val="none" w:sz="0" w:space="0" w:color="auto"/>
        <w:left w:val="none" w:sz="0" w:space="0" w:color="auto"/>
        <w:bottom w:val="none" w:sz="0" w:space="0" w:color="auto"/>
        <w:right w:val="none" w:sz="0" w:space="0" w:color="auto"/>
      </w:divBdr>
    </w:div>
    <w:div w:id="335767505">
      <w:bodyDiv w:val="1"/>
      <w:marLeft w:val="0"/>
      <w:marRight w:val="0"/>
      <w:marTop w:val="0"/>
      <w:marBottom w:val="0"/>
      <w:divBdr>
        <w:top w:val="none" w:sz="0" w:space="0" w:color="auto"/>
        <w:left w:val="none" w:sz="0" w:space="0" w:color="auto"/>
        <w:bottom w:val="none" w:sz="0" w:space="0" w:color="auto"/>
        <w:right w:val="none" w:sz="0" w:space="0" w:color="auto"/>
      </w:divBdr>
    </w:div>
    <w:div w:id="336349098">
      <w:bodyDiv w:val="1"/>
      <w:marLeft w:val="0"/>
      <w:marRight w:val="0"/>
      <w:marTop w:val="0"/>
      <w:marBottom w:val="0"/>
      <w:divBdr>
        <w:top w:val="none" w:sz="0" w:space="0" w:color="auto"/>
        <w:left w:val="none" w:sz="0" w:space="0" w:color="auto"/>
        <w:bottom w:val="none" w:sz="0" w:space="0" w:color="auto"/>
        <w:right w:val="none" w:sz="0" w:space="0" w:color="auto"/>
      </w:divBdr>
    </w:div>
    <w:div w:id="342364709">
      <w:bodyDiv w:val="1"/>
      <w:marLeft w:val="0"/>
      <w:marRight w:val="0"/>
      <w:marTop w:val="0"/>
      <w:marBottom w:val="0"/>
      <w:divBdr>
        <w:top w:val="none" w:sz="0" w:space="0" w:color="auto"/>
        <w:left w:val="none" w:sz="0" w:space="0" w:color="auto"/>
        <w:bottom w:val="none" w:sz="0" w:space="0" w:color="auto"/>
        <w:right w:val="none" w:sz="0" w:space="0" w:color="auto"/>
      </w:divBdr>
      <w:divsChild>
        <w:div w:id="1879588851">
          <w:marLeft w:val="446"/>
          <w:marRight w:val="0"/>
          <w:marTop w:val="0"/>
          <w:marBottom w:val="0"/>
          <w:divBdr>
            <w:top w:val="none" w:sz="0" w:space="0" w:color="auto"/>
            <w:left w:val="none" w:sz="0" w:space="0" w:color="auto"/>
            <w:bottom w:val="none" w:sz="0" w:space="0" w:color="auto"/>
            <w:right w:val="none" w:sz="0" w:space="0" w:color="auto"/>
          </w:divBdr>
        </w:div>
        <w:div w:id="680551173">
          <w:marLeft w:val="446"/>
          <w:marRight w:val="0"/>
          <w:marTop w:val="0"/>
          <w:marBottom w:val="0"/>
          <w:divBdr>
            <w:top w:val="none" w:sz="0" w:space="0" w:color="auto"/>
            <w:left w:val="none" w:sz="0" w:space="0" w:color="auto"/>
            <w:bottom w:val="none" w:sz="0" w:space="0" w:color="auto"/>
            <w:right w:val="none" w:sz="0" w:space="0" w:color="auto"/>
          </w:divBdr>
        </w:div>
        <w:div w:id="28115366">
          <w:marLeft w:val="446"/>
          <w:marRight w:val="0"/>
          <w:marTop w:val="0"/>
          <w:marBottom w:val="0"/>
          <w:divBdr>
            <w:top w:val="none" w:sz="0" w:space="0" w:color="auto"/>
            <w:left w:val="none" w:sz="0" w:space="0" w:color="auto"/>
            <w:bottom w:val="none" w:sz="0" w:space="0" w:color="auto"/>
            <w:right w:val="none" w:sz="0" w:space="0" w:color="auto"/>
          </w:divBdr>
        </w:div>
        <w:div w:id="1780375854">
          <w:marLeft w:val="446"/>
          <w:marRight w:val="0"/>
          <w:marTop w:val="0"/>
          <w:marBottom w:val="0"/>
          <w:divBdr>
            <w:top w:val="none" w:sz="0" w:space="0" w:color="auto"/>
            <w:left w:val="none" w:sz="0" w:space="0" w:color="auto"/>
            <w:bottom w:val="none" w:sz="0" w:space="0" w:color="auto"/>
            <w:right w:val="none" w:sz="0" w:space="0" w:color="auto"/>
          </w:divBdr>
        </w:div>
        <w:div w:id="1684546543">
          <w:marLeft w:val="446"/>
          <w:marRight w:val="0"/>
          <w:marTop w:val="0"/>
          <w:marBottom w:val="0"/>
          <w:divBdr>
            <w:top w:val="none" w:sz="0" w:space="0" w:color="auto"/>
            <w:left w:val="none" w:sz="0" w:space="0" w:color="auto"/>
            <w:bottom w:val="none" w:sz="0" w:space="0" w:color="auto"/>
            <w:right w:val="none" w:sz="0" w:space="0" w:color="auto"/>
          </w:divBdr>
        </w:div>
      </w:divsChild>
    </w:div>
    <w:div w:id="348914524">
      <w:bodyDiv w:val="1"/>
      <w:marLeft w:val="0"/>
      <w:marRight w:val="0"/>
      <w:marTop w:val="0"/>
      <w:marBottom w:val="0"/>
      <w:divBdr>
        <w:top w:val="none" w:sz="0" w:space="0" w:color="auto"/>
        <w:left w:val="none" w:sz="0" w:space="0" w:color="auto"/>
        <w:bottom w:val="none" w:sz="0" w:space="0" w:color="auto"/>
        <w:right w:val="none" w:sz="0" w:space="0" w:color="auto"/>
      </w:divBdr>
    </w:div>
    <w:div w:id="354305925">
      <w:bodyDiv w:val="1"/>
      <w:marLeft w:val="0"/>
      <w:marRight w:val="0"/>
      <w:marTop w:val="0"/>
      <w:marBottom w:val="0"/>
      <w:divBdr>
        <w:top w:val="none" w:sz="0" w:space="0" w:color="auto"/>
        <w:left w:val="none" w:sz="0" w:space="0" w:color="auto"/>
        <w:bottom w:val="none" w:sz="0" w:space="0" w:color="auto"/>
        <w:right w:val="none" w:sz="0" w:space="0" w:color="auto"/>
      </w:divBdr>
    </w:div>
    <w:div w:id="365065485">
      <w:bodyDiv w:val="1"/>
      <w:marLeft w:val="0"/>
      <w:marRight w:val="0"/>
      <w:marTop w:val="0"/>
      <w:marBottom w:val="0"/>
      <w:divBdr>
        <w:top w:val="none" w:sz="0" w:space="0" w:color="auto"/>
        <w:left w:val="none" w:sz="0" w:space="0" w:color="auto"/>
        <w:bottom w:val="none" w:sz="0" w:space="0" w:color="auto"/>
        <w:right w:val="none" w:sz="0" w:space="0" w:color="auto"/>
      </w:divBdr>
    </w:div>
    <w:div w:id="380129746">
      <w:bodyDiv w:val="1"/>
      <w:marLeft w:val="0"/>
      <w:marRight w:val="0"/>
      <w:marTop w:val="0"/>
      <w:marBottom w:val="0"/>
      <w:divBdr>
        <w:top w:val="none" w:sz="0" w:space="0" w:color="auto"/>
        <w:left w:val="none" w:sz="0" w:space="0" w:color="auto"/>
        <w:bottom w:val="none" w:sz="0" w:space="0" w:color="auto"/>
        <w:right w:val="none" w:sz="0" w:space="0" w:color="auto"/>
      </w:divBdr>
    </w:div>
    <w:div w:id="380178610">
      <w:bodyDiv w:val="1"/>
      <w:marLeft w:val="0"/>
      <w:marRight w:val="0"/>
      <w:marTop w:val="0"/>
      <w:marBottom w:val="0"/>
      <w:divBdr>
        <w:top w:val="none" w:sz="0" w:space="0" w:color="auto"/>
        <w:left w:val="none" w:sz="0" w:space="0" w:color="auto"/>
        <w:bottom w:val="none" w:sz="0" w:space="0" w:color="auto"/>
        <w:right w:val="none" w:sz="0" w:space="0" w:color="auto"/>
      </w:divBdr>
    </w:div>
    <w:div w:id="384255281">
      <w:bodyDiv w:val="1"/>
      <w:marLeft w:val="0"/>
      <w:marRight w:val="0"/>
      <w:marTop w:val="0"/>
      <w:marBottom w:val="0"/>
      <w:divBdr>
        <w:top w:val="none" w:sz="0" w:space="0" w:color="auto"/>
        <w:left w:val="none" w:sz="0" w:space="0" w:color="auto"/>
        <w:bottom w:val="none" w:sz="0" w:space="0" w:color="auto"/>
        <w:right w:val="none" w:sz="0" w:space="0" w:color="auto"/>
      </w:divBdr>
      <w:divsChild>
        <w:div w:id="1237981664">
          <w:marLeft w:val="1267"/>
          <w:marRight w:val="0"/>
          <w:marTop w:val="0"/>
          <w:marBottom w:val="0"/>
          <w:divBdr>
            <w:top w:val="none" w:sz="0" w:space="0" w:color="auto"/>
            <w:left w:val="none" w:sz="0" w:space="0" w:color="auto"/>
            <w:bottom w:val="none" w:sz="0" w:space="0" w:color="auto"/>
            <w:right w:val="none" w:sz="0" w:space="0" w:color="auto"/>
          </w:divBdr>
        </w:div>
        <w:div w:id="99374197">
          <w:marLeft w:val="1267"/>
          <w:marRight w:val="0"/>
          <w:marTop w:val="0"/>
          <w:marBottom w:val="240"/>
          <w:divBdr>
            <w:top w:val="none" w:sz="0" w:space="0" w:color="auto"/>
            <w:left w:val="none" w:sz="0" w:space="0" w:color="auto"/>
            <w:bottom w:val="none" w:sz="0" w:space="0" w:color="auto"/>
            <w:right w:val="none" w:sz="0" w:space="0" w:color="auto"/>
          </w:divBdr>
        </w:div>
        <w:div w:id="2101362906">
          <w:marLeft w:val="1267"/>
          <w:marRight w:val="0"/>
          <w:marTop w:val="0"/>
          <w:marBottom w:val="0"/>
          <w:divBdr>
            <w:top w:val="none" w:sz="0" w:space="0" w:color="auto"/>
            <w:left w:val="none" w:sz="0" w:space="0" w:color="auto"/>
            <w:bottom w:val="none" w:sz="0" w:space="0" w:color="auto"/>
            <w:right w:val="none" w:sz="0" w:space="0" w:color="auto"/>
          </w:divBdr>
        </w:div>
      </w:divsChild>
    </w:div>
    <w:div w:id="399058435">
      <w:bodyDiv w:val="1"/>
      <w:marLeft w:val="0"/>
      <w:marRight w:val="0"/>
      <w:marTop w:val="0"/>
      <w:marBottom w:val="0"/>
      <w:divBdr>
        <w:top w:val="none" w:sz="0" w:space="0" w:color="auto"/>
        <w:left w:val="none" w:sz="0" w:space="0" w:color="auto"/>
        <w:bottom w:val="none" w:sz="0" w:space="0" w:color="auto"/>
        <w:right w:val="none" w:sz="0" w:space="0" w:color="auto"/>
      </w:divBdr>
    </w:div>
    <w:div w:id="401757801">
      <w:bodyDiv w:val="1"/>
      <w:marLeft w:val="0"/>
      <w:marRight w:val="0"/>
      <w:marTop w:val="0"/>
      <w:marBottom w:val="0"/>
      <w:divBdr>
        <w:top w:val="none" w:sz="0" w:space="0" w:color="auto"/>
        <w:left w:val="none" w:sz="0" w:space="0" w:color="auto"/>
        <w:bottom w:val="none" w:sz="0" w:space="0" w:color="auto"/>
        <w:right w:val="none" w:sz="0" w:space="0" w:color="auto"/>
      </w:divBdr>
    </w:div>
    <w:div w:id="429354445">
      <w:bodyDiv w:val="1"/>
      <w:marLeft w:val="0"/>
      <w:marRight w:val="0"/>
      <w:marTop w:val="0"/>
      <w:marBottom w:val="0"/>
      <w:divBdr>
        <w:top w:val="none" w:sz="0" w:space="0" w:color="auto"/>
        <w:left w:val="none" w:sz="0" w:space="0" w:color="auto"/>
        <w:bottom w:val="none" w:sz="0" w:space="0" w:color="auto"/>
        <w:right w:val="none" w:sz="0" w:space="0" w:color="auto"/>
      </w:divBdr>
    </w:div>
    <w:div w:id="449399561">
      <w:bodyDiv w:val="1"/>
      <w:marLeft w:val="0"/>
      <w:marRight w:val="0"/>
      <w:marTop w:val="0"/>
      <w:marBottom w:val="0"/>
      <w:divBdr>
        <w:top w:val="none" w:sz="0" w:space="0" w:color="auto"/>
        <w:left w:val="none" w:sz="0" w:space="0" w:color="auto"/>
        <w:bottom w:val="none" w:sz="0" w:space="0" w:color="auto"/>
        <w:right w:val="none" w:sz="0" w:space="0" w:color="auto"/>
      </w:divBdr>
    </w:div>
    <w:div w:id="452677157">
      <w:bodyDiv w:val="1"/>
      <w:marLeft w:val="0"/>
      <w:marRight w:val="0"/>
      <w:marTop w:val="0"/>
      <w:marBottom w:val="0"/>
      <w:divBdr>
        <w:top w:val="none" w:sz="0" w:space="0" w:color="auto"/>
        <w:left w:val="none" w:sz="0" w:space="0" w:color="auto"/>
        <w:bottom w:val="none" w:sz="0" w:space="0" w:color="auto"/>
        <w:right w:val="none" w:sz="0" w:space="0" w:color="auto"/>
      </w:divBdr>
    </w:div>
    <w:div w:id="461075975">
      <w:bodyDiv w:val="1"/>
      <w:marLeft w:val="0"/>
      <w:marRight w:val="0"/>
      <w:marTop w:val="0"/>
      <w:marBottom w:val="0"/>
      <w:divBdr>
        <w:top w:val="none" w:sz="0" w:space="0" w:color="auto"/>
        <w:left w:val="none" w:sz="0" w:space="0" w:color="auto"/>
        <w:bottom w:val="none" w:sz="0" w:space="0" w:color="auto"/>
        <w:right w:val="none" w:sz="0" w:space="0" w:color="auto"/>
      </w:divBdr>
    </w:div>
    <w:div w:id="463038215">
      <w:bodyDiv w:val="1"/>
      <w:marLeft w:val="0"/>
      <w:marRight w:val="0"/>
      <w:marTop w:val="0"/>
      <w:marBottom w:val="0"/>
      <w:divBdr>
        <w:top w:val="none" w:sz="0" w:space="0" w:color="auto"/>
        <w:left w:val="none" w:sz="0" w:space="0" w:color="auto"/>
        <w:bottom w:val="none" w:sz="0" w:space="0" w:color="auto"/>
        <w:right w:val="none" w:sz="0" w:space="0" w:color="auto"/>
      </w:divBdr>
    </w:div>
    <w:div w:id="486213968">
      <w:bodyDiv w:val="1"/>
      <w:marLeft w:val="0"/>
      <w:marRight w:val="0"/>
      <w:marTop w:val="0"/>
      <w:marBottom w:val="0"/>
      <w:divBdr>
        <w:top w:val="none" w:sz="0" w:space="0" w:color="auto"/>
        <w:left w:val="none" w:sz="0" w:space="0" w:color="auto"/>
        <w:bottom w:val="none" w:sz="0" w:space="0" w:color="auto"/>
        <w:right w:val="none" w:sz="0" w:space="0" w:color="auto"/>
      </w:divBdr>
    </w:div>
    <w:div w:id="508761996">
      <w:bodyDiv w:val="1"/>
      <w:marLeft w:val="0"/>
      <w:marRight w:val="0"/>
      <w:marTop w:val="0"/>
      <w:marBottom w:val="0"/>
      <w:divBdr>
        <w:top w:val="none" w:sz="0" w:space="0" w:color="auto"/>
        <w:left w:val="none" w:sz="0" w:space="0" w:color="auto"/>
        <w:bottom w:val="none" w:sz="0" w:space="0" w:color="auto"/>
        <w:right w:val="none" w:sz="0" w:space="0" w:color="auto"/>
      </w:divBdr>
      <w:divsChild>
        <w:div w:id="464155248">
          <w:marLeft w:val="547"/>
          <w:marRight w:val="0"/>
          <w:marTop w:val="0"/>
          <w:marBottom w:val="0"/>
          <w:divBdr>
            <w:top w:val="none" w:sz="0" w:space="0" w:color="auto"/>
            <w:left w:val="none" w:sz="0" w:space="0" w:color="auto"/>
            <w:bottom w:val="none" w:sz="0" w:space="0" w:color="auto"/>
            <w:right w:val="none" w:sz="0" w:space="0" w:color="auto"/>
          </w:divBdr>
        </w:div>
        <w:div w:id="142820242">
          <w:marLeft w:val="547"/>
          <w:marRight w:val="0"/>
          <w:marTop w:val="0"/>
          <w:marBottom w:val="0"/>
          <w:divBdr>
            <w:top w:val="none" w:sz="0" w:space="0" w:color="auto"/>
            <w:left w:val="none" w:sz="0" w:space="0" w:color="auto"/>
            <w:bottom w:val="none" w:sz="0" w:space="0" w:color="auto"/>
            <w:right w:val="none" w:sz="0" w:space="0" w:color="auto"/>
          </w:divBdr>
        </w:div>
        <w:div w:id="1468353822">
          <w:marLeft w:val="547"/>
          <w:marRight w:val="0"/>
          <w:marTop w:val="0"/>
          <w:marBottom w:val="0"/>
          <w:divBdr>
            <w:top w:val="none" w:sz="0" w:space="0" w:color="auto"/>
            <w:left w:val="none" w:sz="0" w:space="0" w:color="auto"/>
            <w:bottom w:val="none" w:sz="0" w:space="0" w:color="auto"/>
            <w:right w:val="none" w:sz="0" w:space="0" w:color="auto"/>
          </w:divBdr>
        </w:div>
        <w:div w:id="1051421260">
          <w:marLeft w:val="547"/>
          <w:marRight w:val="0"/>
          <w:marTop w:val="0"/>
          <w:marBottom w:val="0"/>
          <w:divBdr>
            <w:top w:val="none" w:sz="0" w:space="0" w:color="auto"/>
            <w:left w:val="none" w:sz="0" w:space="0" w:color="auto"/>
            <w:bottom w:val="none" w:sz="0" w:space="0" w:color="auto"/>
            <w:right w:val="none" w:sz="0" w:space="0" w:color="auto"/>
          </w:divBdr>
        </w:div>
      </w:divsChild>
    </w:div>
    <w:div w:id="511837885">
      <w:bodyDiv w:val="1"/>
      <w:marLeft w:val="0"/>
      <w:marRight w:val="0"/>
      <w:marTop w:val="0"/>
      <w:marBottom w:val="0"/>
      <w:divBdr>
        <w:top w:val="none" w:sz="0" w:space="0" w:color="auto"/>
        <w:left w:val="none" w:sz="0" w:space="0" w:color="auto"/>
        <w:bottom w:val="none" w:sz="0" w:space="0" w:color="auto"/>
        <w:right w:val="none" w:sz="0" w:space="0" w:color="auto"/>
      </w:divBdr>
    </w:div>
    <w:div w:id="514616919">
      <w:bodyDiv w:val="1"/>
      <w:marLeft w:val="0"/>
      <w:marRight w:val="0"/>
      <w:marTop w:val="0"/>
      <w:marBottom w:val="0"/>
      <w:divBdr>
        <w:top w:val="none" w:sz="0" w:space="0" w:color="auto"/>
        <w:left w:val="none" w:sz="0" w:space="0" w:color="auto"/>
        <w:bottom w:val="none" w:sz="0" w:space="0" w:color="auto"/>
        <w:right w:val="none" w:sz="0" w:space="0" w:color="auto"/>
      </w:divBdr>
    </w:div>
    <w:div w:id="519050932">
      <w:bodyDiv w:val="1"/>
      <w:marLeft w:val="0"/>
      <w:marRight w:val="0"/>
      <w:marTop w:val="0"/>
      <w:marBottom w:val="0"/>
      <w:divBdr>
        <w:top w:val="none" w:sz="0" w:space="0" w:color="auto"/>
        <w:left w:val="none" w:sz="0" w:space="0" w:color="auto"/>
        <w:bottom w:val="none" w:sz="0" w:space="0" w:color="auto"/>
        <w:right w:val="none" w:sz="0" w:space="0" w:color="auto"/>
      </w:divBdr>
    </w:div>
    <w:div w:id="519243721">
      <w:bodyDiv w:val="1"/>
      <w:marLeft w:val="0"/>
      <w:marRight w:val="0"/>
      <w:marTop w:val="0"/>
      <w:marBottom w:val="0"/>
      <w:divBdr>
        <w:top w:val="none" w:sz="0" w:space="0" w:color="auto"/>
        <w:left w:val="none" w:sz="0" w:space="0" w:color="auto"/>
        <w:bottom w:val="none" w:sz="0" w:space="0" w:color="auto"/>
        <w:right w:val="none" w:sz="0" w:space="0" w:color="auto"/>
      </w:divBdr>
    </w:div>
    <w:div w:id="522478788">
      <w:bodyDiv w:val="1"/>
      <w:marLeft w:val="0"/>
      <w:marRight w:val="0"/>
      <w:marTop w:val="0"/>
      <w:marBottom w:val="0"/>
      <w:divBdr>
        <w:top w:val="none" w:sz="0" w:space="0" w:color="auto"/>
        <w:left w:val="none" w:sz="0" w:space="0" w:color="auto"/>
        <w:bottom w:val="none" w:sz="0" w:space="0" w:color="auto"/>
        <w:right w:val="none" w:sz="0" w:space="0" w:color="auto"/>
      </w:divBdr>
      <w:divsChild>
        <w:div w:id="945893830">
          <w:marLeft w:val="547"/>
          <w:marRight w:val="0"/>
          <w:marTop w:val="0"/>
          <w:marBottom w:val="0"/>
          <w:divBdr>
            <w:top w:val="none" w:sz="0" w:space="0" w:color="auto"/>
            <w:left w:val="none" w:sz="0" w:space="0" w:color="auto"/>
            <w:bottom w:val="none" w:sz="0" w:space="0" w:color="auto"/>
            <w:right w:val="none" w:sz="0" w:space="0" w:color="auto"/>
          </w:divBdr>
        </w:div>
        <w:div w:id="773287508">
          <w:marLeft w:val="547"/>
          <w:marRight w:val="0"/>
          <w:marTop w:val="0"/>
          <w:marBottom w:val="0"/>
          <w:divBdr>
            <w:top w:val="none" w:sz="0" w:space="0" w:color="auto"/>
            <w:left w:val="none" w:sz="0" w:space="0" w:color="auto"/>
            <w:bottom w:val="none" w:sz="0" w:space="0" w:color="auto"/>
            <w:right w:val="none" w:sz="0" w:space="0" w:color="auto"/>
          </w:divBdr>
        </w:div>
        <w:div w:id="515733176">
          <w:marLeft w:val="547"/>
          <w:marRight w:val="0"/>
          <w:marTop w:val="0"/>
          <w:marBottom w:val="0"/>
          <w:divBdr>
            <w:top w:val="none" w:sz="0" w:space="0" w:color="auto"/>
            <w:left w:val="none" w:sz="0" w:space="0" w:color="auto"/>
            <w:bottom w:val="none" w:sz="0" w:space="0" w:color="auto"/>
            <w:right w:val="none" w:sz="0" w:space="0" w:color="auto"/>
          </w:divBdr>
        </w:div>
      </w:divsChild>
    </w:div>
    <w:div w:id="531498273">
      <w:bodyDiv w:val="1"/>
      <w:marLeft w:val="0"/>
      <w:marRight w:val="0"/>
      <w:marTop w:val="0"/>
      <w:marBottom w:val="0"/>
      <w:divBdr>
        <w:top w:val="none" w:sz="0" w:space="0" w:color="auto"/>
        <w:left w:val="none" w:sz="0" w:space="0" w:color="auto"/>
        <w:bottom w:val="none" w:sz="0" w:space="0" w:color="auto"/>
        <w:right w:val="none" w:sz="0" w:space="0" w:color="auto"/>
      </w:divBdr>
    </w:div>
    <w:div w:id="532957144">
      <w:bodyDiv w:val="1"/>
      <w:marLeft w:val="0"/>
      <w:marRight w:val="0"/>
      <w:marTop w:val="0"/>
      <w:marBottom w:val="0"/>
      <w:divBdr>
        <w:top w:val="none" w:sz="0" w:space="0" w:color="auto"/>
        <w:left w:val="none" w:sz="0" w:space="0" w:color="auto"/>
        <w:bottom w:val="none" w:sz="0" w:space="0" w:color="auto"/>
        <w:right w:val="none" w:sz="0" w:space="0" w:color="auto"/>
      </w:divBdr>
      <w:divsChild>
        <w:div w:id="1972980369">
          <w:marLeft w:val="547"/>
          <w:marRight w:val="0"/>
          <w:marTop w:val="0"/>
          <w:marBottom w:val="0"/>
          <w:divBdr>
            <w:top w:val="none" w:sz="0" w:space="0" w:color="auto"/>
            <w:left w:val="none" w:sz="0" w:space="0" w:color="auto"/>
            <w:bottom w:val="none" w:sz="0" w:space="0" w:color="auto"/>
            <w:right w:val="none" w:sz="0" w:space="0" w:color="auto"/>
          </w:divBdr>
        </w:div>
        <w:div w:id="580064056">
          <w:marLeft w:val="547"/>
          <w:marRight w:val="0"/>
          <w:marTop w:val="0"/>
          <w:marBottom w:val="0"/>
          <w:divBdr>
            <w:top w:val="none" w:sz="0" w:space="0" w:color="auto"/>
            <w:left w:val="none" w:sz="0" w:space="0" w:color="auto"/>
            <w:bottom w:val="none" w:sz="0" w:space="0" w:color="auto"/>
            <w:right w:val="none" w:sz="0" w:space="0" w:color="auto"/>
          </w:divBdr>
        </w:div>
        <w:div w:id="1815834109">
          <w:marLeft w:val="547"/>
          <w:marRight w:val="0"/>
          <w:marTop w:val="0"/>
          <w:marBottom w:val="0"/>
          <w:divBdr>
            <w:top w:val="none" w:sz="0" w:space="0" w:color="auto"/>
            <w:left w:val="none" w:sz="0" w:space="0" w:color="auto"/>
            <w:bottom w:val="none" w:sz="0" w:space="0" w:color="auto"/>
            <w:right w:val="none" w:sz="0" w:space="0" w:color="auto"/>
          </w:divBdr>
        </w:div>
      </w:divsChild>
    </w:div>
    <w:div w:id="543254887">
      <w:bodyDiv w:val="1"/>
      <w:marLeft w:val="0"/>
      <w:marRight w:val="0"/>
      <w:marTop w:val="0"/>
      <w:marBottom w:val="0"/>
      <w:divBdr>
        <w:top w:val="none" w:sz="0" w:space="0" w:color="auto"/>
        <w:left w:val="none" w:sz="0" w:space="0" w:color="auto"/>
        <w:bottom w:val="none" w:sz="0" w:space="0" w:color="auto"/>
        <w:right w:val="none" w:sz="0" w:space="0" w:color="auto"/>
      </w:divBdr>
    </w:div>
    <w:div w:id="545602866">
      <w:bodyDiv w:val="1"/>
      <w:marLeft w:val="0"/>
      <w:marRight w:val="0"/>
      <w:marTop w:val="0"/>
      <w:marBottom w:val="0"/>
      <w:divBdr>
        <w:top w:val="none" w:sz="0" w:space="0" w:color="auto"/>
        <w:left w:val="none" w:sz="0" w:space="0" w:color="auto"/>
        <w:bottom w:val="none" w:sz="0" w:space="0" w:color="auto"/>
        <w:right w:val="none" w:sz="0" w:space="0" w:color="auto"/>
      </w:divBdr>
      <w:divsChild>
        <w:div w:id="657348698">
          <w:marLeft w:val="547"/>
          <w:marRight w:val="0"/>
          <w:marTop w:val="0"/>
          <w:marBottom w:val="0"/>
          <w:divBdr>
            <w:top w:val="none" w:sz="0" w:space="0" w:color="auto"/>
            <w:left w:val="none" w:sz="0" w:space="0" w:color="auto"/>
            <w:bottom w:val="none" w:sz="0" w:space="0" w:color="auto"/>
            <w:right w:val="none" w:sz="0" w:space="0" w:color="auto"/>
          </w:divBdr>
        </w:div>
      </w:divsChild>
    </w:div>
    <w:div w:id="552274393">
      <w:bodyDiv w:val="1"/>
      <w:marLeft w:val="0"/>
      <w:marRight w:val="0"/>
      <w:marTop w:val="0"/>
      <w:marBottom w:val="0"/>
      <w:divBdr>
        <w:top w:val="none" w:sz="0" w:space="0" w:color="auto"/>
        <w:left w:val="none" w:sz="0" w:space="0" w:color="auto"/>
        <w:bottom w:val="none" w:sz="0" w:space="0" w:color="auto"/>
        <w:right w:val="none" w:sz="0" w:space="0" w:color="auto"/>
      </w:divBdr>
    </w:div>
    <w:div w:id="556820791">
      <w:bodyDiv w:val="1"/>
      <w:marLeft w:val="0"/>
      <w:marRight w:val="0"/>
      <w:marTop w:val="0"/>
      <w:marBottom w:val="0"/>
      <w:divBdr>
        <w:top w:val="none" w:sz="0" w:space="0" w:color="auto"/>
        <w:left w:val="none" w:sz="0" w:space="0" w:color="auto"/>
        <w:bottom w:val="none" w:sz="0" w:space="0" w:color="auto"/>
        <w:right w:val="none" w:sz="0" w:space="0" w:color="auto"/>
      </w:divBdr>
    </w:div>
    <w:div w:id="565528243">
      <w:bodyDiv w:val="1"/>
      <w:marLeft w:val="0"/>
      <w:marRight w:val="0"/>
      <w:marTop w:val="0"/>
      <w:marBottom w:val="0"/>
      <w:divBdr>
        <w:top w:val="none" w:sz="0" w:space="0" w:color="auto"/>
        <w:left w:val="none" w:sz="0" w:space="0" w:color="auto"/>
        <w:bottom w:val="none" w:sz="0" w:space="0" w:color="auto"/>
        <w:right w:val="none" w:sz="0" w:space="0" w:color="auto"/>
      </w:divBdr>
    </w:div>
    <w:div w:id="584194215">
      <w:bodyDiv w:val="1"/>
      <w:marLeft w:val="0"/>
      <w:marRight w:val="0"/>
      <w:marTop w:val="0"/>
      <w:marBottom w:val="0"/>
      <w:divBdr>
        <w:top w:val="none" w:sz="0" w:space="0" w:color="auto"/>
        <w:left w:val="none" w:sz="0" w:space="0" w:color="auto"/>
        <w:bottom w:val="none" w:sz="0" w:space="0" w:color="auto"/>
        <w:right w:val="none" w:sz="0" w:space="0" w:color="auto"/>
      </w:divBdr>
    </w:div>
    <w:div w:id="593050305">
      <w:bodyDiv w:val="1"/>
      <w:marLeft w:val="0"/>
      <w:marRight w:val="0"/>
      <w:marTop w:val="0"/>
      <w:marBottom w:val="0"/>
      <w:divBdr>
        <w:top w:val="none" w:sz="0" w:space="0" w:color="auto"/>
        <w:left w:val="none" w:sz="0" w:space="0" w:color="auto"/>
        <w:bottom w:val="none" w:sz="0" w:space="0" w:color="auto"/>
        <w:right w:val="none" w:sz="0" w:space="0" w:color="auto"/>
      </w:divBdr>
      <w:divsChild>
        <w:div w:id="1811971879">
          <w:marLeft w:val="547"/>
          <w:marRight w:val="0"/>
          <w:marTop w:val="0"/>
          <w:marBottom w:val="0"/>
          <w:divBdr>
            <w:top w:val="none" w:sz="0" w:space="0" w:color="auto"/>
            <w:left w:val="none" w:sz="0" w:space="0" w:color="auto"/>
            <w:bottom w:val="none" w:sz="0" w:space="0" w:color="auto"/>
            <w:right w:val="none" w:sz="0" w:space="0" w:color="auto"/>
          </w:divBdr>
        </w:div>
        <w:div w:id="16081187">
          <w:marLeft w:val="547"/>
          <w:marRight w:val="0"/>
          <w:marTop w:val="0"/>
          <w:marBottom w:val="0"/>
          <w:divBdr>
            <w:top w:val="none" w:sz="0" w:space="0" w:color="auto"/>
            <w:left w:val="none" w:sz="0" w:space="0" w:color="auto"/>
            <w:bottom w:val="none" w:sz="0" w:space="0" w:color="auto"/>
            <w:right w:val="none" w:sz="0" w:space="0" w:color="auto"/>
          </w:divBdr>
        </w:div>
      </w:divsChild>
    </w:div>
    <w:div w:id="599148627">
      <w:bodyDiv w:val="1"/>
      <w:marLeft w:val="0"/>
      <w:marRight w:val="0"/>
      <w:marTop w:val="0"/>
      <w:marBottom w:val="0"/>
      <w:divBdr>
        <w:top w:val="none" w:sz="0" w:space="0" w:color="auto"/>
        <w:left w:val="none" w:sz="0" w:space="0" w:color="auto"/>
        <w:bottom w:val="none" w:sz="0" w:space="0" w:color="auto"/>
        <w:right w:val="none" w:sz="0" w:space="0" w:color="auto"/>
      </w:divBdr>
    </w:div>
    <w:div w:id="600992448">
      <w:bodyDiv w:val="1"/>
      <w:marLeft w:val="0"/>
      <w:marRight w:val="0"/>
      <w:marTop w:val="0"/>
      <w:marBottom w:val="0"/>
      <w:divBdr>
        <w:top w:val="none" w:sz="0" w:space="0" w:color="auto"/>
        <w:left w:val="none" w:sz="0" w:space="0" w:color="auto"/>
        <w:bottom w:val="none" w:sz="0" w:space="0" w:color="auto"/>
        <w:right w:val="none" w:sz="0" w:space="0" w:color="auto"/>
      </w:divBdr>
    </w:div>
    <w:div w:id="607735253">
      <w:bodyDiv w:val="1"/>
      <w:marLeft w:val="0"/>
      <w:marRight w:val="0"/>
      <w:marTop w:val="0"/>
      <w:marBottom w:val="0"/>
      <w:divBdr>
        <w:top w:val="none" w:sz="0" w:space="0" w:color="auto"/>
        <w:left w:val="none" w:sz="0" w:space="0" w:color="auto"/>
        <w:bottom w:val="none" w:sz="0" w:space="0" w:color="auto"/>
        <w:right w:val="none" w:sz="0" w:space="0" w:color="auto"/>
      </w:divBdr>
    </w:div>
    <w:div w:id="607931133">
      <w:bodyDiv w:val="1"/>
      <w:marLeft w:val="0"/>
      <w:marRight w:val="0"/>
      <w:marTop w:val="0"/>
      <w:marBottom w:val="0"/>
      <w:divBdr>
        <w:top w:val="none" w:sz="0" w:space="0" w:color="auto"/>
        <w:left w:val="none" w:sz="0" w:space="0" w:color="auto"/>
        <w:bottom w:val="none" w:sz="0" w:space="0" w:color="auto"/>
        <w:right w:val="none" w:sz="0" w:space="0" w:color="auto"/>
      </w:divBdr>
      <w:divsChild>
        <w:div w:id="948781704">
          <w:marLeft w:val="547"/>
          <w:marRight w:val="0"/>
          <w:marTop w:val="0"/>
          <w:marBottom w:val="0"/>
          <w:divBdr>
            <w:top w:val="none" w:sz="0" w:space="0" w:color="auto"/>
            <w:left w:val="none" w:sz="0" w:space="0" w:color="auto"/>
            <w:bottom w:val="none" w:sz="0" w:space="0" w:color="auto"/>
            <w:right w:val="none" w:sz="0" w:space="0" w:color="auto"/>
          </w:divBdr>
        </w:div>
        <w:div w:id="83691608">
          <w:marLeft w:val="547"/>
          <w:marRight w:val="0"/>
          <w:marTop w:val="0"/>
          <w:marBottom w:val="0"/>
          <w:divBdr>
            <w:top w:val="none" w:sz="0" w:space="0" w:color="auto"/>
            <w:left w:val="none" w:sz="0" w:space="0" w:color="auto"/>
            <w:bottom w:val="none" w:sz="0" w:space="0" w:color="auto"/>
            <w:right w:val="none" w:sz="0" w:space="0" w:color="auto"/>
          </w:divBdr>
        </w:div>
        <w:div w:id="1981692011">
          <w:marLeft w:val="547"/>
          <w:marRight w:val="0"/>
          <w:marTop w:val="0"/>
          <w:marBottom w:val="0"/>
          <w:divBdr>
            <w:top w:val="none" w:sz="0" w:space="0" w:color="auto"/>
            <w:left w:val="none" w:sz="0" w:space="0" w:color="auto"/>
            <w:bottom w:val="none" w:sz="0" w:space="0" w:color="auto"/>
            <w:right w:val="none" w:sz="0" w:space="0" w:color="auto"/>
          </w:divBdr>
        </w:div>
        <w:div w:id="1905139638">
          <w:marLeft w:val="547"/>
          <w:marRight w:val="0"/>
          <w:marTop w:val="0"/>
          <w:marBottom w:val="0"/>
          <w:divBdr>
            <w:top w:val="none" w:sz="0" w:space="0" w:color="auto"/>
            <w:left w:val="none" w:sz="0" w:space="0" w:color="auto"/>
            <w:bottom w:val="none" w:sz="0" w:space="0" w:color="auto"/>
            <w:right w:val="none" w:sz="0" w:space="0" w:color="auto"/>
          </w:divBdr>
        </w:div>
      </w:divsChild>
    </w:div>
    <w:div w:id="615454468">
      <w:bodyDiv w:val="1"/>
      <w:marLeft w:val="0"/>
      <w:marRight w:val="0"/>
      <w:marTop w:val="0"/>
      <w:marBottom w:val="0"/>
      <w:divBdr>
        <w:top w:val="none" w:sz="0" w:space="0" w:color="auto"/>
        <w:left w:val="none" w:sz="0" w:space="0" w:color="auto"/>
        <w:bottom w:val="none" w:sz="0" w:space="0" w:color="auto"/>
        <w:right w:val="none" w:sz="0" w:space="0" w:color="auto"/>
      </w:divBdr>
      <w:divsChild>
        <w:div w:id="602809274">
          <w:marLeft w:val="547"/>
          <w:marRight w:val="0"/>
          <w:marTop w:val="0"/>
          <w:marBottom w:val="0"/>
          <w:divBdr>
            <w:top w:val="none" w:sz="0" w:space="0" w:color="auto"/>
            <w:left w:val="none" w:sz="0" w:space="0" w:color="auto"/>
            <w:bottom w:val="none" w:sz="0" w:space="0" w:color="auto"/>
            <w:right w:val="none" w:sz="0" w:space="0" w:color="auto"/>
          </w:divBdr>
        </w:div>
        <w:div w:id="1912501036">
          <w:marLeft w:val="547"/>
          <w:marRight w:val="0"/>
          <w:marTop w:val="0"/>
          <w:marBottom w:val="0"/>
          <w:divBdr>
            <w:top w:val="none" w:sz="0" w:space="0" w:color="auto"/>
            <w:left w:val="none" w:sz="0" w:space="0" w:color="auto"/>
            <w:bottom w:val="none" w:sz="0" w:space="0" w:color="auto"/>
            <w:right w:val="none" w:sz="0" w:space="0" w:color="auto"/>
          </w:divBdr>
        </w:div>
        <w:div w:id="1926496787">
          <w:marLeft w:val="547"/>
          <w:marRight w:val="0"/>
          <w:marTop w:val="0"/>
          <w:marBottom w:val="0"/>
          <w:divBdr>
            <w:top w:val="none" w:sz="0" w:space="0" w:color="auto"/>
            <w:left w:val="none" w:sz="0" w:space="0" w:color="auto"/>
            <w:bottom w:val="none" w:sz="0" w:space="0" w:color="auto"/>
            <w:right w:val="none" w:sz="0" w:space="0" w:color="auto"/>
          </w:divBdr>
        </w:div>
      </w:divsChild>
    </w:div>
    <w:div w:id="628319238">
      <w:bodyDiv w:val="1"/>
      <w:marLeft w:val="0"/>
      <w:marRight w:val="0"/>
      <w:marTop w:val="0"/>
      <w:marBottom w:val="0"/>
      <w:divBdr>
        <w:top w:val="none" w:sz="0" w:space="0" w:color="auto"/>
        <w:left w:val="none" w:sz="0" w:space="0" w:color="auto"/>
        <w:bottom w:val="none" w:sz="0" w:space="0" w:color="auto"/>
        <w:right w:val="none" w:sz="0" w:space="0" w:color="auto"/>
      </w:divBdr>
      <w:divsChild>
        <w:div w:id="887373354">
          <w:marLeft w:val="547"/>
          <w:marRight w:val="0"/>
          <w:marTop w:val="0"/>
          <w:marBottom w:val="120"/>
          <w:divBdr>
            <w:top w:val="none" w:sz="0" w:space="0" w:color="auto"/>
            <w:left w:val="none" w:sz="0" w:space="0" w:color="auto"/>
            <w:bottom w:val="none" w:sz="0" w:space="0" w:color="auto"/>
            <w:right w:val="none" w:sz="0" w:space="0" w:color="auto"/>
          </w:divBdr>
        </w:div>
        <w:div w:id="1573737615">
          <w:marLeft w:val="547"/>
          <w:marRight w:val="0"/>
          <w:marTop w:val="0"/>
          <w:marBottom w:val="0"/>
          <w:divBdr>
            <w:top w:val="none" w:sz="0" w:space="0" w:color="auto"/>
            <w:left w:val="none" w:sz="0" w:space="0" w:color="auto"/>
            <w:bottom w:val="none" w:sz="0" w:space="0" w:color="auto"/>
            <w:right w:val="none" w:sz="0" w:space="0" w:color="auto"/>
          </w:divBdr>
        </w:div>
      </w:divsChild>
    </w:div>
    <w:div w:id="640616807">
      <w:bodyDiv w:val="1"/>
      <w:marLeft w:val="0"/>
      <w:marRight w:val="0"/>
      <w:marTop w:val="0"/>
      <w:marBottom w:val="0"/>
      <w:divBdr>
        <w:top w:val="none" w:sz="0" w:space="0" w:color="auto"/>
        <w:left w:val="none" w:sz="0" w:space="0" w:color="auto"/>
        <w:bottom w:val="none" w:sz="0" w:space="0" w:color="auto"/>
        <w:right w:val="none" w:sz="0" w:space="0" w:color="auto"/>
      </w:divBdr>
    </w:div>
    <w:div w:id="648704571">
      <w:bodyDiv w:val="1"/>
      <w:marLeft w:val="0"/>
      <w:marRight w:val="0"/>
      <w:marTop w:val="0"/>
      <w:marBottom w:val="0"/>
      <w:divBdr>
        <w:top w:val="none" w:sz="0" w:space="0" w:color="auto"/>
        <w:left w:val="none" w:sz="0" w:space="0" w:color="auto"/>
        <w:bottom w:val="none" w:sz="0" w:space="0" w:color="auto"/>
        <w:right w:val="none" w:sz="0" w:space="0" w:color="auto"/>
      </w:divBdr>
    </w:div>
    <w:div w:id="659623683">
      <w:bodyDiv w:val="1"/>
      <w:marLeft w:val="0"/>
      <w:marRight w:val="0"/>
      <w:marTop w:val="0"/>
      <w:marBottom w:val="0"/>
      <w:divBdr>
        <w:top w:val="none" w:sz="0" w:space="0" w:color="auto"/>
        <w:left w:val="none" w:sz="0" w:space="0" w:color="auto"/>
        <w:bottom w:val="none" w:sz="0" w:space="0" w:color="auto"/>
        <w:right w:val="none" w:sz="0" w:space="0" w:color="auto"/>
      </w:divBdr>
    </w:div>
    <w:div w:id="661390471">
      <w:bodyDiv w:val="1"/>
      <w:marLeft w:val="0"/>
      <w:marRight w:val="0"/>
      <w:marTop w:val="0"/>
      <w:marBottom w:val="0"/>
      <w:divBdr>
        <w:top w:val="none" w:sz="0" w:space="0" w:color="auto"/>
        <w:left w:val="none" w:sz="0" w:space="0" w:color="auto"/>
        <w:bottom w:val="none" w:sz="0" w:space="0" w:color="auto"/>
        <w:right w:val="none" w:sz="0" w:space="0" w:color="auto"/>
      </w:divBdr>
    </w:div>
    <w:div w:id="667367574">
      <w:bodyDiv w:val="1"/>
      <w:marLeft w:val="0"/>
      <w:marRight w:val="0"/>
      <w:marTop w:val="0"/>
      <w:marBottom w:val="0"/>
      <w:divBdr>
        <w:top w:val="none" w:sz="0" w:space="0" w:color="auto"/>
        <w:left w:val="none" w:sz="0" w:space="0" w:color="auto"/>
        <w:bottom w:val="none" w:sz="0" w:space="0" w:color="auto"/>
        <w:right w:val="none" w:sz="0" w:space="0" w:color="auto"/>
      </w:divBdr>
      <w:divsChild>
        <w:div w:id="89663729">
          <w:marLeft w:val="547"/>
          <w:marRight w:val="0"/>
          <w:marTop w:val="0"/>
          <w:marBottom w:val="0"/>
          <w:divBdr>
            <w:top w:val="none" w:sz="0" w:space="0" w:color="auto"/>
            <w:left w:val="none" w:sz="0" w:space="0" w:color="auto"/>
            <w:bottom w:val="none" w:sz="0" w:space="0" w:color="auto"/>
            <w:right w:val="none" w:sz="0" w:space="0" w:color="auto"/>
          </w:divBdr>
        </w:div>
        <w:div w:id="1262838505">
          <w:marLeft w:val="547"/>
          <w:marRight w:val="0"/>
          <w:marTop w:val="0"/>
          <w:marBottom w:val="0"/>
          <w:divBdr>
            <w:top w:val="none" w:sz="0" w:space="0" w:color="auto"/>
            <w:left w:val="none" w:sz="0" w:space="0" w:color="auto"/>
            <w:bottom w:val="none" w:sz="0" w:space="0" w:color="auto"/>
            <w:right w:val="none" w:sz="0" w:space="0" w:color="auto"/>
          </w:divBdr>
        </w:div>
        <w:div w:id="1725332673">
          <w:marLeft w:val="547"/>
          <w:marRight w:val="0"/>
          <w:marTop w:val="0"/>
          <w:marBottom w:val="0"/>
          <w:divBdr>
            <w:top w:val="none" w:sz="0" w:space="0" w:color="auto"/>
            <w:left w:val="none" w:sz="0" w:space="0" w:color="auto"/>
            <w:bottom w:val="none" w:sz="0" w:space="0" w:color="auto"/>
            <w:right w:val="none" w:sz="0" w:space="0" w:color="auto"/>
          </w:divBdr>
        </w:div>
        <w:div w:id="1578244131">
          <w:marLeft w:val="547"/>
          <w:marRight w:val="0"/>
          <w:marTop w:val="0"/>
          <w:marBottom w:val="0"/>
          <w:divBdr>
            <w:top w:val="none" w:sz="0" w:space="0" w:color="auto"/>
            <w:left w:val="none" w:sz="0" w:space="0" w:color="auto"/>
            <w:bottom w:val="none" w:sz="0" w:space="0" w:color="auto"/>
            <w:right w:val="none" w:sz="0" w:space="0" w:color="auto"/>
          </w:divBdr>
        </w:div>
        <w:div w:id="444809508">
          <w:marLeft w:val="547"/>
          <w:marRight w:val="0"/>
          <w:marTop w:val="0"/>
          <w:marBottom w:val="0"/>
          <w:divBdr>
            <w:top w:val="none" w:sz="0" w:space="0" w:color="auto"/>
            <w:left w:val="none" w:sz="0" w:space="0" w:color="auto"/>
            <w:bottom w:val="none" w:sz="0" w:space="0" w:color="auto"/>
            <w:right w:val="none" w:sz="0" w:space="0" w:color="auto"/>
          </w:divBdr>
        </w:div>
        <w:div w:id="325983265">
          <w:marLeft w:val="547"/>
          <w:marRight w:val="0"/>
          <w:marTop w:val="0"/>
          <w:marBottom w:val="0"/>
          <w:divBdr>
            <w:top w:val="none" w:sz="0" w:space="0" w:color="auto"/>
            <w:left w:val="none" w:sz="0" w:space="0" w:color="auto"/>
            <w:bottom w:val="none" w:sz="0" w:space="0" w:color="auto"/>
            <w:right w:val="none" w:sz="0" w:space="0" w:color="auto"/>
          </w:divBdr>
        </w:div>
      </w:divsChild>
    </w:div>
    <w:div w:id="667907622">
      <w:bodyDiv w:val="1"/>
      <w:marLeft w:val="0"/>
      <w:marRight w:val="0"/>
      <w:marTop w:val="0"/>
      <w:marBottom w:val="0"/>
      <w:divBdr>
        <w:top w:val="none" w:sz="0" w:space="0" w:color="auto"/>
        <w:left w:val="none" w:sz="0" w:space="0" w:color="auto"/>
        <w:bottom w:val="none" w:sz="0" w:space="0" w:color="auto"/>
        <w:right w:val="none" w:sz="0" w:space="0" w:color="auto"/>
      </w:divBdr>
    </w:div>
    <w:div w:id="684793914">
      <w:bodyDiv w:val="1"/>
      <w:marLeft w:val="0"/>
      <w:marRight w:val="0"/>
      <w:marTop w:val="0"/>
      <w:marBottom w:val="0"/>
      <w:divBdr>
        <w:top w:val="none" w:sz="0" w:space="0" w:color="auto"/>
        <w:left w:val="none" w:sz="0" w:space="0" w:color="auto"/>
        <w:bottom w:val="none" w:sz="0" w:space="0" w:color="auto"/>
        <w:right w:val="none" w:sz="0" w:space="0" w:color="auto"/>
      </w:divBdr>
      <w:divsChild>
        <w:div w:id="105121322">
          <w:marLeft w:val="446"/>
          <w:marRight w:val="0"/>
          <w:marTop w:val="0"/>
          <w:marBottom w:val="0"/>
          <w:divBdr>
            <w:top w:val="none" w:sz="0" w:space="0" w:color="auto"/>
            <w:left w:val="none" w:sz="0" w:space="0" w:color="auto"/>
            <w:bottom w:val="none" w:sz="0" w:space="0" w:color="auto"/>
            <w:right w:val="none" w:sz="0" w:space="0" w:color="auto"/>
          </w:divBdr>
        </w:div>
        <w:div w:id="13926203">
          <w:marLeft w:val="446"/>
          <w:marRight w:val="0"/>
          <w:marTop w:val="0"/>
          <w:marBottom w:val="0"/>
          <w:divBdr>
            <w:top w:val="none" w:sz="0" w:space="0" w:color="auto"/>
            <w:left w:val="none" w:sz="0" w:space="0" w:color="auto"/>
            <w:bottom w:val="none" w:sz="0" w:space="0" w:color="auto"/>
            <w:right w:val="none" w:sz="0" w:space="0" w:color="auto"/>
          </w:divBdr>
        </w:div>
      </w:divsChild>
    </w:div>
    <w:div w:id="699672486">
      <w:bodyDiv w:val="1"/>
      <w:marLeft w:val="0"/>
      <w:marRight w:val="0"/>
      <w:marTop w:val="0"/>
      <w:marBottom w:val="0"/>
      <w:divBdr>
        <w:top w:val="none" w:sz="0" w:space="0" w:color="auto"/>
        <w:left w:val="none" w:sz="0" w:space="0" w:color="auto"/>
        <w:bottom w:val="none" w:sz="0" w:space="0" w:color="auto"/>
        <w:right w:val="none" w:sz="0" w:space="0" w:color="auto"/>
      </w:divBdr>
    </w:div>
    <w:div w:id="716203481">
      <w:bodyDiv w:val="1"/>
      <w:marLeft w:val="0"/>
      <w:marRight w:val="0"/>
      <w:marTop w:val="0"/>
      <w:marBottom w:val="0"/>
      <w:divBdr>
        <w:top w:val="none" w:sz="0" w:space="0" w:color="auto"/>
        <w:left w:val="none" w:sz="0" w:space="0" w:color="auto"/>
        <w:bottom w:val="none" w:sz="0" w:space="0" w:color="auto"/>
        <w:right w:val="none" w:sz="0" w:space="0" w:color="auto"/>
      </w:divBdr>
      <w:divsChild>
        <w:div w:id="1751005166">
          <w:marLeft w:val="547"/>
          <w:marRight w:val="0"/>
          <w:marTop w:val="0"/>
          <w:marBottom w:val="240"/>
          <w:divBdr>
            <w:top w:val="none" w:sz="0" w:space="0" w:color="auto"/>
            <w:left w:val="none" w:sz="0" w:space="0" w:color="auto"/>
            <w:bottom w:val="none" w:sz="0" w:space="0" w:color="auto"/>
            <w:right w:val="none" w:sz="0" w:space="0" w:color="auto"/>
          </w:divBdr>
        </w:div>
        <w:div w:id="1801798176">
          <w:marLeft w:val="547"/>
          <w:marRight w:val="0"/>
          <w:marTop w:val="0"/>
          <w:marBottom w:val="120"/>
          <w:divBdr>
            <w:top w:val="none" w:sz="0" w:space="0" w:color="auto"/>
            <w:left w:val="none" w:sz="0" w:space="0" w:color="auto"/>
            <w:bottom w:val="none" w:sz="0" w:space="0" w:color="auto"/>
            <w:right w:val="none" w:sz="0" w:space="0" w:color="auto"/>
          </w:divBdr>
        </w:div>
        <w:div w:id="848249688">
          <w:marLeft w:val="547"/>
          <w:marRight w:val="0"/>
          <w:marTop w:val="0"/>
          <w:marBottom w:val="240"/>
          <w:divBdr>
            <w:top w:val="none" w:sz="0" w:space="0" w:color="auto"/>
            <w:left w:val="none" w:sz="0" w:space="0" w:color="auto"/>
            <w:bottom w:val="none" w:sz="0" w:space="0" w:color="auto"/>
            <w:right w:val="none" w:sz="0" w:space="0" w:color="auto"/>
          </w:divBdr>
        </w:div>
        <w:div w:id="1509439633">
          <w:marLeft w:val="547"/>
          <w:marRight w:val="0"/>
          <w:marTop w:val="0"/>
          <w:marBottom w:val="120"/>
          <w:divBdr>
            <w:top w:val="none" w:sz="0" w:space="0" w:color="auto"/>
            <w:left w:val="none" w:sz="0" w:space="0" w:color="auto"/>
            <w:bottom w:val="none" w:sz="0" w:space="0" w:color="auto"/>
            <w:right w:val="none" w:sz="0" w:space="0" w:color="auto"/>
          </w:divBdr>
        </w:div>
        <w:div w:id="1450398286">
          <w:marLeft w:val="547"/>
          <w:marRight w:val="0"/>
          <w:marTop w:val="0"/>
          <w:marBottom w:val="120"/>
          <w:divBdr>
            <w:top w:val="none" w:sz="0" w:space="0" w:color="auto"/>
            <w:left w:val="none" w:sz="0" w:space="0" w:color="auto"/>
            <w:bottom w:val="none" w:sz="0" w:space="0" w:color="auto"/>
            <w:right w:val="none" w:sz="0" w:space="0" w:color="auto"/>
          </w:divBdr>
        </w:div>
      </w:divsChild>
    </w:div>
    <w:div w:id="724724233">
      <w:bodyDiv w:val="1"/>
      <w:marLeft w:val="0"/>
      <w:marRight w:val="0"/>
      <w:marTop w:val="0"/>
      <w:marBottom w:val="0"/>
      <w:divBdr>
        <w:top w:val="none" w:sz="0" w:space="0" w:color="auto"/>
        <w:left w:val="none" w:sz="0" w:space="0" w:color="auto"/>
        <w:bottom w:val="none" w:sz="0" w:space="0" w:color="auto"/>
        <w:right w:val="none" w:sz="0" w:space="0" w:color="auto"/>
      </w:divBdr>
      <w:divsChild>
        <w:div w:id="1158226072">
          <w:marLeft w:val="547"/>
          <w:marRight w:val="0"/>
          <w:marTop w:val="0"/>
          <w:marBottom w:val="0"/>
          <w:divBdr>
            <w:top w:val="none" w:sz="0" w:space="0" w:color="auto"/>
            <w:left w:val="none" w:sz="0" w:space="0" w:color="auto"/>
            <w:bottom w:val="none" w:sz="0" w:space="0" w:color="auto"/>
            <w:right w:val="none" w:sz="0" w:space="0" w:color="auto"/>
          </w:divBdr>
        </w:div>
        <w:div w:id="726344518">
          <w:marLeft w:val="547"/>
          <w:marRight w:val="0"/>
          <w:marTop w:val="0"/>
          <w:marBottom w:val="0"/>
          <w:divBdr>
            <w:top w:val="none" w:sz="0" w:space="0" w:color="auto"/>
            <w:left w:val="none" w:sz="0" w:space="0" w:color="auto"/>
            <w:bottom w:val="none" w:sz="0" w:space="0" w:color="auto"/>
            <w:right w:val="none" w:sz="0" w:space="0" w:color="auto"/>
          </w:divBdr>
        </w:div>
        <w:div w:id="2083746524">
          <w:marLeft w:val="547"/>
          <w:marRight w:val="0"/>
          <w:marTop w:val="0"/>
          <w:marBottom w:val="0"/>
          <w:divBdr>
            <w:top w:val="none" w:sz="0" w:space="0" w:color="auto"/>
            <w:left w:val="none" w:sz="0" w:space="0" w:color="auto"/>
            <w:bottom w:val="none" w:sz="0" w:space="0" w:color="auto"/>
            <w:right w:val="none" w:sz="0" w:space="0" w:color="auto"/>
          </w:divBdr>
        </w:div>
        <w:div w:id="883835872">
          <w:marLeft w:val="547"/>
          <w:marRight w:val="0"/>
          <w:marTop w:val="0"/>
          <w:marBottom w:val="0"/>
          <w:divBdr>
            <w:top w:val="none" w:sz="0" w:space="0" w:color="auto"/>
            <w:left w:val="none" w:sz="0" w:space="0" w:color="auto"/>
            <w:bottom w:val="none" w:sz="0" w:space="0" w:color="auto"/>
            <w:right w:val="none" w:sz="0" w:space="0" w:color="auto"/>
          </w:divBdr>
        </w:div>
        <w:div w:id="883954277">
          <w:marLeft w:val="547"/>
          <w:marRight w:val="0"/>
          <w:marTop w:val="0"/>
          <w:marBottom w:val="0"/>
          <w:divBdr>
            <w:top w:val="none" w:sz="0" w:space="0" w:color="auto"/>
            <w:left w:val="none" w:sz="0" w:space="0" w:color="auto"/>
            <w:bottom w:val="none" w:sz="0" w:space="0" w:color="auto"/>
            <w:right w:val="none" w:sz="0" w:space="0" w:color="auto"/>
          </w:divBdr>
        </w:div>
      </w:divsChild>
    </w:div>
    <w:div w:id="732311539">
      <w:bodyDiv w:val="1"/>
      <w:marLeft w:val="0"/>
      <w:marRight w:val="0"/>
      <w:marTop w:val="0"/>
      <w:marBottom w:val="0"/>
      <w:divBdr>
        <w:top w:val="none" w:sz="0" w:space="0" w:color="auto"/>
        <w:left w:val="none" w:sz="0" w:space="0" w:color="auto"/>
        <w:bottom w:val="none" w:sz="0" w:space="0" w:color="auto"/>
        <w:right w:val="none" w:sz="0" w:space="0" w:color="auto"/>
      </w:divBdr>
    </w:div>
    <w:div w:id="733894347">
      <w:bodyDiv w:val="1"/>
      <w:marLeft w:val="0"/>
      <w:marRight w:val="0"/>
      <w:marTop w:val="0"/>
      <w:marBottom w:val="0"/>
      <w:divBdr>
        <w:top w:val="none" w:sz="0" w:space="0" w:color="auto"/>
        <w:left w:val="none" w:sz="0" w:space="0" w:color="auto"/>
        <w:bottom w:val="none" w:sz="0" w:space="0" w:color="auto"/>
        <w:right w:val="none" w:sz="0" w:space="0" w:color="auto"/>
      </w:divBdr>
      <w:divsChild>
        <w:div w:id="1240871868">
          <w:marLeft w:val="547"/>
          <w:marRight w:val="0"/>
          <w:marTop w:val="0"/>
          <w:marBottom w:val="0"/>
          <w:divBdr>
            <w:top w:val="none" w:sz="0" w:space="0" w:color="auto"/>
            <w:left w:val="none" w:sz="0" w:space="0" w:color="auto"/>
            <w:bottom w:val="none" w:sz="0" w:space="0" w:color="auto"/>
            <w:right w:val="none" w:sz="0" w:space="0" w:color="auto"/>
          </w:divBdr>
        </w:div>
        <w:div w:id="1071466466">
          <w:marLeft w:val="547"/>
          <w:marRight w:val="0"/>
          <w:marTop w:val="0"/>
          <w:marBottom w:val="0"/>
          <w:divBdr>
            <w:top w:val="none" w:sz="0" w:space="0" w:color="auto"/>
            <w:left w:val="none" w:sz="0" w:space="0" w:color="auto"/>
            <w:bottom w:val="none" w:sz="0" w:space="0" w:color="auto"/>
            <w:right w:val="none" w:sz="0" w:space="0" w:color="auto"/>
          </w:divBdr>
        </w:div>
        <w:div w:id="558371066">
          <w:marLeft w:val="547"/>
          <w:marRight w:val="0"/>
          <w:marTop w:val="0"/>
          <w:marBottom w:val="240"/>
          <w:divBdr>
            <w:top w:val="none" w:sz="0" w:space="0" w:color="auto"/>
            <w:left w:val="none" w:sz="0" w:space="0" w:color="auto"/>
            <w:bottom w:val="none" w:sz="0" w:space="0" w:color="auto"/>
            <w:right w:val="none" w:sz="0" w:space="0" w:color="auto"/>
          </w:divBdr>
        </w:div>
        <w:div w:id="1257515576">
          <w:marLeft w:val="547"/>
          <w:marRight w:val="0"/>
          <w:marTop w:val="0"/>
          <w:marBottom w:val="0"/>
          <w:divBdr>
            <w:top w:val="none" w:sz="0" w:space="0" w:color="auto"/>
            <w:left w:val="none" w:sz="0" w:space="0" w:color="auto"/>
            <w:bottom w:val="none" w:sz="0" w:space="0" w:color="auto"/>
            <w:right w:val="none" w:sz="0" w:space="0" w:color="auto"/>
          </w:divBdr>
        </w:div>
        <w:div w:id="1420440854">
          <w:marLeft w:val="547"/>
          <w:marRight w:val="0"/>
          <w:marTop w:val="0"/>
          <w:marBottom w:val="0"/>
          <w:divBdr>
            <w:top w:val="none" w:sz="0" w:space="0" w:color="auto"/>
            <w:left w:val="none" w:sz="0" w:space="0" w:color="auto"/>
            <w:bottom w:val="none" w:sz="0" w:space="0" w:color="auto"/>
            <w:right w:val="none" w:sz="0" w:space="0" w:color="auto"/>
          </w:divBdr>
        </w:div>
      </w:divsChild>
    </w:div>
    <w:div w:id="738402394">
      <w:bodyDiv w:val="1"/>
      <w:marLeft w:val="0"/>
      <w:marRight w:val="0"/>
      <w:marTop w:val="0"/>
      <w:marBottom w:val="0"/>
      <w:divBdr>
        <w:top w:val="none" w:sz="0" w:space="0" w:color="auto"/>
        <w:left w:val="none" w:sz="0" w:space="0" w:color="auto"/>
        <w:bottom w:val="none" w:sz="0" w:space="0" w:color="auto"/>
        <w:right w:val="none" w:sz="0" w:space="0" w:color="auto"/>
      </w:divBdr>
      <w:divsChild>
        <w:div w:id="644744343">
          <w:marLeft w:val="547"/>
          <w:marRight w:val="0"/>
          <w:marTop w:val="0"/>
          <w:marBottom w:val="240"/>
          <w:divBdr>
            <w:top w:val="none" w:sz="0" w:space="0" w:color="auto"/>
            <w:left w:val="none" w:sz="0" w:space="0" w:color="auto"/>
            <w:bottom w:val="none" w:sz="0" w:space="0" w:color="auto"/>
            <w:right w:val="none" w:sz="0" w:space="0" w:color="auto"/>
          </w:divBdr>
        </w:div>
        <w:div w:id="886837326">
          <w:marLeft w:val="547"/>
          <w:marRight w:val="0"/>
          <w:marTop w:val="0"/>
          <w:marBottom w:val="240"/>
          <w:divBdr>
            <w:top w:val="none" w:sz="0" w:space="0" w:color="auto"/>
            <w:left w:val="none" w:sz="0" w:space="0" w:color="auto"/>
            <w:bottom w:val="none" w:sz="0" w:space="0" w:color="auto"/>
            <w:right w:val="none" w:sz="0" w:space="0" w:color="auto"/>
          </w:divBdr>
        </w:div>
        <w:div w:id="1705016198">
          <w:marLeft w:val="547"/>
          <w:marRight w:val="0"/>
          <w:marTop w:val="0"/>
          <w:marBottom w:val="240"/>
          <w:divBdr>
            <w:top w:val="none" w:sz="0" w:space="0" w:color="auto"/>
            <w:left w:val="none" w:sz="0" w:space="0" w:color="auto"/>
            <w:bottom w:val="none" w:sz="0" w:space="0" w:color="auto"/>
            <w:right w:val="none" w:sz="0" w:space="0" w:color="auto"/>
          </w:divBdr>
        </w:div>
        <w:div w:id="110633793">
          <w:marLeft w:val="547"/>
          <w:marRight w:val="0"/>
          <w:marTop w:val="0"/>
          <w:marBottom w:val="240"/>
          <w:divBdr>
            <w:top w:val="none" w:sz="0" w:space="0" w:color="auto"/>
            <w:left w:val="none" w:sz="0" w:space="0" w:color="auto"/>
            <w:bottom w:val="none" w:sz="0" w:space="0" w:color="auto"/>
            <w:right w:val="none" w:sz="0" w:space="0" w:color="auto"/>
          </w:divBdr>
        </w:div>
        <w:div w:id="859900166">
          <w:marLeft w:val="547"/>
          <w:marRight w:val="0"/>
          <w:marTop w:val="0"/>
          <w:marBottom w:val="240"/>
          <w:divBdr>
            <w:top w:val="none" w:sz="0" w:space="0" w:color="auto"/>
            <w:left w:val="none" w:sz="0" w:space="0" w:color="auto"/>
            <w:bottom w:val="none" w:sz="0" w:space="0" w:color="auto"/>
            <w:right w:val="none" w:sz="0" w:space="0" w:color="auto"/>
          </w:divBdr>
        </w:div>
      </w:divsChild>
    </w:div>
    <w:div w:id="754596452">
      <w:bodyDiv w:val="1"/>
      <w:marLeft w:val="0"/>
      <w:marRight w:val="0"/>
      <w:marTop w:val="0"/>
      <w:marBottom w:val="0"/>
      <w:divBdr>
        <w:top w:val="none" w:sz="0" w:space="0" w:color="auto"/>
        <w:left w:val="none" w:sz="0" w:space="0" w:color="auto"/>
        <w:bottom w:val="none" w:sz="0" w:space="0" w:color="auto"/>
        <w:right w:val="none" w:sz="0" w:space="0" w:color="auto"/>
      </w:divBdr>
      <w:divsChild>
        <w:div w:id="424498783">
          <w:marLeft w:val="547"/>
          <w:marRight w:val="0"/>
          <w:marTop w:val="0"/>
          <w:marBottom w:val="80"/>
          <w:divBdr>
            <w:top w:val="none" w:sz="0" w:space="0" w:color="auto"/>
            <w:left w:val="none" w:sz="0" w:space="0" w:color="auto"/>
            <w:bottom w:val="none" w:sz="0" w:space="0" w:color="auto"/>
            <w:right w:val="none" w:sz="0" w:space="0" w:color="auto"/>
          </w:divBdr>
        </w:div>
        <w:div w:id="39015218">
          <w:marLeft w:val="547"/>
          <w:marRight w:val="0"/>
          <w:marTop w:val="0"/>
          <w:marBottom w:val="80"/>
          <w:divBdr>
            <w:top w:val="none" w:sz="0" w:space="0" w:color="auto"/>
            <w:left w:val="none" w:sz="0" w:space="0" w:color="auto"/>
            <w:bottom w:val="none" w:sz="0" w:space="0" w:color="auto"/>
            <w:right w:val="none" w:sz="0" w:space="0" w:color="auto"/>
          </w:divBdr>
        </w:div>
        <w:div w:id="1490711432">
          <w:marLeft w:val="547"/>
          <w:marRight w:val="0"/>
          <w:marTop w:val="0"/>
          <w:marBottom w:val="80"/>
          <w:divBdr>
            <w:top w:val="none" w:sz="0" w:space="0" w:color="auto"/>
            <w:left w:val="none" w:sz="0" w:space="0" w:color="auto"/>
            <w:bottom w:val="none" w:sz="0" w:space="0" w:color="auto"/>
            <w:right w:val="none" w:sz="0" w:space="0" w:color="auto"/>
          </w:divBdr>
        </w:div>
        <w:div w:id="1472476349">
          <w:marLeft w:val="547"/>
          <w:marRight w:val="0"/>
          <w:marTop w:val="0"/>
          <w:marBottom w:val="80"/>
          <w:divBdr>
            <w:top w:val="none" w:sz="0" w:space="0" w:color="auto"/>
            <w:left w:val="none" w:sz="0" w:space="0" w:color="auto"/>
            <w:bottom w:val="none" w:sz="0" w:space="0" w:color="auto"/>
            <w:right w:val="none" w:sz="0" w:space="0" w:color="auto"/>
          </w:divBdr>
        </w:div>
        <w:div w:id="845678225">
          <w:marLeft w:val="547"/>
          <w:marRight w:val="0"/>
          <w:marTop w:val="0"/>
          <w:marBottom w:val="80"/>
          <w:divBdr>
            <w:top w:val="none" w:sz="0" w:space="0" w:color="auto"/>
            <w:left w:val="none" w:sz="0" w:space="0" w:color="auto"/>
            <w:bottom w:val="none" w:sz="0" w:space="0" w:color="auto"/>
            <w:right w:val="none" w:sz="0" w:space="0" w:color="auto"/>
          </w:divBdr>
        </w:div>
        <w:div w:id="596065539">
          <w:marLeft w:val="547"/>
          <w:marRight w:val="0"/>
          <w:marTop w:val="0"/>
          <w:marBottom w:val="0"/>
          <w:divBdr>
            <w:top w:val="none" w:sz="0" w:space="0" w:color="auto"/>
            <w:left w:val="none" w:sz="0" w:space="0" w:color="auto"/>
            <w:bottom w:val="none" w:sz="0" w:space="0" w:color="auto"/>
            <w:right w:val="none" w:sz="0" w:space="0" w:color="auto"/>
          </w:divBdr>
        </w:div>
      </w:divsChild>
    </w:div>
    <w:div w:id="756904874">
      <w:bodyDiv w:val="1"/>
      <w:marLeft w:val="0"/>
      <w:marRight w:val="0"/>
      <w:marTop w:val="0"/>
      <w:marBottom w:val="0"/>
      <w:divBdr>
        <w:top w:val="none" w:sz="0" w:space="0" w:color="auto"/>
        <w:left w:val="none" w:sz="0" w:space="0" w:color="auto"/>
        <w:bottom w:val="none" w:sz="0" w:space="0" w:color="auto"/>
        <w:right w:val="none" w:sz="0" w:space="0" w:color="auto"/>
      </w:divBdr>
      <w:divsChild>
        <w:div w:id="2078671592">
          <w:marLeft w:val="547"/>
          <w:marRight w:val="0"/>
          <w:marTop w:val="40"/>
          <w:marBottom w:val="40"/>
          <w:divBdr>
            <w:top w:val="none" w:sz="0" w:space="0" w:color="auto"/>
            <w:left w:val="none" w:sz="0" w:space="0" w:color="auto"/>
            <w:bottom w:val="none" w:sz="0" w:space="0" w:color="auto"/>
            <w:right w:val="none" w:sz="0" w:space="0" w:color="auto"/>
          </w:divBdr>
        </w:div>
        <w:div w:id="2044398553">
          <w:marLeft w:val="547"/>
          <w:marRight w:val="0"/>
          <w:marTop w:val="40"/>
          <w:marBottom w:val="40"/>
          <w:divBdr>
            <w:top w:val="none" w:sz="0" w:space="0" w:color="auto"/>
            <w:left w:val="none" w:sz="0" w:space="0" w:color="auto"/>
            <w:bottom w:val="none" w:sz="0" w:space="0" w:color="auto"/>
            <w:right w:val="none" w:sz="0" w:space="0" w:color="auto"/>
          </w:divBdr>
        </w:div>
        <w:div w:id="224145902">
          <w:marLeft w:val="547"/>
          <w:marRight w:val="0"/>
          <w:marTop w:val="40"/>
          <w:marBottom w:val="40"/>
          <w:divBdr>
            <w:top w:val="none" w:sz="0" w:space="0" w:color="auto"/>
            <w:left w:val="none" w:sz="0" w:space="0" w:color="auto"/>
            <w:bottom w:val="none" w:sz="0" w:space="0" w:color="auto"/>
            <w:right w:val="none" w:sz="0" w:space="0" w:color="auto"/>
          </w:divBdr>
        </w:div>
        <w:div w:id="1812748949">
          <w:marLeft w:val="547"/>
          <w:marRight w:val="0"/>
          <w:marTop w:val="40"/>
          <w:marBottom w:val="40"/>
          <w:divBdr>
            <w:top w:val="none" w:sz="0" w:space="0" w:color="auto"/>
            <w:left w:val="none" w:sz="0" w:space="0" w:color="auto"/>
            <w:bottom w:val="none" w:sz="0" w:space="0" w:color="auto"/>
            <w:right w:val="none" w:sz="0" w:space="0" w:color="auto"/>
          </w:divBdr>
        </w:div>
        <w:div w:id="1415857861">
          <w:marLeft w:val="547"/>
          <w:marRight w:val="0"/>
          <w:marTop w:val="40"/>
          <w:marBottom w:val="40"/>
          <w:divBdr>
            <w:top w:val="none" w:sz="0" w:space="0" w:color="auto"/>
            <w:left w:val="none" w:sz="0" w:space="0" w:color="auto"/>
            <w:bottom w:val="none" w:sz="0" w:space="0" w:color="auto"/>
            <w:right w:val="none" w:sz="0" w:space="0" w:color="auto"/>
          </w:divBdr>
        </w:div>
        <w:div w:id="725028456">
          <w:marLeft w:val="547"/>
          <w:marRight w:val="0"/>
          <w:marTop w:val="40"/>
          <w:marBottom w:val="40"/>
          <w:divBdr>
            <w:top w:val="none" w:sz="0" w:space="0" w:color="auto"/>
            <w:left w:val="none" w:sz="0" w:space="0" w:color="auto"/>
            <w:bottom w:val="none" w:sz="0" w:space="0" w:color="auto"/>
            <w:right w:val="none" w:sz="0" w:space="0" w:color="auto"/>
          </w:divBdr>
        </w:div>
      </w:divsChild>
    </w:div>
    <w:div w:id="769619482">
      <w:bodyDiv w:val="1"/>
      <w:marLeft w:val="0"/>
      <w:marRight w:val="0"/>
      <w:marTop w:val="0"/>
      <w:marBottom w:val="0"/>
      <w:divBdr>
        <w:top w:val="none" w:sz="0" w:space="0" w:color="auto"/>
        <w:left w:val="none" w:sz="0" w:space="0" w:color="auto"/>
        <w:bottom w:val="none" w:sz="0" w:space="0" w:color="auto"/>
        <w:right w:val="none" w:sz="0" w:space="0" w:color="auto"/>
      </w:divBdr>
    </w:div>
    <w:div w:id="799615296">
      <w:bodyDiv w:val="1"/>
      <w:marLeft w:val="0"/>
      <w:marRight w:val="0"/>
      <w:marTop w:val="0"/>
      <w:marBottom w:val="0"/>
      <w:divBdr>
        <w:top w:val="none" w:sz="0" w:space="0" w:color="auto"/>
        <w:left w:val="none" w:sz="0" w:space="0" w:color="auto"/>
        <w:bottom w:val="none" w:sz="0" w:space="0" w:color="auto"/>
        <w:right w:val="none" w:sz="0" w:space="0" w:color="auto"/>
      </w:divBdr>
    </w:div>
    <w:div w:id="806121354">
      <w:bodyDiv w:val="1"/>
      <w:marLeft w:val="0"/>
      <w:marRight w:val="0"/>
      <w:marTop w:val="0"/>
      <w:marBottom w:val="0"/>
      <w:divBdr>
        <w:top w:val="none" w:sz="0" w:space="0" w:color="auto"/>
        <w:left w:val="none" w:sz="0" w:space="0" w:color="auto"/>
        <w:bottom w:val="none" w:sz="0" w:space="0" w:color="auto"/>
        <w:right w:val="none" w:sz="0" w:space="0" w:color="auto"/>
      </w:divBdr>
    </w:div>
    <w:div w:id="809396578">
      <w:bodyDiv w:val="1"/>
      <w:marLeft w:val="0"/>
      <w:marRight w:val="0"/>
      <w:marTop w:val="0"/>
      <w:marBottom w:val="0"/>
      <w:divBdr>
        <w:top w:val="none" w:sz="0" w:space="0" w:color="auto"/>
        <w:left w:val="none" w:sz="0" w:space="0" w:color="auto"/>
        <w:bottom w:val="none" w:sz="0" w:space="0" w:color="auto"/>
        <w:right w:val="none" w:sz="0" w:space="0" w:color="auto"/>
      </w:divBdr>
    </w:div>
    <w:div w:id="812213315">
      <w:bodyDiv w:val="1"/>
      <w:marLeft w:val="0"/>
      <w:marRight w:val="0"/>
      <w:marTop w:val="0"/>
      <w:marBottom w:val="0"/>
      <w:divBdr>
        <w:top w:val="none" w:sz="0" w:space="0" w:color="auto"/>
        <w:left w:val="none" w:sz="0" w:space="0" w:color="auto"/>
        <w:bottom w:val="none" w:sz="0" w:space="0" w:color="auto"/>
        <w:right w:val="none" w:sz="0" w:space="0" w:color="auto"/>
      </w:divBdr>
      <w:divsChild>
        <w:div w:id="1518235505">
          <w:marLeft w:val="547"/>
          <w:marRight w:val="0"/>
          <w:marTop w:val="0"/>
          <w:marBottom w:val="0"/>
          <w:divBdr>
            <w:top w:val="none" w:sz="0" w:space="0" w:color="auto"/>
            <w:left w:val="none" w:sz="0" w:space="0" w:color="auto"/>
            <w:bottom w:val="none" w:sz="0" w:space="0" w:color="auto"/>
            <w:right w:val="none" w:sz="0" w:space="0" w:color="auto"/>
          </w:divBdr>
        </w:div>
        <w:div w:id="1387413377">
          <w:marLeft w:val="547"/>
          <w:marRight w:val="0"/>
          <w:marTop w:val="0"/>
          <w:marBottom w:val="120"/>
          <w:divBdr>
            <w:top w:val="none" w:sz="0" w:space="0" w:color="auto"/>
            <w:left w:val="none" w:sz="0" w:space="0" w:color="auto"/>
            <w:bottom w:val="none" w:sz="0" w:space="0" w:color="auto"/>
            <w:right w:val="none" w:sz="0" w:space="0" w:color="auto"/>
          </w:divBdr>
        </w:div>
        <w:div w:id="274099577">
          <w:marLeft w:val="547"/>
          <w:marRight w:val="0"/>
          <w:marTop w:val="0"/>
          <w:marBottom w:val="0"/>
          <w:divBdr>
            <w:top w:val="none" w:sz="0" w:space="0" w:color="auto"/>
            <w:left w:val="none" w:sz="0" w:space="0" w:color="auto"/>
            <w:bottom w:val="none" w:sz="0" w:space="0" w:color="auto"/>
            <w:right w:val="none" w:sz="0" w:space="0" w:color="auto"/>
          </w:divBdr>
        </w:div>
        <w:div w:id="983461314">
          <w:marLeft w:val="547"/>
          <w:marRight w:val="0"/>
          <w:marTop w:val="0"/>
          <w:marBottom w:val="0"/>
          <w:divBdr>
            <w:top w:val="none" w:sz="0" w:space="0" w:color="auto"/>
            <w:left w:val="none" w:sz="0" w:space="0" w:color="auto"/>
            <w:bottom w:val="none" w:sz="0" w:space="0" w:color="auto"/>
            <w:right w:val="none" w:sz="0" w:space="0" w:color="auto"/>
          </w:divBdr>
        </w:div>
        <w:div w:id="1130440047">
          <w:marLeft w:val="547"/>
          <w:marRight w:val="0"/>
          <w:marTop w:val="0"/>
          <w:marBottom w:val="0"/>
          <w:divBdr>
            <w:top w:val="none" w:sz="0" w:space="0" w:color="auto"/>
            <w:left w:val="none" w:sz="0" w:space="0" w:color="auto"/>
            <w:bottom w:val="none" w:sz="0" w:space="0" w:color="auto"/>
            <w:right w:val="none" w:sz="0" w:space="0" w:color="auto"/>
          </w:divBdr>
        </w:div>
      </w:divsChild>
    </w:div>
    <w:div w:id="826633728">
      <w:bodyDiv w:val="1"/>
      <w:marLeft w:val="0"/>
      <w:marRight w:val="0"/>
      <w:marTop w:val="0"/>
      <w:marBottom w:val="0"/>
      <w:divBdr>
        <w:top w:val="none" w:sz="0" w:space="0" w:color="auto"/>
        <w:left w:val="none" w:sz="0" w:space="0" w:color="auto"/>
        <w:bottom w:val="none" w:sz="0" w:space="0" w:color="auto"/>
        <w:right w:val="none" w:sz="0" w:space="0" w:color="auto"/>
      </w:divBdr>
    </w:div>
    <w:div w:id="826635084">
      <w:bodyDiv w:val="1"/>
      <w:marLeft w:val="0"/>
      <w:marRight w:val="0"/>
      <w:marTop w:val="0"/>
      <w:marBottom w:val="0"/>
      <w:divBdr>
        <w:top w:val="none" w:sz="0" w:space="0" w:color="auto"/>
        <w:left w:val="none" w:sz="0" w:space="0" w:color="auto"/>
        <w:bottom w:val="none" w:sz="0" w:space="0" w:color="auto"/>
        <w:right w:val="none" w:sz="0" w:space="0" w:color="auto"/>
      </w:divBdr>
      <w:divsChild>
        <w:div w:id="252980399">
          <w:marLeft w:val="547"/>
          <w:marRight w:val="0"/>
          <w:marTop w:val="0"/>
          <w:marBottom w:val="0"/>
          <w:divBdr>
            <w:top w:val="none" w:sz="0" w:space="0" w:color="auto"/>
            <w:left w:val="none" w:sz="0" w:space="0" w:color="auto"/>
            <w:bottom w:val="none" w:sz="0" w:space="0" w:color="auto"/>
            <w:right w:val="none" w:sz="0" w:space="0" w:color="auto"/>
          </w:divBdr>
        </w:div>
        <w:div w:id="1159729101">
          <w:marLeft w:val="547"/>
          <w:marRight w:val="0"/>
          <w:marTop w:val="0"/>
          <w:marBottom w:val="0"/>
          <w:divBdr>
            <w:top w:val="none" w:sz="0" w:space="0" w:color="auto"/>
            <w:left w:val="none" w:sz="0" w:space="0" w:color="auto"/>
            <w:bottom w:val="none" w:sz="0" w:space="0" w:color="auto"/>
            <w:right w:val="none" w:sz="0" w:space="0" w:color="auto"/>
          </w:divBdr>
        </w:div>
        <w:div w:id="11304697">
          <w:marLeft w:val="547"/>
          <w:marRight w:val="0"/>
          <w:marTop w:val="0"/>
          <w:marBottom w:val="0"/>
          <w:divBdr>
            <w:top w:val="none" w:sz="0" w:space="0" w:color="auto"/>
            <w:left w:val="none" w:sz="0" w:space="0" w:color="auto"/>
            <w:bottom w:val="none" w:sz="0" w:space="0" w:color="auto"/>
            <w:right w:val="none" w:sz="0" w:space="0" w:color="auto"/>
          </w:divBdr>
        </w:div>
        <w:div w:id="1776091982">
          <w:marLeft w:val="547"/>
          <w:marRight w:val="0"/>
          <w:marTop w:val="0"/>
          <w:marBottom w:val="0"/>
          <w:divBdr>
            <w:top w:val="none" w:sz="0" w:space="0" w:color="auto"/>
            <w:left w:val="none" w:sz="0" w:space="0" w:color="auto"/>
            <w:bottom w:val="none" w:sz="0" w:space="0" w:color="auto"/>
            <w:right w:val="none" w:sz="0" w:space="0" w:color="auto"/>
          </w:divBdr>
        </w:div>
        <w:div w:id="1169100002">
          <w:marLeft w:val="547"/>
          <w:marRight w:val="0"/>
          <w:marTop w:val="0"/>
          <w:marBottom w:val="0"/>
          <w:divBdr>
            <w:top w:val="none" w:sz="0" w:space="0" w:color="auto"/>
            <w:left w:val="none" w:sz="0" w:space="0" w:color="auto"/>
            <w:bottom w:val="none" w:sz="0" w:space="0" w:color="auto"/>
            <w:right w:val="none" w:sz="0" w:space="0" w:color="auto"/>
          </w:divBdr>
        </w:div>
        <w:div w:id="1350912951">
          <w:marLeft w:val="1267"/>
          <w:marRight w:val="0"/>
          <w:marTop w:val="0"/>
          <w:marBottom w:val="0"/>
          <w:divBdr>
            <w:top w:val="none" w:sz="0" w:space="0" w:color="auto"/>
            <w:left w:val="none" w:sz="0" w:space="0" w:color="auto"/>
            <w:bottom w:val="none" w:sz="0" w:space="0" w:color="auto"/>
            <w:right w:val="none" w:sz="0" w:space="0" w:color="auto"/>
          </w:divBdr>
        </w:div>
        <w:div w:id="1214463768">
          <w:marLeft w:val="1267"/>
          <w:marRight w:val="0"/>
          <w:marTop w:val="0"/>
          <w:marBottom w:val="0"/>
          <w:divBdr>
            <w:top w:val="none" w:sz="0" w:space="0" w:color="auto"/>
            <w:left w:val="none" w:sz="0" w:space="0" w:color="auto"/>
            <w:bottom w:val="none" w:sz="0" w:space="0" w:color="auto"/>
            <w:right w:val="none" w:sz="0" w:space="0" w:color="auto"/>
          </w:divBdr>
        </w:div>
        <w:div w:id="153255422">
          <w:marLeft w:val="1267"/>
          <w:marRight w:val="0"/>
          <w:marTop w:val="0"/>
          <w:marBottom w:val="0"/>
          <w:divBdr>
            <w:top w:val="none" w:sz="0" w:space="0" w:color="auto"/>
            <w:left w:val="none" w:sz="0" w:space="0" w:color="auto"/>
            <w:bottom w:val="none" w:sz="0" w:space="0" w:color="auto"/>
            <w:right w:val="none" w:sz="0" w:space="0" w:color="auto"/>
          </w:divBdr>
        </w:div>
        <w:div w:id="2099445901">
          <w:marLeft w:val="547"/>
          <w:marRight w:val="0"/>
          <w:marTop w:val="0"/>
          <w:marBottom w:val="0"/>
          <w:divBdr>
            <w:top w:val="none" w:sz="0" w:space="0" w:color="auto"/>
            <w:left w:val="none" w:sz="0" w:space="0" w:color="auto"/>
            <w:bottom w:val="none" w:sz="0" w:space="0" w:color="auto"/>
            <w:right w:val="none" w:sz="0" w:space="0" w:color="auto"/>
          </w:divBdr>
        </w:div>
        <w:div w:id="1457794049">
          <w:marLeft w:val="547"/>
          <w:marRight w:val="0"/>
          <w:marTop w:val="0"/>
          <w:marBottom w:val="0"/>
          <w:divBdr>
            <w:top w:val="none" w:sz="0" w:space="0" w:color="auto"/>
            <w:left w:val="none" w:sz="0" w:space="0" w:color="auto"/>
            <w:bottom w:val="none" w:sz="0" w:space="0" w:color="auto"/>
            <w:right w:val="none" w:sz="0" w:space="0" w:color="auto"/>
          </w:divBdr>
        </w:div>
      </w:divsChild>
    </w:div>
    <w:div w:id="827088834">
      <w:bodyDiv w:val="1"/>
      <w:marLeft w:val="0"/>
      <w:marRight w:val="0"/>
      <w:marTop w:val="0"/>
      <w:marBottom w:val="0"/>
      <w:divBdr>
        <w:top w:val="none" w:sz="0" w:space="0" w:color="auto"/>
        <w:left w:val="none" w:sz="0" w:space="0" w:color="auto"/>
        <w:bottom w:val="none" w:sz="0" w:space="0" w:color="auto"/>
        <w:right w:val="none" w:sz="0" w:space="0" w:color="auto"/>
      </w:divBdr>
    </w:div>
    <w:div w:id="829371597">
      <w:bodyDiv w:val="1"/>
      <w:marLeft w:val="0"/>
      <w:marRight w:val="0"/>
      <w:marTop w:val="0"/>
      <w:marBottom w:val="0"/>
      <w:divBdr>
        <w:top w:val="none" w:sz="0" w:space="0" w:color="auto"/>
        <w:left w:val="none" w:sz="0" w:space="0" w:color="auto"/>
        <w:bottom w:val="none" w:sz="0" w:space="0" w:color="auto"/>
        <w:right w:val="none" w:sz="0" w:space="0" w:color="auto"/>
      </w:divBdr>
    </w:div>
    <w:div w:id="844438215">
      <w:bodyDiv w:val="1"/>
      <w:marLeft w:val="0"/>
      <w:marRight w:val="0"/>
      <w:marTop w:val="0"/>
      <w:marBottom w:val="0"/>
      <w:divBdr>
        <w:top w:val="none" w:sz="0" w:space="0" w:color="auto"/>
        <w:left w:val="none" w:sz="0" w:space="0" w:color="auto"/>
        <w:bottom w:val="none" w:sz="0" w:space="0" w:color="auto"/>
        <w:right w:val="none" w:sz="0" w:space="0" w:color="auto"/>
      </w:divBdr>
    </w:div>
    <w:div w:id="856238106">
      <w:bodyDiv w:val="1"/>
      <w:marLeft w:val="0"/>
      <w:marRight w:val="0"/>
      <w:marTop w:val="0"/>
      <w:marBottom w:val="0"/>
      <w:divBdr>
        <w:top w:val="none" w:sz="0" w:space="0" w:color="auto"/>
        <w:left w:val="none" w:sz="0" w:space="0" w:color="auto"/>
        <w:bottom w:val="none" w:sz="0" w:space="0" w:color="auto"/>
        <w:right w:val="none" w:sz="0" w:space="0" w:color="auto"/>
      </w:divBdr>
      <w:divsChild>
        <w:div w:id="1567496407">
          <w:marLeft w:val="446"/>
          <w:marRight w:val="0"/>
          <w:marTop w:val="0"/>
          <w:marBottom w:val="0"/>
          <w:divBdr>
            <w:top w:val="none" w:sz="0" w:space="0" w:color="auto"/>
            <w:left w:val="none" w:sz="0" w:space="0" w:color="auto"/>
            <w:bottom w:val="none" w:sz="0" w:space="0" w:color="auto"/>
            <w:right w:val="none" w:sz="0" w:space="0" w:color="auto"/>
          </w:divBdr>
        </w:div>
        <w:div w:id="1071585640">
          <w:marLeft w:val="446"/>
          <w:marRight w:val="0"/>
          <w:marTop w:val="0"/>
          <w:marBottom w:val="0"/>
          <w:divBdr>
            <w:top w:val="none" w:sz="0" w:space="0" w:color="auto"/>
            <w:left w:val="none" w:sz="0" w:space="0" w:color="auto"/>
            <w:bottom w:val="none" w:sz="0" w:space="0" w:color="auto"/>
            <w:right w:val="none" w:sz="0" w:space="0" w:color="auto"/>
          </w:divBdr>
        </w:div>
        <w:div w:id="380859405">
          <w:marLeft w:val="446"/>
          <w:marRight w:val="0"/>
          <w:marTop w:val="0"/>
          <w:marBottom w:val="0"/>
          <w:divBdr>
            <w:top w:val="none" w:sz="0" w:space="0" w:color="auto"/>
            <w:left w:val="none" w:sz="0" w:space="0" w:color="auto"/>
            <w:bottom w:val="none" w:sz="0" w:space="0" w:color="auto"/>
            <w:right w:val="none" w:sz="0" w:space="0" w:color="auto"/>
          </w:divBdr>
        </w:div>
        <w:div w:id="1073309651">
          <w:marLeft w:val="446"/>
          <w:marRight w:val="0"/>
          <w:marTop w:val="0"/>
          <w:marBottom w:val="0"/>
          <w:divBdr>
            <w:top w:val="none" w:sz="0" w:space="0" w:color="auto"/>
            <w:left w:val="none" w:sz="0" w:space="0" w:color="auto"/>
            <w:bottom w:val="none" w:sz="0" w:space="0" w:color="auto"/>
            <w:right w:val="none" w:sz="0" w:space="0" w:color="auto"/>
          </w:divBdr>
        </w:div>
      </w:divsChild>
    </w:div>
    <w:div w:id="860360637">
      <w:bodyDiv w:val="1"/>
      <w:marLeft w:val="0"/>
      <w:marRight w:val="0"/>
      <w:marTop w:val="0"/>
      <w:marBottom w:val="0"/>
      <w:divBdr>
        <w:top w:val="none" w:sz="0" w:space="0" w:color="auto"/>
        <w:left w:val="none" w:sz="0" w:space="0" w:color="auto"/>
        <w:bottom w:val="none" w:sz="0" w:space="0" w:color="auto"/>
        <w:right w:val="none" w:sz="0" w:space="0" w:color="auto"/>
      </w:divBdr>
      <w:divsChild>
        <w:div w:id="10382796">
          <w:marLeft w:val="547"/>
          <w:marRight w:val="0"/>
          <w:marTop w:val="40"/>
          <w:marBottom w:val="40"/>
          <w:divBdr>
            <w:top w:val="none" w:sz="0" w:space="0" w:color="auto"/>
            <w:left w:val="none" w:sz="0" w:space="0" w:color="auto"/>
            <w:bottom w:val="none" w:sz="0" w:space="0" w:color="auto"/>
            <w:right w:val="none" w:sz="0" w:space="0" w:color="auto"/>
          </w:divBdr>
        </w:div>
        <w:div w:id="1482232471">
          <w:marLeft w:val="547"/>
          <w:marRight w:val="0"/>
          <w:marTop w:val="40"/>
          <w:marBottom w:val="40"/>
          <w:divBdr>
            <w:top w:val="none" w:sz="0" w:space="0" w:color="auto"/>
            <w:left w:val="none" w:sz="0" w:space="0" w:color="auto"/>
            <w:bottom w:val="none" w:sz="0" w:space="0" w:color="auto"/>
            <w:right w:val="none" w:sz="0" w:space="0" w:color="auto"/>
          </w:divBdr>
        </w:div>
      </w:divsChild>
    </w:div>
    <w:div w:id="860705494">
      <w:bodyDiv w:val="1"/>
      <w:marLeft w:val="0"/>
      <w:marRight w:val="0"/>
      <w:marTop w:val="0"/>
      <w:marBottom w:val="0"/>
      <w:divBdr>
        <w:top w:val="none" w:sz="0" w:space="0" w:color="auto"/>
        <w:left w:val="none" w:sz="0" w:space="0" w:color="auto"/>
        <w:bottom w:val="none" w:sz="0" w:space="0" w:color="auto"/>
        <w:right w:val="none" w:sz="0" w:space="0" w:color="auto"/>
      </w:divBdr>
    </w:div>
    <w:div w:id="862593112">
      <w:bodyDiv w:val="1"/>
      <w:marLeft w:val="0"/>
      <w:marRight w:val="0"/>
      <w:marTop w:val="0"/>
      <w:marBottom w:val="0"/>
      <w:divBdr>
        <w:top w:val="none" w:sz="0" w:space="0" w:color="auto"/>
        <w:left w:val="none" w:sz="0" w:space="0" w:color="auto"/>
        <w:bottom w:val="none" w:sz="0" w:space="0" w:color="auto"/>
        <w:right w:val="none" w:sz="0" w:space="0" w:color="auto"/>
      </w:divBdr>
      <w:divsChild>
        <w:div w:id="1378241957">
          <w:marLeft w:val="547"/>
          <w:marRight w:val="0"/>
          <w:marTop w:val="0"/>
          <w:marBottom w:val="0"/>
          <w:divBdr>
            <w:top w:val="none" w:sz="0" w:space="0" w:color="auto"/>
            <w:left w:val="none" w:sz="0" w:space="0" w:color="auto"/>
            <w:bottom w:val="none" w:sz="0" w:space="0" w:color="auto"/>
            <w:right w:val="none" w:sz="0" w:space="0" w:color="auto"/>
          </w:divBdr>
        </w:div>
        <w:div w:id="108210431">
          <w:marLeft w:val="547"/>
          <w:marRight w:val="0"/>
          <w:marTop w:val="0"/>
          <w:marBottom w:val="0"/>
          <w:divBdr>
            <w:top w:val="none" w:sz="0" w:space="0" w:color="auto"/>
            <w:left w:val="none" w:sz="0" w:space="0" w:color="auto"/>
            <w:bottom w:val="none" w:sz="0" w:space="0" w:color="auto"/>
            <w:right w:val="none" w:sz="0" w:space="0" w:color="auto"/>
          </w:divBdr>
        </w:div>
        <w:div w:id="1214342164">
          <w:marLeft w:val="547"/>
          <w:marRight w:val="0"/>
          <w:marTop w:val="0"/>
          <w:marBottom w:val="0"/>
          <w:divBdr>
            <w:top w:val="none" w:sz="0" w:space="0" w:color="auto"/>
            <w:left w:val="none" w:sz="0" w:space="0" w:color="auto"/>
            <w:bottom w:val="none" w:sz="0" w:space="0" w:color="auto"/>
            <w:right w:val="none" w:sz="0" w:space="0" w:color="auto"/>
          </w:divBdr>
        </w:div>
        <w:div w:id="414211704">
          <w:marLeft w:val="547"/>
          <w:marRight w:val="0"/>
          <w:marTop w:val="0"/>
          <w:marBottom w:val="0"/>
          <w:divBdr>
            <w:top w:val="none" w:sz="0" w:space="0" w:color="auto"/>
            <w:left w:val="none" w:sz="0" w:space="0" w:color="auto"/>
            <w:bottom w:val="none" w:sz="0" w:space="0" w:color="auto"/>
            <w:right w:val="none" w:sz="0" w:space="0" w:color="auto"/>
          </w:divBdr>
        </w:div>
      </w:divsChild>
    </w:div>
    <w:div w:id="883322711">
      <w:bodyDiv w:val="1"/>
      <w:marLeft w:val="0"/>
      <w:marRight w:val="0"/>
      <w:marTop w:val="0"/>
      <w:marBottom w:val="0"/>
      <w:divBdr>
        <w:top w:val="none" w:sz="0" w:space="0" w:color="auto"/>
        <w:left w:val="none" w:sz="0" w:space="0" w:color="auto"/>
        <w:bottom w:val="none" w:sz="0" w:space="0" w:color="auto"/>
        <w:right w:val="none" w:sz="0" w:space="0" w:color="auto"/>
      </w:divBdr>
      <w:divsChild>
        <w:div w:id="151794685">
          <w:marLeft w:val="547"/>
          <w:marRight w:val="0"/>
          <w:marTop w:val="0"/>
          <w:marBottom w:val="0"/>
          <w:divBdr>
            <w:top w:val="none" w:sz="0" w:space="0" w:color="auto"/>
            <w:left w:val="none" w:sz="0" w:space="0" w:color="auto"/>
            <w:bottom w:val="none" w:sz="0" w:space="0" w:color="auto"/>
            <w:right w:val="none" w:sz="0" w:space="0" w:color="auto"/>
          </w:divBdr>
        </w:div>
        <w:div w:id="1358657123">
          <w:marLeft w:val="547"/>
          <w:marRight w:val="0"/>
          <w:marTop w:val="0"/>
          <w:marBottom w:val="120"/>
          <w:divBdr>
            <w:top w:val="none" w:sz="0" w:space="0" w:color="auto"/>
            <w:left w:val="none" w:sz="0" w:space="0" w:color="auto"/>
            <w:bottom w:val="none" w:sz="0" w:space="0" w:color="auto"/>
            <w:right w:val="none" w:sz="0" w:space="0" w:color="auto"/>
          </w:divBdr>
        </w:div>
        <w:div w:id="1060908870">
          <w:marLeft w:val="547"/>
          <w:marRight w:val="0"/>
          <w:marTop w:val="0"/>
          <w:marBottom w:val="0"/>
          <w:divBdr>
            <w:top w:val="none" w:sz="0" w:space="0" w:color="auto"/>
            <w:left w:val="none" w:sz="0" w:space="0" w:color="auto"/>
            <w:bottom w:val="none" w:sz="0" w:space="0" w:color="auto"/>
            <w:right w:val="none" w:sz="0" w:space="0" w:color="auto"/>
          </w:divBdr>
        </w:div>
        <w:div w:id="1274366625">
          <w:marLeft w:val="547"/>
          <w:marRight w:val="0"/>
          <w:marTop w:val="0"/>
          <w:marBottom w:val="0"/>
          <w:divBdr>
            <w:top w:val="none" w:sz="0" w:space="0" w:color="auto"/>
            <w:left w:val="none" w:sz="0" w:space="0" w:color="auto"/>
            <w:bottom w:val="none" w:sz="0" w:space="0" w:color="auto"/>
            <w:right w:val="none" w:sz="0" w:space="0" w:color="auto"/>
          </w:divBdr>
        </w:div>
        <w:div w:id="115030625">
          <w:marLeft w:val="547"/>
          <w:marRight w:val="0"/>
          <w:marTop w:val="0"/>
          <w:marBottom w:val="0"/>
          <w:divBdr>
            <w:top w:val="none" w:sz="0" w:space="0" w:color="auto"/>
            <w:left w:val="none" w:sz="0" w:space="0" w:color="auto"/>
            <w:bottom w:val="none" w:sz="0" w:space="0" w:color="auto"/>
            <w:right w:val="none" w:sz="0" w:space="0" w:color="auto"/>
          </w:divBdr>
        </w:div>
      </w:divsChild>
    </w:div>
    <w:div w:id="903612672">
      <w:bodyDiv w:val="1"/>
      <w:marLeft w:val="0"/>
      <w:marRight w:val="0"/>
      <w:marTop w:val="0"/>
      <w:marBottom w:val="0"/>
      <w:divBdr>
        <w:top w:val="none" w:sz="0" w:space="0" w:color="auto"/>
        <w:left w:val="none" w:sz="0" w:space="0" w:color="auto"/>
        <w:bottom w:val="none" w:sz="0" w:space="0" w:color="auto"/>
        <w:right w:val="none" w:sz="0" w:space="0" w:color="auto"/>
      </w:divBdr>
      <w:divsChild>
        <w:div w:id="1130971760">
          <w:marLeft w:val="547"/>
          <w:marRight w:val="0"/>
          <w:marTop w:val="0"/>
          <w:marBottom w:val="120"/>
          <w:divBdr>
            <w:top w:val="none" w:sz="0" w:space="0" w:color="auto"/>
            <w:left w:val="none" w:sz="0" w:space="0" w:color="auto"/>
            <w:bottom w:val="none" w:sz="0" w:space="0" w:color="auto"/>
            <w:right w:val="none" w:sz="0" w:space="0" w:color="auto"/>
          </w:divBdr>
        </w:div>
        <w:div w:id="1387144790">
          <w:marLeft w:val="547"/>
          <w:marRight w:val="0"/>
          <w:marTop w:val="0"/>
          <w:marBottom w:val="0"/>
          <w:divBdr>
            <w:top w:val="none" w:sz="0" w:space="0" w:color="auto"/>
            <w:left w:val="none" w:sz="0" w:space="0" w:color="auto"/>
            <w:bottom w:val="none" w:sz="0" w:space="0" w:color="auto"/>
            <w:right w:val="none" w:sz="0" w:space="0" w:color="auto"/>
          </w:divBdr>
        </w:div>
      </w:divsChild>
    </w:div>
    <w:div w:id="915939491">
      <w:bodyDiv w:val="1"/>
      <w:marLeft w:val="0"/>
      <w:marRight w:val="0"/>
      <w:marTop w:val="0"/>
      <w:marBottom w:val="0"/>
      <w:divBdr>
        <w:top w:val="none" w:sz="0" w:space="0" w:color="auto"/>
        <w:left w:val="none" w:sz="0" w:space="0" w:color="auto"/>
        <w:bottom w:val="none" w:sz="0" w:space="0" w:color="auto"/>
        <w:right w:val="none" w:sz="0" w:space="0" w:color="auto"/>
      </w:divBdr>
    </w:div>
    <w:div w:id="926814296">
      <w:bodyDiv w:val="1"/>
      <w:marLeft w:val="0"/>
      <w:marRight w:val="0"/>
      <w:marTop w:val="0"/>
      <w:marBottom w:val="0"/>
      <w:divBdr>
        <w:top w:val="none" w:sz="0" w:space="0" w:color="auto"/>
        <w:left w:val="none" w:sz="0" w:space="0" w:color="auto"/>
        <w:bottom w:val="none" w:sz="0" w:space="0" w:color="auto"/>
        <w:right w:val="none" w:sz="0" w:space="0" w:color="auto"/>
      </w:divBdr>
    </w:div>
    <w:div w:id="939218100">
      <w:bodyDiv w:val="1"/>
      <w:marLeft w:val="0"/>
      <w:marRight w:val="0"/>
      <w:marTop w:val="0"/>
      <w:marBottom w:val="0"/>
      <w:divBdr>
        <w:top w:val="none" w:sz="0" w:space="0" w:color="auto"/>
        <w:left w:val="none" w:sz="0" w:space="0" w:color="auto"/>
        <w:bottom w:val="none" w:sz="0" w:space="0" w:color="auto"/>
        <w:right w:val="none" w:sz="0" w:space="0" w:color="auto"/>
      </w:divBdr>
    </w:div>
    <w:div w:id="940796128">
      <w:bodyDiv w:val="1"/>
      <w:marLeft w:val="0"/>
      <w:marRight w:val="0"/>
      <w:marTop w:val="0"/>
      <w:marBottom w:val="0"/>
      <w:divBdr>
        <w:top w:val="none" w:sz="0" w:space="0" w:color="auto"/>
        <w:left w:val="none" w:sz="0" w:space="0" w:color="auto"/>
        <w:bottom w:val="none" w:sz="0" w:space="0" w:color="auto"/>
        <w:right w:val="none" w:sz="0" w:space="0" w:color="auto"/>
      </w:divBdr>
      <w:divsChild>
        <w:div w:id="1735468374">
          <w:marLeft w:val="547"/>
          <w:marRight w:val="0"/>
          <w:marTop w:val="0"/>
          <w:marBottom w:val="0"/>
          <w:divBdr>
            <w:top w:val="none" w:sz="0" w:space="0" w:color="auto"/>
            <w:left w:val="none" w:sz="0" w:space="0" w:color="auto"/>
            <w:bottom w:val="none" w:sz="0" w:space="0" w:color="auto"/>
            <w:right w:val="none" w:sz="0" w:space="0" w:color="auto"/>
          </w:divBdr>
        </w:div>
        <w:div w:id="1493570209">
          <w:marLeft w:val="547"/>
          <w:marRight w:val="0"/>
          <w:marTop w:val="0"/>
          <w:marBottom w:val="0"/>
          <w:divBdr>
            <w:top w:val="none" w:sz="0" w:space="0" w:color="auto"/>
            <w:left w:val="none" w:sz="0" w:space="0" w:color="auto"/>
            <w:bottom w:val="none" w:sz="0" w:space="0" w:color="auto"/>
            <w:right w:val="none" w:sz="0" w:space="0" w:color="auto"/>
          </w:divBdr>
        </w:div>
      </w:divsChild>
    </w:div>
    <w:div w:id="943347057">
      <w:bodyDiv w:val="1"/>
      <w:marLeft w:val="0"/>
      <w:marRight w:val="0"/>
      <w:marTop w:val="0"/>
      <w:marBottom w:val="0"/>
      <w:divBdr>
        <w:top w:val="none" w:sz="0" w:space="0" w:color="auto"/>
        <w:left w:val="none" w:sz="0" w:space="0" w:color="auto"/>
        <w:bottom w:val="none" w:sz="0" w:space="0" w:color="auto"/>
        <w:right w:val="none" w:sz="0" w:space="0" w:color="auto"/>
      </w:divBdr>
    </w:div>
    <w:div w:id="949892420">
      <w:bodyDiv w:val="1"/>
      <w:marLeft w:val="0"/>
      <w:marRight w:val="0"/>
      <w:marTop w:val="0"/>
      <w:marBottom w:val="0"/>
      <w:divBdr>
        <w:top w:val="none" w:sz="0" w:space="0" w:color="auto"/>
        <w:left w:val="none" w:sz="0" w:space="0" w:color="auto"/>
        <w:bottom w:val="none" w:sz="0" w:space="0" w:color="auto"/>
        <w:right w:val="none" w:sz="0" w:space="0" w:color="auto"/>
      </w:divBdr>
    </w:div>
    <w:div w:id="953905274">
      <w:bodyDiv w:val="1"/>
      <w:marLeft w:val="0"/>
      <w:marRight w:val="0"/>
      <w:marTop w:val="0"/>
      <w:marBottom w:val="0"/>
      <w:divBdr>
        <w:top w:val="none" w:sz="0" w:space="0" w:color="auto"/>
        <w:left w:val="none" w:sz="0" w:space="0" w:color="auto"/>
        <w:bottom w:val="none" w:sz="0" w:space="0" w:color="auto"/>
        <w:right w:val="none" w:sz="0" w:space="0" w:color="auto"/>
      </w:divBdr>
    </w:div>
    <w:div w:id="959872477">
      <w:bodyDiv w:val="1"/>
      <w:marLeft w:val="0"/>
      <w:marRight w:val="0"/>
      <w:marTop w:val="0"/>
      <w:marBottom w:val="0"/>
      <w:divBdr>
        <w:top w:val="none" w:sz="0" w:space="0" w:color="auto"/>
        <w:left w:val="none" w:sz="0" w:space="0" w:color="auto"/>
        <w:bottom w:val="none" w:sz="0" w:space="0" w:color="auto"/>
        <w:right w:val="none" w:sz="0" w:space="0" w:color="auto"/>
      </w:divBdr>
    </w:div>
    <w:div w:id="973024591">
      <w:bodyDiv w:val="1"/>
      <w:marLeft w:val="0"/>
      <w:marRight w:val="0"/>
      <w:marTop w:val="0"/>
      <w:marBottom w:val="0"/>
      <w:divBdr>
        <w:top w:val="none" w:sz="0" w:space="0" w:color="auto"/>
        <w:left w:val="none" w:sz="0" w:space="0" w:color="auto"/>
        <w:bottom w:val="none" w:sz="0" w:space="0" w:color="auto"/>
        <w:right w:val="none" w:sz="0" w:space="0" w:color="auto"/>
      </w:divBdr>
      <w:divsChild>
        <w:div w:id="1078017223">
          <w:marLeft w:val="547"/>
          <w:marRight w:val="0"/>
          <w:marTop w:val="0"/>
          <w:marBottom w:val="120"/>
          <w:divBdr>
            <w:top w:val="none" w:sz="0" w:space="0" w:color="auto"/>
            <w:left w:val="none" w:sz="0" w:space="0" w:color="auto"/>
            <w:bottom w:val="none" w:sz="0" w:space="0" w:color="auto"/>
            <w:right w:val="none" w:sz="0" w:space="0" w:color="auto"/>
          </w:divBdr>
        </w:div>
      </w:divsChild>
    </w:div>
    <w:div w:id="982541168">
      <w:bodyDiv w:val="1"/>
      <w:marLeft w:val="0"/>
      <w:marRight w:val="0"/>
      <w:marTop w:val="0"/>
      <w:marBottom w:val="0"/>
      <w:divBdr>
        <w:top w:val="none" w:sz="0" w:space="0" w:color="auto"/>
        <w:left w:val="none" w:sz="0" w:space="0" w:color="auto"/>
        <w:bottom w:val="none" w:sz="0" w:space="0" w:color="auto"/>
        <w:right w:val="none" w:sz="0" w:space="0" w:color="auto"/>
      </w:divBdr>
      <w:divsChild>
        <w:div w:id="1589727394">
          <w:marLeft w:val="720"/>
          <w:marRight w:val="0"/>
          <w:marTop w:val="0"/>
          <w:marBottom w:val="0"/>
          <w:divBdr>
            <w:top w:val="none" w:sz="0" w:space="0" w:color="auto"/>
            <w:left w:val="none" w:sz="0" w:space="0" w:color="auto"/>
            <w:bottom w:val="none" w:sz="0" w:space="0" w:color="auto"/>
            <w:right w:val="none" w:sz="0" w:space="0" w:color="auto"/>
          </w:divBdr>
        </w:div>
        <w:div w:id="2080637970">
          <w:marLeft w:val="547"/>
          <w:marRight w:val="0"/>
          <w:marTop w:val="0"/>
          <w:marBottom w:val="0"/>
          <w:divBdr>
            <w:top w:val="none" w:sz="0" w:space="0" w:color="auto"/>
            <w:left w:val="none" w:sz="0" w:space="0" w:color="auto"/>
            <w:bottom w:val="none" w:sz="0" w:space="0" w:color="auto"/>
            <w:right w:val="none" w:sz="0" w:space="0" w:color="auto"/>
          </w:divBdr>
        </w:div>
      </w:divsChild>
    </w:div>
    <w:div w:id="989140515">
      <w:bodyDiv w:val="1"/>
      <w:marLeft w:val="0"/>
      <w:marRight w:val="0"/>
      <w:marTop w:val="0"/>
      <w:marBottom w:val="0"/>
      <w:divBdr>
        <w:top w:val="none" w:sz="0" w:space="0" w:color="auto"/>
        <w:left w:val="none" w:sz="0" w:space="0" w:color="auto"/>
        <w:bottom w:val="none" w:sz="0" w:space="0" w:color="auto"/>
        <w:right w:val="none" w:sz="0" w:space="0" w:color="auto"/>
      </w:divBdr>
      <w:divsChild>
        <w:div w:id="391002970">
          <w:marLeft w:val="547"/>
          <w:marRight w:val="0"/>
          <w:marTop w:val="0"/>
          <w:marBottom w:val="40"/>
          <w:divBdr>
            <w:top w:val="none" w:sz="0" w:space="0" w:color="auto"/>
            <w:left w:val="none" w:sz="0" w:space="0" w:color="auto"/>
            <w:bottom w:val="none" w:sz="0" w:space="0" w:color="auto"/>
            <w:right w:val="none" w:sz="0" w:space="0" w:color="auto"/>
          </w:divBdr>
        </w:div>
        <w:div w:id="931857392">
          <w:marLeft w:val="547"/>
          <w:marRight w:val="0"/>
          <w:marTop w:val="0"/>
          <w:marBottom w:val="40"/>
          <w:divBdr>
            <w:top w:val="none" w:sz="0" w:space="0" w:color="auto"/>
            <w:left w:val="none" w:sz="0" w:space="0" w:color="auto"/>
            <w:bottom w:val="none" w:sz="0" w:space="0" w:color="auto"/>
            <w:right w:val="none" w:sz="0" w:space="0" w:color="auto"/>
          </w:divBdr>
        </w:div>
        <w:div w:id="1231188436">
          <w:marLeft w:val="547"/>
          <w:marRight w:val="0"/>
          <w:marTop w:val="0"/>
          <w:marBottom w:val="240"/>
          <w:divBdr>
            <w:top w:val="none" w:sz="0" w:space="0" w:color="auto"/>
            <w:left w:val="none" w:sz="0" w:space="0" w:color="auto"/>
            <w:bottom w:val="none" w:sz="0" w:space="0" w:color="auto"/>
            <w:right w:val="none" w:sz="0" w:space="0" w:color="auto"/>
          </w:divBdr>
        </w:div>
        <w:div w:id="983268183">
          <w:marLeft w:val="547"/>
          <w:marRight w:val="0"/>
          <w:marTop w:val="0"/>
          <w:marBottom w:val="0"/>
          <w:divBdr>
            <w:top w:val="none" w:sz="0" w:space="0" w:color="auto"/>
            <w:left w:val="none" w:sz="0" w:space="0" w:color="auto"/>
            <w:bottom w:val="none" w:sz="0" w:space="0" w:color="auto"/>
            <w:right w:val="none" w:sz="0" w:space="0" w:color="auto"/>
          </w:divBdr>
        </w:div>
        <w:div w:id="1695885891">
          <w:marLeft w:val="547"/>
          <w:marRight w:val="0"/>
          <w:marTop w:val="0"/>
          <w:marBottom w:val="240"/>
          <w:divBdr>
            <w:top w:val="none" w:sz="0" w:space="0" w:color="auto"/>
            <w:left w:val="none" w:sz="0" w:space="0" w:color="auto"/>
            <w:bottom w:val="none" w:sz="0" w:space="0" w:color="auto"/>
            <w:right w:val="none" w:sz="0" w:space="0" w:color="auto"/>
          </w:divBdr>
        </w:div>
        <w:div w:id="398602876">
          <w:marLeft w:val="547"/>
          <w:marRight w:val="0"/>
          <w:marTop w:val="0"/>
          <w:marBottom w:val="0"/>
          <w:divBdr>
            <w:top w:val="none" w:sz="0" w:space="0" w:color="auto"/>
            <w:left w:val="none" w:sz="0" w:space="0" w:color="auto"/>
            <w:bottom w:val="none" w:sz="0" w:space="0" w:color="auto"/>
            <w:right w:val="none" w:sz="0" w:space="0" w:color="auto"/>
          </w:divBdr>
        </w:div>
        <w:div w:id="667438037">
          <w:marLeft w:val="547"/>
          <w:marRight w:val="0"/>
          <w:marTop w:val="0"/>
          <w:marBottom w:val="0"/>
          <w:divBdr>
            <w:top w:val="none" w:sz="0" w:space="0" w:color="auto"/>
            <w:left w:val="none" w:sz="0" w:space="0" w:color="auto"/>
            <w:bottom w:val="none" w:sz="0" w:space="0" w:color="auto"/>
            <w:right w:val="none" w:sz="0" w:space="0" w:color="auto"/>
          </w:divBdr>
        </w:div>
        <w:div w:id="1826627141">
          <w:marLeft w:val="547"/>
          <w:marRight w:val="0"/>
          <w:marTop w:val="0"/>
          <w:marBottom w:val="0"/>
          <w:divBdr>
            <w:top w:val="none" w:sz="0" w:space="0" w:color="auto"/>
            <w:left w:val="none" w:sz="0" w:space="0" w:color="auto"/>
            <w:bottom w:val="none" w:sz="0" w:space="0" w:color="auto"/>
            <w:right w:val="none" w:sz="0" w:space="0" w:color="auto"/>
          </w:divBdr>
        </w:div>
      </w:divsChild>
    </w:div>
    <w:div w:id="995107995">
      <w:bodyDiv w:val="1"/>
      <w:marLeft w:val="0"/>
      <w:marRight w:val="0"/>
      <w:marTop w:val="0"/>
      <w:marBottom w:val="0"/>
      <w:divBdr>
        <w:top w:val="none" w:sz="0" w:space="0" w:color="auto"/>
        <w:left w:val="none" w:sz="0" w:space="0" w:color="auto"/>
        <w:bottom w:val="none" w:sz="0" w:space="0" w:color="auto"/>
        <w:right w:val="none" w:sz="0" w:space="0" w:color="auto"/>
      </w:divBdr>
    </w:div>
    <w:div w:id="1009068266">
      <w:bodyDiv w:val="1"/>
      <w:marLeft w:val="0"/>
      <w:marRight w:val="0"/>
      <w:marTop w:val="0"/>
      <w:marBottom w:val="0"/>
      <w:divBdr>
        <w:top w:val="none" w:sz="0" w:space="0" w:color="auto"/>
        <w:left w:val="none" w:sz="0" w:space="0" w:color="auto"/>
        <w:bottom w:val="none" w:sz="0" w:space="0" w:color="auto"/>
        <w:right w:val="none" w:sz="0" w:space="0" w:color="auto"/>
      </w:divBdr>
      <w:divsChild>
        <w:div w:id="913130758">
          <w:marLeft w:val="547"/>
          <w:marRight w:val="0"/>
          <w:marTop w:val="0"/>
          <w:marBottom w:val="0"/>
          <w:divBdr>
            <w:top w:val="none" w:sz="0" w:space="0" w:color="auto"/>
            <w:left w:val="none" w:sz="0" w:space="0" w:color="auto"/>
            <w:bottom w:val="none" w:sz="0" w:space="0" w:color="auto"/>
            <w:right w:val="none" w:sz="0" w:space="0" w:color="auto"/>
          </w:divBdr>
        </w:div>
        <w:div w:id="1088427558">
          <w:marLeft w:val="547"/>
          <w:marRight w:val="0"/>
          <w:marTop w:val="0"/>
          <w:marBottom w:val="0"/>
          <w:divBdr>
            <w:top w:val="none" w:sz="0" w:space="0" w:color="auto"/>
            <w:left w:val="none" w:sz="0" w:space="0" w:color="auto"/>
            <w:bottom w:val="none" w:sz="0" w:space="0" w:color="auto"/>
            <w:right w:val="none" w:sz="0" w:space="0" w:color="auto"/>
          </w:divBdr>
        </w:div>
      </w:divsChild>
    </w:div>
    <w:div w:id="1020279058">
      <w:bodyDiv w:val="1"/>
      <w:marLeft w:val="0"/>
      <w:marRight w:val="0"/>
      <w:marTop w:val="0"/>
      <w:marBottom w:val="0"/>
      <w:divBdr>
        <w:top w:val="none" w:sz="0" w:space="0" w:color="auto"/>
        <w:left w:val="none" w:sz="0" w:space="0" w:color="auto"/>
        <w:bottom w:val="none" w:sz="0" w:space="0" w:color="auto"/>
        <w:right w:val="none" w:sz="0" w:space="0" w:color="auto"/>
      </w:divBdr>
      <w:divsChild>
        <w:div w:id="1883469634">
          <w:marLeft w:val="547"/>
          <w:marRight w:val="0"/>
          <w:marTop w:val="0"/>
          <w:marBottom w:val="120"/>
          <w:divBdr>
            <w:top w:val="none" w:sz="0" w:space="0" w:color="auto"/>
            <w:left w:val="none" w:sz="0" w:space="0" w:color="auto"/>
            <w:bottom w:val="none" w:sz="0" w:space="0" w:color="auto"/>
            <w:right w:val="none" w:sz="0" w:space="0" w:color="auto"/>
          </w:divBdr>
        </w:div>
        <w:div w:id="1714235657">
          <w:marLeft w:val="547"/>
          <w:marRight w:val="0"/>
          <w:marTop w:val="0"/>
          <w:marBottom w:val="120"/>
          <w:divBdr>
            <w:top w:val="none" w:sz="0" w:space="0" w:color="auto"/>
            <w:left w:val="none" w:sz="0" w:space="0" w:color="auto"/>
            <w:bottom w:val="none" w:sz="0" w:space="0" w:color="auto"/>
            <w:right w:val="none" w:sz="0" w:space="0" w:color="auto"/>
          </w:divBdr>
        </w:div>
        <w:div w:id="612058019">
          <w:marLeft w:val="547"/>
          <w:marRight w:val="0"/>
          <w:marTop w:val="0"/>
          <w:marBottom w:val="120"/>
          <w:divBdr>
            <w:top w:val="none" w:sz="0" w:space="0" w:color="auto"/>
            <w:left w:val="none" w:sz="0" w:space="0" w:color="auto"/>
            <w:bottom w:val="none" w:sz="0" w:space="0" w:color="auto"/>
            <w:right w:val="none" w:sz="0" w:space="0" w:color="auto"/>
          </w:divBdr>
        </w:div>
        <w:div w:id="1940134248">
          <w:marLeft w:val="547"/>
          <w:marRight w:val="0"/>
          <w:marTop w:val="0"/>
          <w:marBottom w:val="120"/>
          <w:divBdr>
            <w:top w:val="none" w:sz="0" w:space="0" w:color="auto"/>
            <w:left w:val="none" w:sz="0" w:space="0" w:color="auto"/>
            <w:bottom w:val="none" w:sz="0" w:space="0" w:color="auto"/>
            <w:right w:val="none" w:sz="0" w:space="0" w:color="auto"/>
          </w:divBdr>
        </w:div>
      </w:divsChild>
    </w:div>
    <w:div w:id="1022247079">
      <w:bodyDiv w:val="1"/>
      <w:marLeft w:val="0"/>
      <w:marRight w:val="0"/>
      <w:marTop w:val="0"/>
      <w:marBottom w:val="0"/>
      <w:divBdr>
        <w:top w:val="none" w:sz="0" w:space="0" w:color="auto"/>
        <w:left w:val="none" w:sz="0" w:space="0" w:color="auto"/>
        <w:bottom w:val="none" w:sz="0" w:space="0" w:color="auto"/>
        <w:right w:val="none" w:sz="0" w:space="0" w:color="auto"/>
      </w:divBdr>
    </w:div>
    <w:div w:id="1045065841">
      <w:bodyDiv w:val="1"/>
      <w:marLeft w:val="0"/>
      <w:marRight w:val="0"/>
      <w:marTop w:val="0"/>
      <w:marBottom w:val="0"/>
      <w:divBdr>
        <w:top w:val="none" w:sz="0" w:space="0" w:color="auto"/>
        <w:left w:val="none" w:sz="0" w:space="0" w:color="auto"/>
        <w:bottom w:val="none" w:sz="0" w:space="0" w:color="auto"/>
        <w:right w:val="none" w:sz="0" w:space="0" w:color="auto"/>
      </w:divBdr>
    </w:div>
    <w:div w:id="1061976201">
      <w:bodyDiv w:val="1"/>
      <w:marLeft w:val="0"/>
      <w:marRight w:val="0"/>
      <w:marTop w:val="0"/>
      <w:marBottom w:val="0"/>
      <w:divBdr>
        <w:top w:val="none" w:sz="0" w:space="0" w:color="auto"/>
        <w:left w:val="none" w:sz="0" w:space="0" w:color="auto"/>
        <w:bottom w:val="none" w:sz="0" w:space="0" w:color="auto"/>
        <w:right w:val="none" w:sz="0" w:space="0" w:color="auto"/>
      </w:divBdr>
      <w:divsChild>
        <w:div w:id="1681086354">
          <w:marLeft w:val="547"/>
          <w:marRight w:val="0"/>
          <w:marTop w:val="0"/>
          <w:marBottom w:val="120"/>
          <w:divBdr>
            <w:top w:val="none" w:sz="0" w:space="0" w:color="auto"/>
            <w:left w:val="none" w:sz="0" w:space="0" w:color="auto"/>
            <w:bottom w:val="none" w:sz="0" w:space="0" w:color="auto"/>
            <w:right w:val="none" w:sz="0" w:space="0" w:color="auto"/>
          </w:divBdr>
        </w:div>
        <w:div w:id="252276820">
          <w:marLeft w:val="547"/>
          <w:marRight w:val="0"/>
          <w:marTop w:val="0"/>
          <w:marBottom w:val="120"/>
          <w:divBdr>
            <w:top w:val="none" w:sz="0" w:space="0" w:color="auto"/>
            <w:left w:val="none" w:sz="0" w:space="0" w:color="auto"/>
            <w:bottom w:val="none" w:sz="0" w:space="0" w:color="auto"/>
            <w:right w:val="none" w:sz="0" w:space="0" w:color="auto"/>
          </w:divBdr>
        </w:div>
        <w:div w:id="1173909383">
          <w:marLeft w:val="547"/>
          <w:marRight w:val="0"/>
          <w:marTop w:val="0"/>
          <w:marBottom w:val="120"/>
          <w:divBdr>
            <w:top w:val="none" w:sz="0" w:space="0" w:color="auto"/>
            <w:left w:val="none" w:sz="0" w:space="0" w:color="auto"/>
            <w:bottom w:val="none" w:sz="0" w:space="0" w:color="auto"/>
            <w:right w:val="none" w:sz="0" w:space="0" w:color="auto"/>
          </w:divBdr>
        </w:div>
      </w:divsChild>
    </w:div>
    <w:div w:id="1067848599">
      <w:bodyDiv w:val="1"/>
      <w:marLeft w:val="0"/>
      <w:marRight w:val="0"/>
      <w:marTop w:val="0"/>
      <w:marBottom w:val="0"/>
      <w:divBdr>
        <w:top w:val="none" w:sz="0" w:space="0" w:color="auto"/>
        <w:left w:val="none" w:sz="0" w:space="0" w:color="auto"/>
        <w:bottom w:val="none" w:sz="0" w:space="0" w:color="auto"/>
        <w:right w:val="none" w:sz="0" w:space="0" w:color="auto"/>
      </w:divBdr>
      <w:divsChild>
        <w:div w:id="1902791747">
          <w:marLeft w:val="547"/>
          <w:marRight w:val="0"/>
          <w:marTop w:val="0"/>
          <w:marBottom w:val="0"/>
          <w:divBdr>
            <w:top w:val="none" w:sz="0" w:space="0" w:color="auto"/>
            <w:left w:val="none" w:sz="0" w:space="0" w:color="auto"/>
            <w:bottom w:val="none" w:sz="0" w:space="0" w:color="auto"/>
            <w:right w:val="none" w:sz="0" w:space="0" w:color="auto"/>
          </w:divBdr>
        </w:div>
        <w:div w:id="1843351914">
          <w:marLeft w:val="547"/>
          <w:marRight w:val="0"/>
          <w:marTop w:val="0"/>
          <w:marBottom w:val="0"/>
          <w:divBdr>
            <w:top w:val="none" w:sz="0" w:space="0" w:color="auto"/>
            <w:left w:val="none" w:sz="0" w:space="0" w:color="auto"/>
            <w:bottom w:val="none" w:sz="0" w:space="0" w:color="auto"/>
            <w:right w:val="none" w:sz="0" w:space="0" w:color="auto"/>
          </w:divBdr>
        </w:div>
        <w:div w:id="1883320352">
          <w:marLeft w:val="547"/>
          <w:marRight w:val="0"/>
          <w:marTop w:val="0"/>
          <w:marBottom w:val="0"/>
          <w:divBdr>
            <w:top w:val="none" w:sz="0" w:space="0" w:color="auto"/>
            <w:left w:val="none" w:sz="0" w:space="0" w:color="auto"/>
            <w:bottom w:val="none" w:sz="0" w:space="0" w:color="auto"/>
            <w:right w:val="none" w:sz="0" w:space="0" w:color="auto"/>
          </w:divBdr>
        </w:div>
        <w:div w:id="840581430">
          <w:marLeft w:val="547"/>
          <w:marRight w:val="0"/>
          <w:marTop w:val="0"/>
          <w:marBottom w:val="0"/>
          <w:divBdr>
            <w:top w:val="none" w:sz="0" w:space="0" w:color="auto"/>
            <w:left w:val="none" w:sz="0" w:space="0" w:color="auto"/>
            <w:bottom w:val="none" w:sz="0" w:space="0" w:color="auto"/>
            <w:right w:val="none" w:sz="0" w:space="0" w:color="auto"/>
          </w:divBdr>
        </w:div>
        <w:div w:id="727800048">
          <w:marLeft w:val="547"/>
          <w:marRight w:val="0"/>
          <w:marTop w:val="0"/>
          <w:marBottom w:val="0"/>
          <w:divBdr>
            <w:top w:val="none" w:sz="0" w:space="0" w:color="auto"/>
            <w:left w:val="none" w:sz="0" w:space="0" w:color="auto"/>
            <w:bottom w:val="none" w:sz="0" w:space="0" w:color="auto"/>
            <w:right w:val="none" w:sz="0" w:space="0" w:color="auto"/>
          </w:divBdr>
        </w:div>
        <w:div w:id="675304935">
          <w:marLeft w:val="547"/>
          <w:marRight w:val="0"/>
          <w:marTop w:val="0"/>
          <w:marBottom w:val="0"/>
          <w:divBdr>
            <w:top w:val="none" w:sz="0" w:space="0" w:color="auto"/>
            <w:left w:val="none" w:sz="0" w:space="0" w:color="auto"/>
            <w:bottom w:val="none" w:sz="0" w:space="0" w:color="auto"/>
            <w:right w:val="none" w:sz="0" w:space="0" w:color="auto"/>
          </w:divBdr>
        </w:div>
        <w:div w:id="1183125003">
          <w:marLeft w:val="547"/>
          <w:marRight w:val="0"/>
          <w:marTop w:val="0"/>
          <w:marBottom w:val="0"/>
          <w:divBdr>
            <w:top w:val="none" w:sz="0" w:space="0" w:color="auto"/>
            <w:left w:val="none" w:sz="0" w:space="0" w:color="auto"/>
            <w:bottom w:val="none" w:sz="0" w:space="0" w:color="auto"/>
            <w:right w:val="none" w:sz="0" w:space="0" w:color="auto"/>
          </w:divBdr>
        </w:div>
      </w:divsChild>
    </w:div>
    <w:div w:id="1081877575">
      <w:bodyDiv w:val="1"/>
      <w:marLeft w:val="0"/>
      <w:marRight w:val="0"/>
      <w:marTop w:val="0"/>
      <w:marBottom w:val="0"/>
      <w:divBdr>
        <w:top w:val="none" w:sz="0" w:space="0" w:color="auto"/>
        <w:left w:val="none" w:sz="0" w:space="0" w:color="auto"/>
        <w:bottom w:val="none" w:sz="0" w:space="0" w:color="auto"/>
        <w:right w:val="none" w:sz="0" w:space="0" w:color="auto"/>
      </w:divBdr>
    </w:div>
    <w:div w:id="1084759005">
      <w:bodyDiv w:val="1"/>
      <w:marLeft w:val="0"/>
      <w:marRight w:val="0"/>
      <w:marTop w:val="0"/>
      <w:marBottom w:val="0"/>
      <w:divBdr>
        <w:top w:val="none" w:sz="0" w:space="0" w:color="auto"/>
        <w:left w:val="none" w:sz="0" w:space="0" w:color="auto"/>
        <w:bottom w:val="none" w:sz="0" w:space="0" w:color="auto"/>
        <w:right w:val="none" w:sz="0" w:space="0" w:color="auto"/>
      </w:divBdr>
    </w:div>
    <w:div w:id="1102722089">
      <w:bodyDiv w:val="1"/>
      <w:marLeft w:val="0"/>
      <w:marRight w:val="0"/>
      <w:marTop w:val="0"/>
      <w:marBottom w:val="0"/>
      <w:divBdr>
        <w:top w:val="none" w:sz="0" w:space="0" w:color="auto"/>
        <w:left w:val="none" w:sz="0" w:space="0" w:color="auto"/>
        <w:bottom w:val="none" w:sz="0" w:space="0" w:color="auto"/>
        <w:right w:val="none" w:sz="0" w:space="0" w:color="auto"/>
      </w:divBdr>
      <w:divsChild>
        <w:div w:id="565917167">
          <w:marLeft w:val="547"/>
          <w:marRight w:val="0"/>
          <w:marTop w:val="0"/>
          <w:marBottom w:val="0"/>
          <w:divBdr>
            <w:top w:val="none" w:sz="0" w:space="0" w:color="auto"/>
            <w:left w:val="none" w:sz="0" w:space="0" w:color="auto"/>
            <w:bottom w:val="none" w:sz="0" w:space="0" w:color="auto"/>
            <w:right w:val="none" w:sz="0" w:space="0" w:color="auto"/>
          </w:divBdr>
        </w:div>
        <w:div w:id="993143148">
          <w:marLeft w:val="547"/>
          <w:marRight w:val="0"/>
          <w:marTop w:val="0"/>
          <w:marBottom w:val="240"/>
          <w:divBdr>
            <w:top w:val="none" w:sz="0" w:space="0" w:color="auto"/>
            <w:left w:val="none" w:sz="0" w:space="0" w:color="auto"/>
            <w:bottom w:val="none" w:sz="0" w:space="0" w:color="auto"/>
            <w:right w:val="none" w:sz="0" w:space="0" w:color="auto"/>
          </w:divBdr>
        </w:div>
        <w:div w:id="1720588241">
          <w:marLeft w:val="547"/>
          <w:marRight w:val="0"/>
          <w:marTop w:val="0"/>
          <w:marBottom w:val="0"/>
          <w:divBdr>
            <w:top w:val="none" w:sz="0" w:space="0" w:color="auto"/>
            <w:left w:val="none" w:sz="0" w:space="0" w:color="auto"/>
            <w:bottom w:val="none" w:sz="0" w:space="0" w:color="auto"/>
            <w:right w:val="none" w:sz="0" w:space="0" w:color="auto"/>
          </w:divBdr>
        </w:div>
        <w:div w:id="1613248571">
          <w:marLeft w:val="547"/>
          <w:marRight w:val="0"/>
          <w:marTop w:val="0"/>
          <w:marBottom w:val="0"/>
          <w:divBdr>
            <w:top w:val="none" w:sz="0" w:space="0" w:color="auto"/>
            <w:left w:val="none" w:sz="0" w:space="0" w:color="auto"/>
            <w:bottom w:val="none" w:sz="0" w:space="0" w:color="auto"/>
            <w:right w:val="none" w:sz="0" w:space="0" w:color="auto"/>
          </w:divBdr>
        </w:div>
      </w:divsChild>
    </w:div>
    <w:div w:id="1108164894">
      <w:bodyDiv w:val="1"/>
      <w:marLeft w:val="0"/>
      <w:marRight w:val="0"/>
      <w:marTop w:val="0"/>
      <w:marBottom w:val="0"/>
      <w:divBdr>
        <w:top w:val="none" w:sz="0" w:space="0" w:color="auto"/>
        <w:left w:val="none" w:sz="0" w:space="0" w:color="auto"/>
        <w:bottom w:val="none" w:sz="0" w:space="0" w:color="auto"/>
        <w:right w:val="none" w:sz="0" w:space="0" w:color="auto"/>
      </w:divBdr>
    </w:div>
    <w:div w:id="1115752494">
      <w:bodyDiv w:val="1"/>
      <w:marLeft w:val="0"/>
      <w:marRight w:val="0"/>
      <w:marTop w:val="0"/>
      <w:marBottom w:val="0"/>
      <w:divBdr>
        <w:top w:val="none" w:sz="0" w:space="0" w:color="auto"/>
        <w:left w:val="none" w:sz="0" w:space="0" w:color="auto"/>
        <w:bottom w:val="none" w:sz="0" w:space="0" w:color="auto"/>
        <w:right w:val="none" w:sz="0" w:space="0" w:color="auto"/>
      </w:divBdr>
    </w:div>
    <w:div w:id="1126507001">
      <w:bodyDiv w:val="1"/>
      <w:marLeft w:val="0"/>
      <w:marRight w:val="0"/>
      <w:marTop w:val="0"/>
      <w:marBottom w:val="0"/>
      <w:divBdr>
        <w:top w:val="none" w:sz="0" w:space="0" w:color="auto"/>
        <w:left w:val="none" w:sz="0" w:space="0" w:color="auto"/>
        <w:bottom w:val="none" w:sz="0" w:space="0" w:color="auto"/>
        <w:right w:val="none" w:sz="0" w:space="0" w:color="auto"/>
      </w:divBdr>
    </w:div>
    <w:div w:id="1137992542">
      <w:bodyDiv w:val="1"/>
      <w:marLeft w:val="0"/>
      <w:marRight w:val="0"/>
      <w:marTop w:val="0"/>
      <w:marBottom w:val="0"/>
      <w:divBdr>
        <w:top w:val="none" w:sz="0" w:space="0" w:color="auto"/>
        <w:left w:val="none" w:sz="0" w:space="0" w:color="auto"/>
        <w:bottom w:val="none" w:sz="0" w:space="0" w:color="auto"/>
        <w:right w:val="none" w:sz="0" w:space="0" w:color="auto"/>
      </w:divBdr>
      <w:divsChild>
        <w:div w:id="1837265500">
          <w:marLeft w:val="547"/>
          <w:marRight w:val="0"/>
          <w:marTop w:val="0"/>
          <w:marBottom w:val="0"/>
          <w:divBdr>
            <w:top w:val="none" w:sz="0" w:space="0" w:color="auto"/>
            <w:left w:val="none" w:sz="0" w:space="0" w:color="auto"/>
            <w:bottom w:val="none" w:sz="0" w:space="0" w:color="auto"/>
            <w:right w:val="none" w:sz="0" w:space="0" w:color="auto"/>
          </w:divBdr>
        </w:div>
        <w:div w:id="920404525">
          <w:marLeft w:val="547"/>
          <w:marRight w:val="0"/>
          <w:marTop w:val="0"/>
          <w:marBottom w:val="0"/>
          <w:divBdr>
            <w:top w:val="none" w:sz="0" w:space="0" w:color="auto"/>
            <w:left w:val="none" w:sz="0" w:space="0" w:color="auto"/>
            <w:bottom w:val="none" w:sz="0" w:space="0" w:color="auto"/>
            <w:right w:val="none" w:sz="0" w:space="0" w:color="auto"/>
          </w:divBdr>
        </w:div>
      </w:divsChild>
    </w:div>
    <w:div w:id="1142770561">
      <w:bodyDiv w:val="1"/>
      <w:marLeft w:val="0"/>
      <w:marRight w:val="0"/>
      <w:marTop w:val="0"/>
      <w:marBottom w:val="0"/>
      <w:divBdr>
        <w:top w:val="none" w:sz="0" w:space="0" w:color="auto"/>
        <w:left w:val="none" w:sz="0" w:space="0" w:color="auto"/>
        <w:bottom w:val="none" w:sz="0" w:space="0" w:color="auto"/>
        <w:right w:val="none" w:sz="0" w:space="0" w:color="auto"/>
      </w:divBdr>
    </w:div>
    <w:div w:id="1162349453">
      <w:bodyDiv w:val="1"/>
      <w:marLeft w:val="0"/>
      <w:marRight w:val="0"/>
      <w:marTop w:val="0"/>
      <w:marBottom w:val="0"/>
      <w:divBdr>
        <w:top w:val="none" w:sz="0" w:space="0" w:color="auto"/>
        <w:left w:val="none" w:sz="0" w:space="0" w:color="auto"/>
        <w:bottom w:val="none" w:sz="0" w:space="0" w:color="auto"/>
        <w:right w:val="none" w:sz="0" w:space="0" w:color="auto"/>
      </w:divBdr>
    </w:div>
    <w:div w:id="1174537431">
      <w:bodyDiv w:val="1"/>
      <w:marLeft w:val="0"/>
      <w:marRight w:val="0"/>
      <w:marTop w:val="0"/>
      <w:marBottom w:val="0"/>
      <w:divBdr>
        <w:top w:val="none" w:sz="0" w:space="0" w:color="auto"/>
        <w:left w:val="none" w:sz="0" w:space="0" w:color="auto"/>
        <w:bottom w:val="none" w:sz="0" w:space="0" w:color="auto"/>
        <w:right w:val="none" w:sz="0" w:space="0" w:color="auto"/>
      </w:divBdr>
    </w:div>
    <w:div w:id="1180317930">
      <w:bodyDiv w:val="1"/>
      <w:marLeft w:val="0"/>
      <w:marRight w:val="0"/>
      <w:marTop w:val="0"/>
      <w:marBottom w:val="0"/>
      <w:divBdr>
        <w:top w:val="none" w:sz="0" w:space="0" w:color="auto"/>
        <w:left w:val="none" w:sz="0" w:space="0" w:color="auto"/>
        <w:bottom w:val="none" w:sz="0" w:space="0" w:color="auto"/>
        <w:right w:val="none" w:sz="0" w:space="0" w:color="auto"/>
      </w:divBdr>
      <w:divsChild>
        <w:div w:id="1678458527">
          <w:marLeft w:val="547"/>
          <w:marRight w:val="0"/>
          <w:marTop w:val="0"/>
          <w:marBottom w:val="0"/>
          <w:divBdr>
            <w:top w:val="none" w:sz="0" w:space="0" w:color="auto"/>
            <w:left w:val="none" w:sz="0" w:space="0" w:color="auto"/>
            <w:bottom w:val="none" w:sz="0" w:space="0" w:color="auto"/>
            <w:right w:val="none" w:sz="0" w:space="0" w:color="auto"/>
          </w:divBdr>
        </w:div>
        <w:div w:id="1877160500">
          <w:marLeft w:val="547"/>
          <w:marRight w:val="0"/>
          <w:marTop w:val="0"/>
          <w:marBottom w:val="0"/>
          <w:divBdr>
            <w:top w:val="none" w:sz="0" w:space="0" w:color="auto"/>
            <w:left w:val="none" w:sz="0" w:space="0" w:color="auto"/>
            <w:bottom w:val="none" w:sz="0" w:space="0" w:color="auto"/>
            <w:right w:val="none" w:sz="0" w:space="0" w:color="auto"/>
          </w:divBdr>
        </w:div>
        <w:div w:id="1621572922">
          <w:marLeft w:val="547"/>
          <w:marRight w:val="0"/>
          <w:marTop w:val="0"/>
          <w:marBottom w:val="0"/>
          <w:divBdr>
            <w:top w:val="none" w:sz="0" w:space="0" w:color="auto"/>
            <w:left w:val="none" w:sz="0" w:space="0" w:color="auto"/>
            <w:bottom w:val="none" w:sz="0" w:space="0" w:color="auto"/>
            <w:right w:val="none" w:sz="0" w:space="0" w:color="auto"/>
          </w:divBdr>
        </w:div>
        <w:div w:id="607470932">
          <w:marLeft w:val="547"/>
          <w:marRight w:val="0"/>
          <w:marTop w:val="0"/>
          <w:marBottom w:val="0"/>
          <w:divBdr>
            <w:top w:val="none" w:sz="0" w:space="0" w:color="auto"/>
            <w:left w:val="none" w:sz="0" w:space="0" w:color="auto"/>
            <w:bottom w:val="none" w:sz="0" w:space="0" w:color="auto"/>
            <w:right w:val="none" w:sz="0" w:space="0" w:color="auto"/>
          </w:divBdr>
        </w:div>
      </w:divsChild>
    </w:div>
    <w:div w:id="1201555839">
      <w:bodyDiv w:val="1"/>
      <w:marLeft w:val="0"/>
      <w:marRight w:val="0"/>
      <w:marTop w:val="0"/>
      <w:marBottom w:val="0"/>
      <w:divBdr>
        <w:top w:val="none" w:sz="0" w:space="0" w:color="auto"/>
        <w:left w:val="none" w:sz="0" w:space="0" w:color="auto"/>
        <w:bottom w:val="none" w:sz="0" w:space="0" w:color="auto"/>
        <w:right w:val="none" w:sz="0" w:space="0" w:color="auto"/>
      </w:divBdr>
      <w:divsChild>
        <w:div w:id="41827520">
          <w:marLeft w:val="720"/>
          <w:marRight w:val="0"/>
          <w:marTop w:val="0"/>
          <w:marBottom w:val="0"/>
          <w:divBdr>
            <w:top w:val="none" w:sz="0" w:space="0" w:color="auto"/>
            <w:left w:val="none" w:sz="0" w:space="0" w:color="auto"/>
            <w:bottom w:val="none" w:sz="0" w:space="0" w:color="auto"/>
            <w:right w:val="none" w:sz="0" w:space="0" w:color="auto"/>
          </w:divBdr>
        </w:div>
        <w:div w:id="1521239486">
          <w:marLeft w:val="720"/>
          <w:marRight w:val="0"/>
          <w:marTop w:val="0"/>
          <w:marBottom w:val="0"/>
          <w:divBdr>
            <w:top w:val="none" w:sz="0" w:space="0" w:color="auto"/>
            <w:left w:val="none" w:sz="0" w:space="0" w:color="auto"/>
            <w:bottom w:val="none" w:sz="0" w:space="0" w:color="auto"/>
            <w:right w:val="none" w:sz="0" w:space="0" w:color="auto"/>
          </w:divBdr>
        </w:div>
        <w:div w:id="491995347">
          <w:marLeft w:val="720"/>
          <w:marRight w:val="0"/>
          <w:marTop w:val="0"/>
          <w:marBottom w:val="0"/>
          <w:divBdr>
            <w:top w:val="none" w:sz="0" w:space="0" w:color="auto"/>
            <w:left w:val="none" w:sz="0" w:space="0" w:color="auto"/>
            <w:bottom w:val="none" w:sz="0" w:space="0" w:color="auto"/>
            <w:right w:val="none" w:sz="0" w:space="0" w:color="auto"/>
          </w:divBdr>
        </w:div>
        <w:div w:id="1882089360">
          <w:marLeft w:val="720"/>
          <w:marRight w:val="0"/>
          <w:marTop w:val="0"/>
          <w:marBottom w:val="0"/>
          <w:divBdr>
            <w:top w:val="none" w:sz="0" w:space="0" w:color="auto"/>
            <w:left w:val="none" w:sz="0" w:space="0" w:color="auto"/>
            <w:bottom w:val="none" w:sz="0" w:space="0" w:color="auto"/>
            <w:right w:val="none" w:sz="0" w:space="0" w:color="auto"/>
          </w:divBdr>
        </w:div>
        <w:div w:id="2122143483">
          <w:marLeft w:val="720"/>
          <w:marRight w:val="0"/>
          <w:marTop w:val="0"/>
          <w:marBottom w:val="0"/>
          <w:divBdr>
            <w:top w:val="none" w:sz="0" w:space="0" w:color="auto"/>
            <w:left w:val="none" w:sz="0" w:space="0" w:color="auto"/>
            <w:bottom w:val="none" w:sz="0" w:space="0" w:color="auto"/>
            <w:right w:val="none" w:sz="0" w:space="0" w:color="auto"/>
          </w:divBdr>
        </w:div>
        <w:div w:id="1931548305">
          <w:marLeft w:val="720"/>
          <w:marRight w:val="0"/>
          <w:marTop w:val="0"/>
          <w:marBottom w:val="0"/>
          <w:divBdr>
            <w:top w:val="none" w:sz="0" w:space="0" w:color="auto"/>
            <w:left w:val="none" w:sz="0" w:space="0" w:color="auto"/>
            <w:bottom w:val="none" w:sz="0" w:space="0" w:color="auto"/>
            <w:right w:val="none" w:sz="0" w:space="0" w:color="auto"/>
          </w:divBdr>
        </w:div>
        <w:div w:id="1193880837">
          <w:marLeft w:val="720"/>
          <w:marRight w:val="0"/>
          <w:marTop w:val="0"/>
          <w:marBottom w:val="0"/>
          <w:divBdr>
            <w:top w:val="none" w:sz="0" w:space="0" w:color="auto"/>
            <w:left w:val="none" w:sz="0" w:space="0" w:color="auto"/>
            <w:bottom w:val="none" w:sz="0" w:space="0" w:color="auto"/>
            <w:right w:val="none" w:sz="0" w:space="0" w:color="auto"/>
          </w:divBdr>
        </w:div>
        <w:div w:id="1634097787">
          <w:marLeft w:val="720"/>
          <w:marRight w:val="0"/>
          <w:marTop w:val="0"/>
          <w:marBottom w:val="0"/>
          <w:divBdr>
            <w:top w:val="none" w:sz="0" w:space="0" w:color="auto"/>
            <w:left w:val="none" w:sz="0" w:space="0" w:color="auto"/>
            <w:bottom w:val="none" w:sz="0" w:space="0" w:color="auto"/>
            <w:right w:val="none" w:sz="0" w:space="0" w:color="auto"/>
          </w:divBdr>
        </w:div>
      </w:divsChild>
    </w:div>
    <w:div w:id="1202210007">
      <w:bodyDiv w:val="1"/>
      <w:marLeft w:val="0"/>
      <w:marRight w:val="0"/>
      <w:marTop w:val="0"/>
      <w:marBottom w:val="0"/>
      <w:divBdr>
        <w:top w:val="none" w:sz="0" w:space="0" w:color="auto"/>
        <w:left w:val="none" w:sz="0" w:space="0" w:color="auto"/>
        <w:bottom w:val="none" w:sz="0" w:space="0" w:color="auto"/>
        <w:right w:val="none" w:sz="0" w:space="0" w:color="auto"/>
      </w:divBdr>
      <w:divsChild>
        <w:div w:id="1244921933">
          <w:marLeft w:val="547"/>
          <w:marRight w:val="0"/>
          <w:marTop w:val="0"/>
          <w:marBottom w:val="0"/>
          <w:divBdr>
            <w:top w:val="none" w:sz="0" w:space="0" w:color="auto"/>
            <w:left w:val="none" w:sz="0" w:space="0" w:color="auto"/>
            <w:bottom w:val="none" w:sz="0" w:space="0" w:color="auto"/>
            <w:right w:val="none" w:sz="0" w:space="0" w:color="auto"/>
          </w:divBdr>
        </w:div>
        <w:div w:id="624845383">
          <w:marLeft w:val="547"/>
          <w:marRight w:val="0"/>
          <w:marTop w:val="0"/>
          <w:marBottom w:val="0"/>
          <w:divBdr>
            <w:top w:val="none" w:sz="0" w:space="0" w:color="auto"/>
            <w:left w:val="none" w:sz="0" w:space="0" w:color="auto"/>
            <w:bottom w:val="none" w:sz="0" w:space="0" w:color="auto"/>
            <w:right w:val="none" w:sz="0" w:space="0" w:color="auto"/>
          </w:divBdr>
        </w:div>
        <w:div w:id="1862709">
          <w:marLeft w:val="547"/>
          <w:marRight w:val="0"/>
          <w:marTop w:val="0"/>
          <w:marBottom w:val="0"/>
          <w:divBdr>
            <w:top w:val="none" w:sz="0" w:space="0" w:color="auto"/>
            <w:left w:val="none" w:sz="0" w:space="0" w:color="auto"/>
            <w:bottom w:val="none" w:sz="0" w:space="0" w:color="auto"/>
            <w:right w:val="none" w:sz="0" w:space="0" w:color="auto"/>
          </w:divBdr>
        </w:div>
      </w:divsChild>
    </w:div>
    <w:div w:id="1206337154">
      <w:bodyDiv w:val="1"/>
      <w:marLeft w:val="0"/>
      <w:marRight w:val="0"/>
      <w:marTop w:val="0"/>
      <w:marBottom w:val="0"/>
      <w:divBdr>
        <w:top w:val="none" w:sz="0" w:space="0" w:color="auto"/>
        <w:left w:val="none" w:sz="0" w:space="0" w:color="auto"/>
        <w:bottom w:val="none" w:sz="0" w:space="0" w:color="auto"/>
        <w:right w:val="none" w:sz="0" w:space="0" w:color="auto"/>
      </w:divBdr>
      <w:divsChild>
        <w:div w:id="171802371">
          <w:marLeft w:val="547"/>
          <w:marRight w:val="0"/>
          <w:marTop w:val="0"/>
          <w:marBottom w:val="0"/>
          <w:divBdr>
            <w:top w:val="none" w:sz="0" w:space="0" w:color="auto"/>
            <w:left w:val="none" w:sz="0" w:space="0" w:color="auto"/>
            <w:bottom w:val="none" w:sz="0" w:space="0" w:color="auto"/>
            <w:right w:val="none" w:sz="0" w:space="0" w:color="auto"/>
          </w:divBdr>
        </w:div>
        <w:div w:id="139618911">
          <w:marLeft w:val="547"/>
          <w:marRight w:val="0"/>
          <w:marTop w:val="0"/>
          <w:marBottom w:val="0"/>
          <w:divBdr>
            <w:top w:val="none" w:sz="0" w:space="0" w:color="auto"/>
            <w:left w:val="none" w:sz="0" w:space="0" w:color="auto"/>
            <w:bottom w:val="none" w:sz="0" w:space="0" w:color="auto"/>
            <w:right w:val="none" w:sz="0" w:space="0" w:color="auto"/>
          </w:divBdr>
        </w:div>
        <w:div w:id="631138113">
          <w:marLeft w:val="547"/>
          <w:marRight w:val="0"/>
          <w:marTop w:val="0"/>
          <w:marBottom w:val="0"/>
          <w:divBdr>
            <w:top w:val="none" w:sz="0" w:space="0" w:color="auto"/>
            <w:left w:val="none" w:sz="0" w:space="0" w:color="auto"/>
            <w:bottom w:val="none" w:sz="0" w:space="0" w:color="auto"/>
            <w:right w:val="none" w:sz="0" w:space="0" w:color="auto"/>
          </w:divBdr>
        </w:div>
      </w:divsChild>
    </w:div>
    <w:div w:id="1210528899">
      <w:bodyDiv w:val="1"/>
      <w:marLeft w:val="0"/>
      <w:marRight w:val="0"/>
      <w:marTop w:val="0"/>
      <w:marBottom w:val="0"/>
      <w:divBdr>
        <w:top w:val="none" w:sz="0" w:space="0" w:color="auto"/>
        <w:left w:val="none" w:sz="0" w:space="0" w:color="auto"/>
        <w:bottom w:val="none" w:sz="0" w:space="0" w:color="auto"/>
        <w:right w:val="none" w:sz="0" w:space="0" w:color="auto"/>
      </w:divBdr>
      <w:divsChild>
        <w:div w:id="169374925">
          <w:marLeft w:val="547"/>
          <w:marRight w:val="0"/>
          <w:marTop w:val="0"/>
          <w:marBottom w:val="0"/>
          <w:divBdr>
            <w:top w:val="none" w:sz="0" w:space="0" w:color="auto"/>
            <w:left w:val="none" w:sz="0" w:space="0" w:color="auto"/>
            <w:bottom w:val="none" w:sz="0" w:space="0" w:color="auto"/>
            <w:right w:val="none" w:sz="0" w:space="0" w:color="auto"/>
          </w:divBdr>
        </w:div>
        <w:div w:id="351493500">
          <w:marLeft w:val="547"/>
          <w:marRight w:val="0"/>
          <w:marTop w:val="0"/>
          <w:marBottom w:val="0"/>
          <w:divBdr>
            <w:top w:val="none" w:sz="0" w:space="0" w:color="auto"/>
            <w:left w:val="none" w:sz="0" w:space="0" w:color="auto"/>
            <w:bottom w:val="none" w:sz="0" w:space="0" w:color="auto"/>
            <w:right w:val="none" w:sz="0" w:space="0" w:color="auto"/>
          </w:divBdr>
        </w:div>
        <w:div w:id="627514921">
          <w:marLeft w:val="547"/>
          <w:marRight w:val="0"/>
          <w:marTop w:val="0"/>
          <w:marBottom w:val="0"/>
          <w:divBdr>
            <w:top w:val="none" w:sz="0" w:space="0" w:color="auto"/>
            <w:left w:val="none" w:sz="0" w:space="0" w:color="auto"/>
            <w:bottom w:val="none" w:sz="0" w:space="0" w:color="auto"/>
            <w:right w:val="none" w:sz="0" w:space="0" w:color="auto"/>
          </w:divBdr>
        </w:div>
        <w:div w:id="1539664689">
          <w:marLeft w:val="547"/>
          <w:marRight w:val="0"/>
          <w:marTop w:val="0"/>
          <w:marBottom w:val="0"/>
          <w:divBdr>
            <w:top w:val="none" w:sz="0" w:space="0" w:color="auto"/>
            <w:left w:val="none" w:sz="0" w:space="0" w:color="auto"/>
            <w:bottom w:val="none" w:sz="0" w:space="0" w:color="auto"/>
            <w:right w:val="none" w:sz="0" w:space="0" w:color="auto"/>
          </w:divBdr>
        </w:div>
        <w:div w:id="2031253020">
          <w:marLeft w:val="547"/>
          <w:marRight w:val="0"/>
          <w:marTop w:val="0"/>
          <w:marBottom w:val="0"/>
          <w:divBdr>
            <w:top w:val="none" w:sz="0" w:space="0" w:color="auto"/>
            <w:left w:val="none" w:sz="0" w:space="0" w:color="auto"/>
            <w:bottom w:val="none" w:sz="0" w:space="0" w:color="auto"/>
            <w:right w:val="none" w:sz="0" w:space="0" w:color="auto"/>
          </w:divBdr>
        </w:div>
      </w:divsChild>
    </w:div>
    <w:div w:id="1225678954">
      <w:bodyDiv w:val="1"/>
      <w:marLeft w:val="0"/>
      <w:marRight w:val="0"/>
      <w:marTop w:val="0"/>
      <w:marBottom w:val="0"/>
      <w:divBdr>
        <w:top w:val="none" w:sz="0" w:space="0" w:color="auto"/>
        <w:left w:val="none" w:sz="0" w:space="0" w:color="auto"/>
        <w:bottom w:val="none" w:sz="0" w:space="0" w:color="auto"/>
        <w:right w:val="none" w:sz="0" w:space="0" w:color="auto"/>
      </w:divBdr>
    </w:div>
    <w:div w:id="1236086500">
      <w:bodyDiv w:val="1"/>
      <w:marLeft w:val="0"/>
      <w:marRight w:val="0"/>
      <w:marTop w:val="0"/>
      <w:marBottom w:val="0"/>
      <w:divBdr>
        <w:top w:val="none" w:sz="0" w:space="0" w:color="auto"/>
        <w:left w:val="none" w:sz="0" w:space="0" w:color="auto"/>
        <w:bottom w:val="none" w:sz="0" w:space="0" w:color="auto"/>
        <w:right w:val="none" w:sz="0" w:space="0" w:color="auto"/>
      </w:divBdr>
      <w:divsChild>
        <w:div w:id="853108663">
          <w:marLeft w:val="720"/>
          <w:marRight w:val="0"/>
          <w:marTop w:val="0"/>
          <w:marBottom w:val="0"/>
          <w:divBdr>
            <w:top w:val="none" w:sz="0" w:space="0" w:color="auto"/>
            <w:left w:val="none" w:sz="0" w:space="0" w:color="auto"/>
            <w:bottom w:val="none" w:sz="0" w:space="0" w:color="auto"/>
            <w:right w:val="none" w:sz="0" w:space="0" w:color="auto"/>
          </w:divBdr>
        </w:div>
        <w:div w:id="27721955">
          <w:marLeft w:val="1267"/>
          <w:marRight w:val="0"/>
          <w:marTop w:val="0"/>
          <w:marBottom w:val="0"/>
          <w:divBdr>
            <w:top w:val="none" w:sz="0" w:space="0" w:color="auto"/>
            <w:left w:val="none" w:sz="0" w:space="0" w:color="auto"/>
            <w:bottom w:val="none" w:sz="0" w:space="0" w:color="auto"/>
            <w:right w:val="none" w:sz="0" w:space="0" w:color="auto"/>
          </w:divBdr>
        </w:div>
        <w:div w:id="1011907952">
          <w:marLeft w:val="1267"/>
          <w:marRight w:val="0"/>
          <w:marTop w:val="0"/>
          <w:marBottom w:val="240"/>
          <w:divBdr>
            <w:top w:val="none" w:sz="0" w:space="0" w:color="auto"/>
            <w:left w:val="none" w:sz="0" w:space="0" w:color="auto"/>
            <w:bottom w:val="none" w:sz="0" w:space="0" w:color="auto"/>
            <w:right w:val="none" w:sz="0" w:space="0" w:color="auto"/>
          </w:divBdr>
        </w:div>
        <w:div w:id="725032411">
          <w:marLeft w:val="1267"/>
          <w:marRight w:val="0"/>
          <w:marTop w:val="0"/>
          <w:marBottom w:val="0"/>
          <w:divBdr>
            <w:top w:val="none" w:sz="0" w:space="0" w:color="auto"/>
            <w:left w:val="none" w:sz="0" w:space="0" w:color="auto"/>
            <w:bottom w:val="none" w:sz="0" w:space="0" w:color="auto"/>
            <w:right w:val="none" w:sz="0" w:space="0" w:color="auto"/>
          </w:divBdr>
        </w:div>
        <w:div w:id="459223173">
          <w:marLeft w:val="1267"/>
          <w:marRight w:val="0"/>
          <w:marTop w:val="0"/>
          <w:marBottom w:val="240"/>
          <w:divBdr>
            <w:top w:val="none" w:sz="0" w:space="0" w:color="auto"/>
            <w:left w:val="none" w:sz="0" w:space="0" w:color="auto"/>
            <w:bottom w:val="none" w:sz="0" w:space="0" w:color="auto"/>
            <w:right w:val="none" w:sz="0" w:space="0" w:color="auto"/>
          </w:divBdr>
        </w:div>
        <w:div w:id="2126000549">
          <w:marLeft w:val="1267"/>
          <w:marRight w:val="0"/>
          <w:marTop w:val="0"/>
          <w:marBottom w:val="0"/>
          <w:divBdr>
            <w:top w:val="none" w:sz="0" w:space="0" w:color="auto"/>
            <w:left w:val="none" w:sz="0" w:space="0" w:color="auto"/>
            <w:bottom w:val="none" w:sz="0" w:space="0" w:color="auto"/>
            <w:right w:val="none" w:sz="0" w:space="0" w:color="auto"/>
          </w:divBdr>
        </w:div>
        <w:div w:id="1766152211">
          <w:marLeft w:val="1267"/>
          <w:marRight w:val="0"/>
          <w:marTop w:val="0"/>
          <w:marBottom w:val="240"/>
          <w:divBdr>
            <w:top w:val="none" w:sz="0" w:space="0" w:color="auto"/>
            <w:left w:val="none" w:sz="0" w:space="0" w:color="auto"/>
            <w:bottom w:val="none" w:sz="0" w:space="0" w:color="auto"/>
            <w:right w:val="none" w:sz="0" w:space="0" w:color="auto"/>
          </w:divBdr>
        </w:div>
        <w:div w:id="616179492">
          <w:marLeft w:val="1267"/>
          <w:marRight w:val="0"/>
          <w:marTop w:val="0"/>
          <w:marBottom w:val="0"/>
          <w:divBdr>
            <w:top w:val="none" w:sz="0" w:space="0" w:color="auto"/>
            <w:left w:val="none" w:sz="0" w:space="0" w:color="auto"/>
            <w:bottom w:val="none" w:sz="0" w:space="0" w:color="auto"/>
            <w:right w:val="none" w:sz="0" w:space="0" w:color="auto"/>
          </w:divBdr>
        </w:div>
        <w:div w:id="435248540">
          <w:marLeft w:val="1267"/>
          <w:marRight w:val="0"/>
          <w:marTop w:val="0"/>
          <w:marBottom w:val="0"/>
          <w:divBdr>
            <w:top w:val="none" w:sz="0" w:space="0" w:color="auto"/>
            <w:left w:val="none" w:sz="0" w:space="0" w:color="auto"/>
            <w:bottom w:val="none" w:sz="0" w:space="0" w:color="auto"/>
            <w:right w:val="none" w:sz="0" w:space="0" w:color="auto"/>
          </w:divBdr>
        </w:div>
      </w:divsChild>
    </w:div>
    <w:div w:id="1240749475">
      <w:bodyDiv w:val="1"/>
      <w:marLeft w:val="0"/>
      <w:marRight w:val="0"/>
      <w:marTop w:val="0"/>
      <w:marBottom w:val="0"/>
      <w:divBdr>
        <w:top w:val="none" w:sz="0" w:space="0" w:color="auto"/>
        <w:left w:val="none" w:sz="0" w:space="0" w:color="auto"/>
        <w:bottom w:val="none" w:sz="0" w:space="0" w:color="auto"/>
        <w:right w:val="none" w:sz="0" w:space="0" w:color="auto"/>
      </w:divBdr>
    </w:div>
    <w:div w:id="1242570300">
      <w:bodyDiv w:val="1"/>
      <w:marLeft w:val="0"/>
      <w:marRight w:val="0"/>
      <w:marTop w:val="0"/>
      <w:marBottom w:val="0"/>
      <w:divBdr>
        <w:top w:val="none" w:sz="0" w:space="0" w:color="auto"/>
        <w:left w:val="none" w:sz="0" w:space="0" w:color="auto"/>
        <w:bottom w:val="none" w:sz="0" w:space="0" w:color="auto"/>
        <w:right w:val="none" w:sz="0" w:space="0" w:color="auto"/>
      </w:divBdr>
      <w:divsChild>
        <w:div w:id="1287732240">
          <w:marLeft w:val="547"/>
          <w:marRight w:val="0"/>
          <w:marTop w:val="0"/>
          <w:marBottom w:val="0"/>
          <w:divBdr>
            <w:top w:val="none" w:sz="0" w:space="0" w:color="auto"/>
            <w:left w:val="none" w:sz="0" w:space="0" w:color="auto"/>
            <w:bottom w:val="none" w:sz="0" w:space="0" w:color="auto"/>
            <w:right w:val="none" w:sz="0" w:space="0" w:color="auto"/>
          </w:divBdr>
        </w:div>
        <w:div w:id="495612503">
          <w:marLeft w:val="547"/>
          <w:marRight w:val="0"/>
          <w:marTop w:val="0"/>
          <w:marBottom w:val="0"/>
          <w:divBdr>
            <w:top w:val="none" w:sz="0" w:space="0" w:color="auto"/>
            <w:left w:val="none" w:sz="0" w:space="0" w:color="auto"/>
            <w:bottom w:val="none" w:sz="0" w:space="0" w:color="auto"/>
            <w:right w:val="none" w:sz="0" w:space="0" w:color="auto"/>
          </w:divBdr>
        </w:div>
        <w:div w:id="773398868">
          <w:marLeft w:val="547"/>
          <w:marRight w:val="0"/>
          <w:marTop w:val="0"/>
          <w:marBottom w:val="0"/>
          <w:divBdr>
            <w:top w:val="none" w:sz="0" w:space="0" w:color="auto"/>
            <w:left w:val="none" w:sz="0" w:space="0" w:color="auto"/>
            <w:bottom w:val="none" w:sz="0" w:space="0" w:color="auto"/>
            <w:right w:val="none" w:sz="0" w:space="0" w:color="auto"/>
          </w:divBdr>
        </w:div>
        <w:div w:id="2134980701">
          <w:marLeft w:val="547"/>
          <w:marRight w:val="0"/>
          <w:marTop w:val="0"/>
          <w:marBottom w:val="0"/>
          <w:divBdr>
            <w:top w:val="none" w:sz="0" w:space="0" w:color="auto"/>
            <w:left w:val="none" w:sz="0" w:space="0" w:color="auto"/>
            <w:bottom w:val="none" w:sz="0" w:space="0" w:color="auto"/>
            <w:right w:val="none" w:sz="0" w:space="0" w:color="auto"/>
          </w:divBdr>
        </w:div>
        <w:div w:id="793251973">
          <w:marLeft w:val="547"/>
          <w:marRight w:val="0"/>
          <w:marTop w:val="0"/>
          <w:marBottom w:val="0"/>
          <w:divBdr>
            <w:top w:val="none" w:sz="0" w:space="0" w:color="auto"/>
            <w:left w:val="none" w:sz="0" w:space="0" w:color="auto"/>
            <w:bottom w:val="none" w:sz="0" w:space="0" w:color="auto"/>
            <w:right w:val="none" w:sz="0" w:space="0" w:color="auto"/>
          </w:divBdr>
        </w:div>
        <w:div w:id="238249046">
          <w:marLeft w:val="547"/>
          <w:marRight w:val="0"/>
          <w:marTop w:val="0"/>
          <w:marBottom w:val="0"/>
          <w:divBdr>
            <w:top w:val="none" w:sz="0" w:space="0" w:color="auto"/>
            <w:left w:val="none" w:sz="0" w:space="0" w:color="auto"/>
            <w:bottom w:val="none" w:sz="0" w:space="0" w:color="auto"/>
            <w:right w:val="none" w:sz="0" w:space="0" w:color="auto"/>
          </w:divBdr>
        </w:div>
      </w:divsChild>
    </w:div>
    <w:div w:id="1248807192">
      <w:bodyDiv w:val="1"/>
      <w:marLeft w:val="0"/>
      <w:marRight w:val="0"/>
      <w:marTop w:val="0"/>
      <w:marBottom w:val="0"/>
      <w:divBdr>
        <w:top w:val="none" w:sz="0" w:space="0" w:color="auto"/>
        <w:left w:val="none" w:sz="0" w:space="0" w:color="auto"/>
        <w:bottom w:val="none" w:sz="0" w:space="0" w:color="auto"/>
        <w:right w:val="none" w:sz="0" w:space="0" w:color="auto"/>
      </w:divBdr>
      <w:divsChild>
        <w:div w:id="328755696">
          <w:marLeft w:val="547"/>
          <w:marRight w:val="0"/>
          <w:marTop w:val="0"/>
          <w:marBottom w:val="120"/>
          <w:divBdr>
            <w:top w:val="none" w:sz="0" w:space="0" w:color="auto"/>
            <w:left w:val="none" w:sz="0" w:space="0" w:color="auto"/>
            <w:bottom w:val="none" w:sz="0" w:space="0" w:color="auto"/>
            <w:right w:val="none" w:sz="0" w:space="0" w:color="auto"/>
          </w:divBdr>
        </w:div>
        <w:div w:id="1503280871">
          <w:marLeft w:val="547"/>
          <w:marRight w:val="0"/>
          <w:marTop w:val="0"/>
          <w:marBottom w:val="0"/>
          <w:divBdr>
            <w:top w:val="none" w:sz="0" w:space="0" w:color="auto"/>
            <w:left w:val="none" w:sz="0" w:space="0" w:color="auto"/>
            <w:bottom w:val="none" w:sz="0" w:space="0" w:color="auto"/>
            <w:right w:val="none" w:sz="0" w:space="0" w:color="auto"/>
          </w:divBdr>
        </w:div>
      </w:divsChild>
    </w:div>
    <w:div w:id="1252396758">
      <w:bodyDiv w:val="1"/>
      <w:marLeft w:val="0"/>
      <w:marRight w:val="0"/>
      <w:marTop w:val="0"/>
      <w:marBottom w:val="0"/>
      <w:divBdr>
        <w:top w:val="none" w:sz="0" w:space="0" w:color="auto"/>
        <w:left w:val="none" w:sz="0" w:space="0" w:color="auto"/>
        <w:bottom w:val="none" w:sz="0" w:space="0" w:color="auto"/>
        <w:right w:val="none" w:sz="0" w:space="0" w:color="auto"/>
      </w:divBdr>
      <w:divsChild>
        <w:div w:id="647706640">
          <w:marLeft w:val="547"/>
          <w:marRight w:val="0"/>
          <w:marTop w:val="0"/>
          <w:marBottom w:val="0"/>
          <w:divBdr>
            <w:top w:val="none" w:sz="0" w:space="0" w:color="auto"/>
            <w:left w:val="none" w:sz="0" w:space="0" w:color="auto"/>
            <w:bottom w:val="none" w:sz="0" w:space="0" w:color="auto"/>
            <w:right w:val="none" w:sz="0" w:space="0" w:color="auto"/>
          </w:divBdr>
        </w:div>
        <w:div w:id="1518352189">
          <w:marLeft w:val="547"/>
          <w:marRight w:val="0"/>
          <w:marTop w:val="0"/>
          <w:marBottom w:val="0"/>
          <w:divBdr>
            <w:top w:val="none" w:sz="0" w:space="0" w:color="auto"/>
            <w:left w:val="none" w:sz="0" w:space="0" w:color="auto"/>
            <w:bottom w:val="none" w:sz="0" w:space="0" w:color="auto"/>
            <w:right w:val="none" w:sz="0" w:space="0" w:color="auto"/>
          </w:divBdr>
        </w:div>
      </w:divsChild>
    </w:div>
    <w:div w:id="1253005652">
      <w:bodyDiv w:val="1"/>
      <w:marLeft w:val="0"/>
      <w:marRight w:val="0"/>
      <w:marTop w:val="0"/>
      <w:marBottom w:val="0"/>
      <w:divBdr>
        <w:top w:val="none" w:sz="0" w:space="0" w:color="auto"/>
        <w:left w:val="none" w:sz="0" w:space="0" w:color="auto"/>
        <w:bottom w:val="none" w:sz="0" w:space="0" w:color="auto"/>
        <w:right w:val="none" w:sz="0" w:space="0" w:color="auto"/>
      </w:divBdr>
    </w:div>
    <w:div w:id="1254439040">
      <w:bodyDiv w:val="1"/>
      <w:marLeft w:val="0"/>
      <w:marRight w:val="0"/>
      <w:marTop w:val="0"/>
      <w:marBottom w:val="0"/>
      <w:divBdr>
        <w:top w:val="none" w:sz="0" w:space="0" w:color="auto"/>
        <w:left w:val="none" w:sz="0" w:space="0" w:color="auto"/>
        <w:bottom w:val="none" w:sz="0" w:space="0" w:color="auto"/>
        <w:right w:val="none" w:sz="0" w:space="0" w:color="auto"/>
      </w:divBdr>
    </w:div>
    <w:div w:id="1265652707">
      <w:bodyDiv w:val="1"/>
      <w:marLeft w:val="0"/>
      <w:marRight w:val="0"/>
      <w:marTop w:val="0"/>
      <w:marBottom w:val="0"/>
      <w:divBdr>
        <w:top w:val="none" w:sz="0" w:space="0" w:color="auto"/>
        <w:left w:val="none" w:sz="0" w:space="0" w:color="auto"/>
        <w:bottom w:val="none" w:sz="0" w:space="0" w:color="auto"/>
        <w:right w:val="none" w:sz="0" w:space="0" w:color="auto"/>
      </w:divBdr>
    </w:div>
    <w:div w:id="1277450510">
      <w:bodyDiv w:val="1"/>
      <w:marLeft w:val="0"/>
      <w:marRight w:val="0"/>
      <w:marTop w:val="0"/>
      <w:marBottom w:val="0"/>
      <w:divBdr>
        <w:top w:val="none" w:sz="0" w:space="0" w:color="auto"/>
        <w:left w:val="none" w:sz="0" w:space="0" w:color="auto"/>
        <w:bottom w:val="none" w:sz="0" w:space="0" w:color="auto"/>
        <w:right w:val="none" w:sz="0" w:space="0" w:color="auto"/>
      </w:divBdr>
      <w:divsChild>
        <w:div w:id="650017055">
          <w:marLeft w:val="547"/>
          <w:marRight w:val="0"/>
          <w:marTop w:val="40"/>
          <w:marBottom w:val="40"/>
          <w:divBdr>
            <w:top w:val="none" w:sz="0" w:space="0" w:color="auto"/>
            <w:left w:val="none" w:sz="0" w:space="0" w:color="auto"/>
            <w:bottom w:val="none" w:sz="0" w:space="0" w:color="auto"/>
            <w:right w:val="none" w:sz="0" w:space="0" w:color="auto"/>
          </w:divBdr>
        </w:div>
      </w:divsChild>
    </w:div>
    <w:div w:id="1294558165">
      <w:bodyDiv w:val="1"/>
      <w:marLeft w:val="0"/>
      <w:marRight w:val="0"/>
      <w:marTop w:val="0"/>
      <w:marBottom w:val="0"/>
      <w:divBdr>
        <w:top w:val="none" w:sz="0" w:space="0" w:color="auto"/>
        <w:left w:val="none" w:sz="0" w:space="0" w:color="auto"/>
        <w:bottom w:val="none" w:sz="0" w:space="0" w:color="auto"/>
        <w:right w:val="none" w:sz="0" w:space="0" w:color="auto"/>
      </w:divBdr>
    </w:div>
    <w:div w:id="1303385850">
      <w:bodyDiv w:val="1"/>
      <w:marLeft w:val="0"/>
      <w:marRight w:val="0"/>
      <w:marTop w:val="0"/>
      <w:marBottom w:val="0"/>
      <w:divBdr>
        <w:top w:val="none" w:sz="0" w:space="0" w:color="auto"/>
        <w:left w:val="none" w:sz="0" w:space="0" w:color="auto"/>
        <w:bottom w:val="none" w:sz="0" w:space="0" w:color="auto"/>
        <w:right w:val="none" w:sz="0" w:space="0" w:color="auto"/>
      </w:divBdr>
    </w:div>
    <w:div w:id="1306155877">
      <w:bodyDiv w:val="1"/>
      <w:marLeft w:val="0"/>
      <w:marRight w:val="0"/>
      <w:marTop w:val="0"/>
      <w:marBottom w:val="0"/>
      <w:divBdr>
        <w:top w:val="none" w:sz="0" w:space="0" w:color="auto"/>
        <w:left w:val="none" w:sz="0" w:space="0" w:color="auto"/>
        <w:bottom w:val="none" w:sz="0" w:space="0" w:color="auto"/>
        <w:right w:val="none" w:sz="0" w:space="0" w:color="auto"/>
      </w:divBdr>
    </w:div>
    <w:div w:id="1306162748">
      <w:bodyDiv w:val="1"/>
      <w:marLeft w:val="0"/>
      <w:marRight w:val="0"/>
      <w:marTop w:val="0"/>
      <w:marBottom w:val="0"/>
      <w:divBdr>
        <w:top w:val="none" w:sz="0" w:space="0" w:color="auto"/>
        <w:left w:val="none" w:sz="0" w:space="0" w:color="auto"/>
        <w:bottom w:val="none" w:sz="0" w:space="0" w:color="auto"/>
        <w:right w:val="none" w:sz="0" w:space="0" w:color="auto"/>
      </w:divBdr>
    </w:div>
    <w:div w:id="1315570245">
      <w:bodyDiv w:val="1"/>
      <w:marLeft w:val="0"/>
      <w:marRight w:val="0"/>
      <w:marTop w:val="0"/>
      <w:marBottom w:val="0"/>
      <w:divBdr>
        <w:top w:val="none" w:sz="0" w:space="0" w:color="auto"/>
        <w:left w:val="none" w:sz="0" w:space="0" w:color="auto"/>
        <w:bottom w:val="none" w:sz="0" w:space="0" w:color="auto"/>
        <w:right w:val="none" w:sz="0" w:space="0" w:color="auto"/>
      </w:divBdr>
    </w:div>
    <w:div w:id="1327127134">
      <w:bodyDiv w:val="1"/>
      <w:marLeft w:val="0"/>
      <w:marRight w:val="0"/>
      <w:marTop w:val="0"/>
      <w:marBottom w:val="0"/>
      <w:divBdr>
        <w:top w:val="none" w:sz="0" w:space="0" w:color="auto"/>
        <w:left w:val="none" w:sz="0" w:space="0" w:color="auto"/>
        <w:bottom w:val="none" w:sz="0" w:space="0" w:color="auto"/>
        <w:right w:val="none" w:sz="0" w:space="0" w:color="auto"/>
      </w:divBdr>
      <w:divsChild>
        <w:div w:id="1018118300">
          <w:marLeft w:val="547"/>
          <w:marRight w:val="0"/>
          <w:marTop w:val="40"/>
          <w:marBottom w:val="40"/>
          <w:divBdr>
            <w:top w:val="none" w:sz="0" w:space="0" w:color="auto"/>
            <w:left w:val="none" w:sz="0" w:space="0" w:color="auto"/>
            <w:bottom w:val="none" w:sz="0" w:space="0" w:color="auto"/>
            <w:right w:val="none" w:sz="0" w:space="0" w:color="auto"/>
          </w:divBdr>
        </w:div>
        <w:div w:id="1737238750">
          <w:marLeft w:val="547"/>
          <w:marRight w:val="0"/>
          <w:marTop w:val="40"/>
          <w:marBottom w:val="40"/>
          <w:divBdr>
            <w:top w:val="none" w:sz="0" w:space="0" w:color="auto"/>
            <w:left w:val="none" w:sz="0" w:space="0" w:color="auto"/>
            <w:bottom w:val="none" w:sz="0" w:space="0" w:color="auto"/>
            <w:right w:val="none" w:sz="0" w:space="0" w:color="auto"/>
          </w:divBdr>
        </w:div>
      </w:divsChild>
    </w:div>
    <w:div w:id="1331831344">
      <w:bodyDiv w:val="1"/>
      <w:marLeft w:val="0"/>
      <w:marRight w:val="0"/>
      <w:marTop w:val="0"/>
      <w:marBottom w:val="0"/>
      <w:divBdr>
        <w:top w:val="none" w:sz="0" w:space="0" w:color="auto"/>
        <w:left w:val="none" w:sz="0" w:space="0" w:color="auto"/>
        <w:bottom w:val="none" w:sz="0" w:space="0" w:color="auto"/>
        <w:right w:val="none" w:sz="0" w:space="0" w:color="auto"/>
      </w:divBdr>
      <w:divsChild>
        <w:div w:id="456339219">
          <w:marLeft w:val="547"/>
          <w:marRight w:val="0"/>
          <w:marTop w:val="40"/>
          <w:marBottom w:val="40"/>
          <w:divBdr>
            <w:top w:val="none" w:sz="0" w:space="0" w:color="auto"/>
            <w:left w:val="none" w:sz="0" w:space="0" w:color="auto"/>
            <w:bottom w:val="none" w:sz="0" w:space="0" w:color="auto"/>
            <w:right w:val="none" w:sz="0" w:space="0" w:color="auto"/>
          </w:divBdr>
        </w:div>
        <w:div w:id="562302072">
          <w:marLeft w:val="547"/>
          <w:marRight w:val="0"/>
          <w:marTop w:val="40"/>
          <w:marBottom w:val="40"/>
          <w:divBdr>
            <w:top w:val="none" w:sz="0" w:space="0" w:color="auto"/>
            <w:left w:val="none" w:sz="0" w:space="0" w:color="auto"/>
            <w:bottom w:val="none" w:sz="0" w:space="0" w:color="auto"/>
            <w:right w:val="none" w:sz="0" w:space="0" w:color="auto"/>
          </w:divBdr>
        </w:div>
        <w:div w:id="2067950578">
          <w:marLeft w:val="547"/>
          <w:marRight w:val="0"/>
          <w:marTop w:val="40"/>
          <w:marBottom w:val="40"/>
          <w:divBdr>
            <w:top w:val="none" w:sz="0" w:space="0" w:color="auto"/>
            <w:left w:val="none" w:sz="0" w:space="0" w:color="auto"/>
            <w:bottom w:val="none" w:sz="0" w:space="0" w:color="auto"/>
            <w:right w:val="none" w:sz="0" w:space="0" w:color="auto"/>
          </w:divBdr>
        </w:div>
      </w:divsChild>
    </w:div>
    <w:div w:id="1332372553">
      <w:bodyDiv w:val="1"/>
      <w:marLeft w:val="0"/>
      <w:marRight w:val="0"/>
      <w:marTop w:val="0"/>
      <w:marBottom w:val="0"/>
      <w:divBdr>
        <w:top w:val="none" w:sz="0" w:space="0" w:color="auto"/>
        <w:left w:val="none" w:sz="0" w:space="0" w:color="auto"/>
        <w:bottom w:val="none" w:sz="0" w:space="0" w:color="auto"/>
        <w:right w:val="none" w:sz="0" w:space="0" w:color="auto"/>
      </w:divBdr>
    </w:div>
    <w:div w:id="1353796905">
      <w:bodyDiv w:val="1"/>
      <w:marLeft w:val="0"/>
      <w:marRight w:val="0"/>
      <w:marTop w:val="0"/>
      <w:marBottom w:val="0"/>
      <w:divBdr>
        <w:top w:val="none" w:sz="0" w:space="0" w:color="auto"/>
        <w:left w:val="none" w:sz="0" w:space="0" w:color="auto"/>
        <w:bottom w:val="none" w:sz="0" w:space="0" w:color="auto"/>
        <w:right w:val="none" w:sz="0" w:space="0" w:color="auto"/>
      </w:divBdr>
    </w:div>
    <w:div w:id="1361737308">
      <w:bodyDiv w:val="1"/>
      <w:marLeft w:val="0"/>
      <w:marRight w:val="0"/>
      <w:marTop w:val="0"/>
      <w:marBottom w:val="0"/>
      <w:divBdr>
        <w:top w:val="none" w:sz="0" w:space="0" w:color="auto"/>
        <w:left w:val="none" w:sz="0" w:space="0" w:color="auto"/>
        <w:bottom w:val="none" w:sz="0" w:space="0" w:color="auto"/>
        <w:right w:val="none" w:sz="0" w:space="0" w:color="auto"/>
      </w:divBdr>
      <w:divsChild>
        <w:div w:id="1211919815">
          <w:marLeft w:val="547"/>
          <w:marRight w:val="0"/>
          <w:marTop w:val="0"/>
          <w:marBottom w:val="0"/>
          <w:divBdr>
            <w:top w:val="none" w:sz="0" w:space="0" w:color="auto"/>
            <w:left w:val="none" w:sz="0" w:space="0" w:color="auto"/>
            <w:bottom w:val="none" w:sz="0" w:space="0" w:color="auto"/>
            <w:right w:val="none" w:sz="0" w:space="0" w:color="auto"/>
          </w:divBdr>
        </w:div>
        <w:div w:id="1645621666">
          <w:marLeft w:val="547"/>
          <w:marRight w:val="0"/>
          <w:marTop w:val="0"/>
          <w:marBottom w:val="0"/>
          <w:divBdr>
            <w:top w:val="none" w:sz="0" w:space="0" w:color="auto"/>
            <w:left w:val="none" w:sz="0" w:space="0" w:color="auto"/>
            <w:bottom w:val="none" w:sz="0" w:space="0" w:color="auto"/>
            <w:right w:val="none" w:sz="0" w:space="0" w:color="auto"/>
          </w:divBdr>
        </w:div>
        <w:div w:id="1397818577">
          <w:marLeft w:val="547"/>
          <w:marRight w:val="0"/>
          <w:marTop w:val="0"/>
          <w:marBottom w:val="0"/>
          <w:divBdr>
            <w:top w:val="none" w:sz="0" w:space="0" w:color="auto"/>
            <w:left w:val="none" w:sz="0" w:space="0" w:color="auto"/>
            <w:bottom w:val="none" w:sz="0" w:space="0" w:color="auto"/>
            <w:right w:val="none" w:sz="0" w:space="0" w:color="auto"/>
          </w:divBdr>
        </w:div>
      </w:divsChild>
    </w:div>
    <w:div w:id="1364282352">
      <w:bodyDiv w:val="1"/>
      <w:marLeft w:val="0"/>
      <w:marRight w:val="0"/>
      <w:marTop w:val="0"/>
      <w:marBottom w:val="0"/>
      <w:divBdr>
        <w:top w:val="none" w:sz="0" w:space="0" w:color="auto"/>
        <w:left w:val="none" w:sz="0" w:space="0" w:color="auto"/>
        <w:bottom w:val="none" w:sz="0" w:space="0" w:color="auto"/>
        <w:right w:val="none" w:sz="0" w:space="0" w:color="auto"/>
      </w:divBdr>
      <w:divsChild>
        <w:div w:id="699622523">
          <w:marLeft w:val="547"/>
          <w:marRight w:val="0"/>
          <w:marTop w:val="0"/>
          <w:marBottom w:val="0"/>
          <w:divBdr>
            <w:top w:val="none" w:sz="0" w:space="0" w:color="auto"/>
            <w:left w:val="none" w:sz="0" w:space="0" w:color="auto"/>
            <w:bottom w:val="none" w:sz="0" w:space="0" w:color="auto"/>
            <w:right w:val="none" w:sz="0" w:space="0" w:color="auto"/>
          </w:divBdr>
        </w:div>
        <w:div w:id="1687756201">
          <w:marLeft w:val="547"/>
          <w:marRight w:val="0"/>
          <w:marTop w:val="0"/>
          <w:marBottom w:val="0"/>
          <w:divBdr>
            <w:top w:val="none" w:sz="0" w:space="0" w:color="auto"/>
            <w:left w:val="none" w:sz="0" w:space="0" w:color="auto"/>
            <w:bottom w:val="none" w:sz="0" w:space="0" w:color="auto"/>
            <w:right w:val="none" w:sz="0" w:space="0" w:color="auto"/>
          </w:divBdr>
        </w:div>
        <w:div w:id="1161121019">
          <w:marLeft w:val="547"/>
          <w:marRight w:val="0"/>
          <w:marTop w:val="0"/>
          <w:marBottom w:val="0"/>
          <w:divBdr>
            <w:top w:val="none" w:sz="0" w:space="0" w:color="auto"/>
            <w:left w:val="none" w:sz="0" w:space="0" w:color="auto"/>
            <w:bottom w:val="none" w:sz="0" w:space="0" w:color="auto"/>
            <w:right w:val="none" w:sz="0" w:space="0" w:color="auto"/>
          </w:divBdr>
        </w:div>
      </w:divsChild>
    </w:div>
    <w:div w:id="1367830764">
      <w:bodyDiv w:val="1"/>
      <w:marLeft w:val="0"/>
      <w:marRight w:val="0"/>
      <w:marTop w:val="0"/>
      <w:marBottom w:val="0"/>
      <w:divBdr>
        <w:top w:val="none" w:sz="0" w:space="0" w:color="auto"/>
        <w:left w:val="none" w:sz="0" w:space="0" w:color="auto"/>
        <w:bottom w:val="none" w:sz="0" w:space="0" w:color="auto"/>
        <w:right w:val="none" w:sz="0" w:space="0" w:color="auto"/>
      </w:divBdr>
    </w:div>
    <w:div w:id="1385366962">
      <w:bodyDiv w:val="1"/>
      <w:marLeft w:val="0"/>
      <w:marRight w:val="0"/>
      <w:marTop w:val="0"/>
      <w:marBottom w:val="0"/>
      <w:divBdr>
        <w:top w:val="none" w:sz="0" w:space="0" w:color="auto"/>
        <w:left w:val="none" w:sz="0" w:space="0" w:color="auto"/>
        <w:bottom w:val="none" w:sz="0" w:space="0" w:color="auto"/>
        <w:right w:val="none" w:sz="0" w:space="0" w:color="auto"/>
      </w:divBdr>
      <w:divsChild>
        <w:div w:id="1839687824">
          <w:marLeft w:val="547"/>
          <w:marRight w:val="0"/>
          <w:marTop w:val="0"/>
          <w:marBottom w:val="120"/>
          <w:divBdr>
            <w:top w:val="none" w:sz="0" w:space="0" w:color="auto"/>
            <w:left w:val="none" w:sz="0" w:space="0" w:color="auto"/>
            <w:bottom w:val="none" w:sz="0" w:space="0" w:color="auto"/>
            <w:right w:val="none" w:sz="0" w:space="0" w:color="auto"/>
          </w:divBdr>
        </w:div>
        <w:div w:id="655718958">
          <w:marLeft w:val="547"/>
          <w:marRight w:val="0"/>
          <w:marTop w:val="0"/>
          <w:marBottom w:val="0"/>
          <w:divBdr>
            <w:top w:val="none" w:sz="0" w:space="0" w:color="auto"/>
            <w:left w:val="none" w:sz="0" w:space="0" w:color="auto"/>
            <w:bottom w:val="none" w:sz="0" w:space="0" w:color="auto"/>
            <w:right w:val="none" w:sz="0" w:space="0" w:color="auto"/>
          </w:divBdr>
        </w:div>
        <w:div w:id="97336472">
          <w:marLeft w:val="1267"/>
          <w:marRight w:val="0"/>
          <w:marTop w:val="0"/>
          <w:marBottom w:val="0"/>
          <w:divBdr>
            <w:top w:val="none" w:sz="0" w:space="0" w:color="auto"/>
            <w:left w:val="none" w:sz="0" w:space="0" w:color="auto"/>
            <w:bottom w:val="none" w:sz="0" w:space="0" w:color="auto"/>
            <w:right w:val="none" w:sz="0" w:space="0" w:color="auto"/>
          </w:divBdr>
        </w:div>
        <w:div w:id="1108693350">
          <w:marLeft w:val="1267"/>
          <w:marRight w:val="0"/>
          <w:marTop w:val="0"/>
          <w:marBottom w:val="0"/>
          <w:divBdr>
            <w:top w:val="none" w:sz="0" w:space="0" w:color="auto"/>
            <w:left w:val="none" w:sz="0" w:space="0" w:color="auto"/>
            <w:bottom w:val="none" w:sz="0" w:space="0" w:color="auto"/>
            <w:right w:val="none" w:sz="0" w:space="0" w:color="auto"/>
          </w:divBdr>
        </w:div>
      </w:divsChild>
    </w:div>
    <w:div w:id="1399136954">
      <w:bodyDiv w:val="1"/>
      <w:marLeft w:val="0"/>
      <w:marRight w:val="0"/>
      <w:marTop w:val="0"/>
      <w:marBottom w:val="0"/>
      <w:divBdr>
        <w:top w:val="none" w:sz="0" w:space="0" w:color="auto"/>
        <w:left w:val="none" w:sz="0" w:space="0" w:color="auto"/>
        <w:bottom w:val="none" w:sz="0" w:space="0" w:color="auto"/>
        <w:right w:val="none" w:sz="0" w:space="0" w:color="auto"/>
      </w:divBdr>
    </w:div>
    <w:div w:id="1412192913">
      <w:bodyDiv w:val="1"/>
      <w:marLeft w:val="0"/>
      <w:marRight w:val="0"/>
      <w:marTop w:val="0"/>
      <w:marBottom w:val="0"/>
      <w:divBdr>
        <w:top w:val="none" w:sz="0" w:space="0" w:color="auto"/>
        <w:left w:val="none" w:sz="0" w:space="0" w:color="auto"/>
        <w:bottom w:val="none" w:sz="0" w:space="0" w:color="auto"/>
        <w:right w:val="none" w:sz="0" w:space="0" w:color="auto"/>
      </w:divBdr>
    </w:div>
    <w:div w:id="1413358074">
      <w:bodyDiv w:val="1"/>
      <w:marLeft w:val="0"/>
      <w:marRight w:val="0"/>
      <w:marTop w:val="0"/>
      <w:marBottom w:val="0"/>
      <w:divBdr>
        <w:top w:val="none" w:sz="0" w:space="0" w:color="auto"/>
        <w:left w:val="none" w:sz="0" w:space="0" w:color="auto"/>
        <w:bottom w:val="none" w:sz="0" w:space="0" w:color="auto"/>
        <w:right w:val="none" w:sz="0" w:space="0" w:color="auto"/>
      </w:divBdr>
    </w:div>
    <w:div w:id="1416511417">
      <w:bodyDiv w:val="1"/>
      <w:marLeft w:val="0"/>
      <w:marRight w:val="0"/>
      <w:marTop w:val="0"/>
      <w:marBottom w:val="0"/>
      <w:divBdr>
        <w:top w:val="none" w:sz="0" w:space="0" w:color="auto"/>
        <w:left w:val="none" w:sz="0" w:space="0" w:color="auto"/>
        <w:bottom w:val="none" w:sz="0" w:space="0" w:color="auto"/>
        <w:right w:val="none" w:sz="0" w:space="0" w:color="auto"/>
      </w:divBdr>
    </w:div>
    <w:div w:id="1428430869">
      <w:bodyDiv w:val="1"/>
      <w:marLeft w:val="0"/>
      <w:marRight w:val="0"/>
      <w:marTop w:val="0"/>
      <w:marBottom w:val="0"/>
      <w:divBdr>
        <w:top w:val="none" w:sz="0" w:space="0" w:color="auto"/>
        <w:left w:val="none" w:sz="0" w:space="0" w:color="auto"/>
        <w:bottom w:val="none" w:sz="0" w:space="0" w:color="auto"/>
        <w:right w:val="none" w:sz="0" w:space="0" w:color="auto"/>
      </w:divBdr>
      <w:divsChild>
        <w:div w:id="1901674625">
          <w:marLeft w:val="547"/>
          <w:marRight w:val="0"/>
          <w:marTop w:val="0"/>
          <w:marBottom w:val="0"/>
          <w:divBdr>
            <w:top w:val="none" w:sz="0" w:space="0" w:color="auto"/>
            <w:left w:val="none" w:sz="0" w:space="0" w:color="auto"/>
            <w:bottom w:val="none" w:sz="0" w:space="0" w:color="auto"/>
            <w:right w:val="none" w:sz="0" w:space="0" w:color="auto"/>
          </w:divBdr>
        </w:div>
        <w:div w:id="1678848129">
          <w:marLeft w:val="547"/>
          <w:marRight w:val="0"/>
          <w:marTop w:val="0"/>
          <w:marBottom w:val="0"/>
          <w:divBdr>
            <w:top w:val="none" w:sz="0" w:space="0" w:color="auto"/>
            <w:left w:val="none" w:sz="0" w:space="0" w:color="auto"/>
            <w:bottom w:val="none" w:sz="0" w:space="0" w:color="auto"/>
            <w:right w:val="none" w:sz="0" w:space="0" w:color="auto"/>
          </w:divBdr>
        </w:div>
        <w:div w:id="1224491446">
          <w:marLeft w:val="547"/>
          <w:marRight w:val="0"/>
          <w:marTop w:val="0"/>
          <w:marBottom w:val="0"/>
          <w:divBdr>
            <w:top w:val="none" w:sz="0" w:space="0" w:color="auto"/>
            <w:left w:val="none" w:sz="0" w:space="0" w:color="auto"/>
            <w:bottom w:val="none" w:sz="0" w:space="0" w:color="auto"/>
            <w:right w:val="none" w:sz="0" w:space="0" w:color="auto"/>
          </w:divBdr>
        </w:div>
        <w:div w:id="520583915">
          <w:marLeft w:val="547"/>
          <w:marRight w:val="0"/>
          <w:marTop w:val="0"/>
          <w:marBottom w:val="0"/>
          <w:divBdr>
            <w:top w:val="none" w:sz="0" w:space="0" w:color="auto"/>
            <w:left w:val="none" w:sz="0" w:space="0" w:color="auto"/>
            <w:bottom w:val="none" w:sz="0" w:space="0" w:color="auto"/>
            <w:right w:val="none" w:sz="0" w:space="0" w:color="auto"/>
          </w:divBdr>
        </w:div>
        <w:div w:id="28801344">
          <w:marLeft w:val="547"/>
          <w:marRight w:val="0"/>
          <w:marTop w:val="0"/>
          <w:marBottom w:val="0"/>
          <w:divBdr>
            <w:top w:val="none" w:sz="0" w:space="0" w:color="auto"/>
            <w:left w:val="none" w:sz="0" w:space="0" w:color="auto"/>
            <w:bottom w:val="none" w:sz="0" w:space="0" w:color="auto"/>
            <w:right w:val="none" w:sz="0" w:space="0" w:color="auto"/>
          </w:divBdr>
        </w:div>
        <w:div w:id="1411348818">
          <w:marLeft w:val="547"/>
          <w:marRight w:val="0"/>
          <w:marTop w:val="0"/>
          <w:marBottom w:val="0"/>
          <w:divBdr>
            <w:top w:val="none" w:sz="0" w:space="0" w:color="auto"/>
            <w:left w:val="none" w:sz="0" w:space="0" w:color="auto"/>
            <w:bottom w:val="none" w:sz="0" w:space="0" w:color="auto"/>
            <w:right w:val="none" w:sz="0" w:space="0" w:color="auto"/>
          </w:divBdr>
        </w:div>
        <w:div w:id="415445781">
          <w:marLeft w:val="547"/>
          <w:marRight w:val="0"/>
          <w:marTop w:val="0"/>
          <w:marBottom w:val="0"/>
          <w:divBdr>
            <w:top w:val="none" w:sz="0" w:space="0" w:color="auto"/>
            <w:left w:val="none" w:sz="0" w:space="0" w:color="auto"/>
            <w:bottom w:val="none" w:sz="0" w:space="0" w:color="auto"/>
            <w:right w:val="none" w:sz="0" w:space="0" w:color="auto"/>
          </w:divBdr>
        </w:div>
      </w:divsChild>
    </w:div>
    <w:div w:id="1438789261">
      <w:bodyDiv w:val="1"/>
      <w:marLeft w:val="0"/>
      <w:marRight w:val="0"/>
      <w:marTop w:val="0"/>
      <w:marBottom w:val="0"/>
      <w:divBdr>
        <w:top w:val="none" w:sz="0" w:space="0" w:color="auto"/>
        <w:left w:val="none" w:sz="0" w:space="0" w:color="auto"/>
        <w:bottom w:val="none" w:sz="0" w:space="0" w:color="auto"/>
        <w:right w:val="none" w:sz="0" w:space="0" w:color="auto"/>
      </w:divBdr>
    </w:div>
    <w:div w:id="1452361617">
      <w:bodyDiv w:val="1"/>
      <w:marLeft w:val="0"/>
      <w:marRight w:val="0"/>
      <w:marTop w:val="0"/>
      <w:marBottom w:val="0"/>
      <w:divBdr>
        <w:top w:val="none" w:sz="0" w:space="0" w:color="auto"/>
        <w:left w:val="none" w:sz="0" w:space="0" w:color="auto"/>
        <w:bottom w:val="none" w:sz="0" w:space="0" w:color="auto"/>
        <w:right w:val="none" w:sz="0" w:space="0" w:color="auto"/>
      </w:divBdr>
    </w:div>
    <w:div w:id="1455178853">
      <w:bodyDiv w:val="1"/>
      <w:marLeft w:val="0"/>
      <w:marRight w:val="0"/>
      <w:marTop w:val="0"/>
      <w:marBottom w:val="0"/>
      <w:divBdr>
        <w:top w:val="none" w:sz="0" w:space="0" w:color="auto"/>
        <w:left w:val="none" w:sz="0" w:space="0" w:color="auto"/>
        <w:bottom w:val="none" w:sz="0" w:space="0" w:color="auto"/>
        <w:right w:val="none" w:sz="0" w:space="0" w:color="auto"/>
      </w:divBdr>
    </w:div>
    <w:div w:id="1456413636">
      <w:bodyDiv w:val="1"/>
      <w:marLeft w:val="0"/>
      <w:marRight w:val="0"/>
      <w:marTop w:val="0"/>
      <w:marBottom w:val="0"/>
      <w:divBdr>
        <w:top w:val="none" w:sz="0" w:space="0" w:color="auto"/>
        <w:left w:val="none" w:sz="0" w:space="0" w:color="auto"/>
        <w:bottom w:val="none" w:sz="0" w:space="0" w:color="auto"/>
        <w:right w:val="none" w:sz="0" w:space="0" w:color="auto"/>
      </w:divBdr>
      <w:divsChild>
        <w:div w:id="369260027">
          <w:marLeft w:val="547"/>
          <w:marRight w:val="0"/>
          <w:marTop w:val="0"/>
          <w:marBottom w:val="0"/>
          <w:divBdr>
            <w:top w:val="none" w:sz="0" w:space="0" w:color="auto"/>
            <w:left w:val="none" w:sz="0" w:space="0" w:color="auto"/>
            <w:bottom w:val="none" w:sz="0" w:space="0" w:color="auto"/>
            <w:right w:val="none" w:sz="0" w:space="0" w:color="auto"/>
          </w:divBdr>
        </w:div>
      </w:divsChild>
    </w:div>
    <w:div w:id="1457524010">
      <w:bodyDiv w:val="1"/>
      <w:marLeft w:val="0"/>
      <w:marRight w:val="0"/>
      <w:marTop w:val="0"/>
      <w:marBottom w:val="0"/>
      <w:divBdr>
        <w:top w:val="none" w:sz="0" w:space="0" w:color="auto"/>
        <w:left w:val="none" w:sz="0" w:space="0" w:color="auto"/>
        <w:bottom w:val="none" w:sz="0" w:space="0" w:color="auto"/>
        <w:right w:val="none" w:sz="0" w:space="0" w:color="auto"/>
      </w:divBdr>
      <w:divsChild>
        <w:div w:id="1687707490">
          <w:marLeft w:val="547"/>
          <w:marRight w:val="0"/>
          <w:marTop w:val="40"/>
          <w:marBottom w:val="80"/>
          <w:divBdr>
            <w:top w:val="none" w:sz="0" w:space="0" w:color="auto"/>
            <w:left w:val="none" w:sz="0" w:space="0" w:color="auto"/>
            <w:bottom w:val="none" w:sz="0" w:space="0" w:color="auto"/>
            <w:right w:val="none" w:sz="0" w:space="0" w:color="auto"/>
          </w:divBdr>
        </w:div>
        <w:div w:id="362092635">
          <w:marLeft w:val="547"/>
          <w:marRight w:val="0"/>
          <w:marTop w:val="40"/>
          <w:marBottom w:val="80"/>
          <w:divBdr>
            <w:top w:val="none" w:sz="0" w:space="0" w:color="auto"/>
            <w:left w:val="none" w:sz="0" w:space="0" w:color="auto"/>
            <w:bottom w:val="none" w:sz="0" w:space="0" w:color="auto"/>
            <w:right w:val="none" w:sz="0" w:space="0" w:color="auto"/>
          </w:divBdr>
        </w:div>
        <w:div w:id="1532259412">
          <w:marLeft w:val="547"/>
          <w:marRight w:val="0"/>
          <w:marTop w:val="40"/>
          <w:marBottom w:val="80"/>
          <w:divBdr>
            <w:top w:val="none" w:sz="0" w:space="0" w:color="auto"/>
            <w:left w:val="none" w:sz="0" w:space="0" w:color="auto"/>
            <w:bottom w:val="none" w:sz="0" w:space="0" w:color="auto"/>
            <w:right w:val="none" w:sz="0" w:space="0" w:color="auto"/>
          </w:divBdr>
        </w:div>
        <w:div w:id="1765495082">
          <w:marLeft w:val="547"/>
          <w:marRight w:val="0"/>
          <w:marTop w:val="40"/>
          <w:marBottom w:val="80"/>
          <w:divBdr>
            <w:top w:val="none" w:sz="0" w:space="0" w:color="auto"/>
            <w:left w:val="none" w:sz="0" w:space="0" w:color="auto"/>
            <w:bottom w:val="none" w:sz="0" w:space="0" w:color="auto"/>
            <w:right w:val="none" w:sz="0" w:space="0" w:color="auto"/>
          </w:divBdr>
        </w:div>
      </w:divsChild>
    </w:div>
    <w:div w:id="1462765387">
      <w:bodyDiv w:val="1"/>
      <w:marLeft w:val="0"/>
      <w:marRight w:val="0"/>
      <w:marTop w:val="0"/>
      <w:marBottom w:val="0"/>
      <w:divBdr>
        <w:top w:val="none" w:sz="0" w:space="0" w:color="auto"/>
        <w:left w:val="none" w:sz="0" w:space="0" w:color="auto"/>
        <w:bottom w:val="none" w:sz="0" w:space="0" w:color="auto"/>
        <w:right w:val="none" w:sz="0" w:space="0" w:color="auto"/>
      </w:divBdr>
    </w:div>
    <w:div w:id="1475486365">
      <w:bodyDiv w:val="1"/>
      <w:marLeft w:val="0"/>
      <w:marRight w:val="0"/>
      <w:marTop w:val="0"/>
      <w:marBottom w:val="0"/>
      <w:divBdr>
        <w:top w:val="none" w:sz="0" w:space="0" w:color="auto"/>
        <w:left w:val="none" w:sz="0" w:space="0" w:color="auto"/>
        <w:bottom w:val="none" w:sz="0" w:space="0" w:color="auto"/>
        <w:right w:val="none" w:sz="0" w:space="0" w:color="auto"/>
      </w:divBdr>
    </w:div>
    <w:div w:id="1476336338">
      <w:bodyDiv w:val="1"/>
      <w:marLeft w:val="0"/>
      <w:marRight w:val="0"/>
      <w:marTop w:val="0"/>
      <w:marBottom w:val="0"/>
      <w:divBdr>
        <w:top w:val="none" w:sz="0" w:space="0" w:color="auto"/>
        <w:left w:val="none" w:sz="0" w:space="0" w:color="auto"/>
        <w:bottom w:val="none" w:sz="0" w:space="0" w:color="auto"/>
        <w:right w:val="none" w:sz="0" w:space="0" w:color="auto"/>
      </w:divBdr>
    </w:div>
    <w:div w:id="1496454933">
      <w:bodyDiv w:val="1"/>
      <w:marLeft w:val="0"/>
      <w:marRight w:val="0"/>
      <w:marTop w:val="0"/>
      <w:marBottom w:val="0"/>
      <w:divBdr>
        <w:top w:val="none" w:sz="0" w:space="0" w:color="auto"/>
        <w:left w:val="none" w:sz="0" w:space="0" w:color="auto"/>
        <w:bottom w:val="none" w:sz="0" w:space="0" w:color="auto"/>
        <w:right w:val="none" w:sz="0" w:space="0" w:color="auto"/>
      </w:divBdr>
    </w:div>
    <w:div w:id="1502811928">
      <w:bodyDiv w:val="1"/>
      <w:marLeft w:val="0"/>
      <w:marRight w:val="0"/>
      <w:marTop w:val="0"/>
      <w:marBottom w:val="0"/>
      <w:divBdr>
        <w:top w:val="none" w:sz="0" w:space="0" w:color="auto"/>
        <w:left w:val="none" w:sz="0" w:space="0" w:color="auto"/>
        <w:bottom w:val="none" w:sz="0" w:space="0" w:color="auto"/>
        <w:right w:val="none" w:sz="0" w:space="0" w:color="auto"/>
      </w:divBdr>
    </w:div>
    <w:div w:id="1507401133">
      <w:bodyDiv w:val="1"/>
      <w:marLeft w:val="0"/>
      <w:marRight w:val="0"/>
      <w:marTop w:val="0"/>
      <w:marBottom w:val="0"/>
      <w:divBdr>
        <w:top w:val="none" w:sz="0" w:space="0" w:color="auto"/>
        <w:left w:val="none" w:sz="0" w:space="0" w:color="auto"/>
        <w:bottom w:val="none" w:sz="0" w:space="0" w:color="auto"/>
        <w:right w:val="none" w:sz="0" w:space="0" w:color="auto"/>
      </w:divBdr>
      <w:divsChild>
        <w:div w:id="1268465527">
          <w:marLeft w:val="547"/>
          <w:marRight w:val="0"/>
          <w:marTop w:val="0"/>
          <w:marBottom w:val="120"/>
          <w:divBdr>
            <w:top w:val="none" w:sz="0" w:space="0" w:color="auto"/>
            <w:left w:val="none" w:sz="0" w:space="0" w:color="auto"/>
            <w:bottom w:val="none" w:sz="0" w:space="0" w:color="auto"/>
            <w:right w:val="none" w:sz="0" w:space="0" w:color="auto"/>
          </w:divBdr>
        </w:div>
        <w:div w:id="938412815">
          <w:marLeft w:val="547"/>
          <w:marRight w:val="0"/>
          <w:marTop w:val="0"/>
          <w:marBottom w:val="120"/>
          <w:divBdr>
            <w:top w:val="none" w:sz="0" w:space="0" w:color="auto"/>
            <w:left w:val="none" w:sz="0" w:space="0" w:color="auto"/>
            <w:bottom w:val="none" w:sz="0" w:space="0" w:color="auto"/>
            <w:right w:val="none" w:sz="0" w:space="0" w:color="auto"/>
          </w:divBdr>
        </w:div>
        <w:div w:id="891387525">
          <w:marLeft w:val="547"/>
          <w:marRight w:val="0"/>
          <w:marTop w:val="0"/>
          <w:marBottom w:val="120"/>
          <w:divBdr>
            <w:top w:val="none" w:sz="0" w:space="0" w:color="auto"/>
            <w:left w:val="none" w:sz="0" w:space="0" w:color="auto"/>
            <w:bottom w:val="none" w:sz="0" w:space="0" w:color="auto"/>
            <w:right w:val="none" w:sz="0" w:space="0" w:color="auto"/>
          </w:divBdr>
        </w:div>
      </w:divsChild>
    </w:div>
    <w:div w:id="1512139124">
      <w:bodyDiv w:val="1"/>
      <w:marLeft w:val="0"/>
      <w:marRight w:val="0"/>
      <w:marTop w:val="0"/>
      <w:marBottom w:val="0"/>
      <w:divBdr>
        <w:top w:val="none" w:sz="0" w:space="0" w:color="auto"/>
        <w:left w:val="none" w:sz="0" w:space="0" w:color="auto"/>
        <w:bottom w:val="none" w:sz="0" w:space="0" w:color="auto"/>
        <w:right w:val="none" w:sz="0" w:space="0" w:color="auto"/>
      </w:divBdr>
      <w:divsChild>
        <w:div w:id="2095932982">
          <w:marLeft w:val="547"/>
          <w:marRight w:val="0"/>
          <w:marTop w:val="0"/>
          <w:marBottom w:val="0"/>
          <w:divBdr>
            <w:top w:val="none" w:sz="0" w:space="0" w:color="auto"/>
            <w:left w:val="none" w:sz="0" w:space="0" w:color="auto"/>
            <w:bottom w:val="none" w:sz="0" w:space="0" w:color="auto"/>
            <w:right w:val="none" w:sz="0" w:space="0" w:color="auto"/>
          </w:divBdr>
        </w:div>
      </w:divsChild>
    </w:div>
    <w:div w:id="1549801555">
      <w:bodyDiv w:val="1"/>
      <w:marLeft w:val="0"/>
      <w:marRight w:val="0"/>
      <w:marTop w:val="0"/>
      <w:marBottom w:val="0"/>
      <w:divBdr>
        <w:top w:val="none" w:sz="0" w:space="0" w:color="auto"/>
        <w:left w:val="none" w:sz="0" w:space="0" w:color="auto"/>
        <w:bottom w:val="none" w:sz="0" w:space="0" w:color="auto"/>
        <w:right w:val="none" w:sz="0" w:space="0" w:color="auto"/>
      </w:divBdr>
    </w:div>
    <w:div w:id="1557353323">
      <w:bodyDiv w:val="1"/>
      <w:marLeft w:val="0"/>
      <w:marRight w:val="0"/>
      <w:marTop w:val="0"/>
      <w:marBottom w:val="0"/>
      <w:divBdr>
        <w:top w:val="none" w:sz="0" w:space="0" w:color="auto"/>
        <w:left w:val="none" w:sz="0" w:space="0" w:color="auto"/>
        <w:bottom w:val="none" w:sz="0" w:space="0" w:color="auto"/>
        <w:right w:val="none" w:sz="0" w:space="0" w:color="auto"/>
      </w:divBdr>
      <w:divsChild>
        <w:div w:id="702828347">
          <w:marLeft w:val="547"/>
          <w:marRight w:val="0"/>
          <w:marTop w:val="40"/>
          <w:marBottom w:val="40"/>
          <w:divBdr>
            <w:top w:val="none" w:sz="0" w:space="0" w:color="auto"/>
            <w:left w:val="none" w:sz="0" w:space="0" w:color="auto"/>
            <w:bottom w:val="none" w:sz="0" w:space="0" w:color="auto"/>
            <w:right w:val="none" w:sz="0" w:space="0" w:color="auto"/>
          </w:divBdr>
        </w:div>
        <w:div w:id="302202410">
          <w:marLeft w:val="547"/>
          <w:marRight w:val="0"/>
          <w:marTop w:val="40"/>
          <w:marBottom w:val="40"/>
          <w:divBdr>
            <w:top w:val="none" w:sz="0" w:space="0" w:color="auto"/>
            <w:left w:val="none" w:sz="0" w:space="0" w:color="auto"/>
            <w:bottom w:val="none" w:sz="0" w:space="0" w:color="auto"/>
            <w:right w:val="none" w:sz="0" w:space="0" w:color="auto"/>
          </w:divBdr>
        </w:div>
        <w:div w:id="632753683">
          <w:marLeft w:val="547"/>
          <w:marRight w:val="0"/>
          <w:marTop w:val="40"/>
          <w:marBottom w:val="40"/>
          <w:divBdr>
            <w:top w:val="none" w:sz="0" w:space="0" w:color="auto"/>
            <w:left w:val="none" w:sz="0" w:space="0" w:color="auto"/>
            <w:bottom w:val="none" w:sz="0" w:space="0" w:color="auto"/>
            <w:right w:val="none" w:sz="0" w:space="0" w:color="auto"/>
          </w:divBdr>
        </w:div>
        <w:div w:id="331952906">
          <w:marLeft w:val="547"/>
          <w:marRight w:val="0"/>
          <w:marTop w:val="40"/>
          <w:marBottom w:val="40"/>
          <w:divBdr>
            <w:top w:val="none" w:sz="0" w:space="0" w:color="auto"/>
            <w:left w:val="none" w:sz="0" w:space="0" w:color="auto"/>
            <w:bottom w:val="none" w:sz="0" w:space="0" w:color="auto"/>
            <w:right w:val="none" w:sz="0" w:space="0" w:color="auto"/>
          </w:divBdr>
        </w:div>
        <w:div w:id="1710568207">
          <w:marLeft w:val="547"/>
          <w:marRight w:val="0"/>
          <w:marTop w:val="40"/>
          <w:marBottom w:val="40"/>
          <w:divBdr>
            <w:top w:val="none" w:sz="0" w:space="0" w:color="auto"/>
            <w:left w:val="none" w:sz="0" w:space="0" w:color="auto"/>
            <w:bottom w:val="none" w:sz="0" w:space="0" w:color="auto"/>
            <w:right w:val="none" w:sz="0" w:space="0" w:color="auto"/>
          </w:divBdr>
        </w:div>
      </w:divsChild>
    </w:div>
    <w:div w:id="1562979545">
      <w:bodyDiv w:val="1"/>
      <w:marLeft w:val="0"/>
      <w:marRight w:val="0"/>
      <w:marTop w:val="0"/>
      <w:marBottom w:val="0"/>
      <w:divBdr>
        <w:top w:val="none" w:sz="0" w:space="0" w:color="auto"/>
        <w:left w:val="none" w:sz="0" w:space="0" w:color="auto"/>
        <w:bottom w:val="none" w:sz="0" w:space="0" w:color="auto"/>
        <w:right w:val="none" w:sz="0" w:space="0" w:color="auto"/>
      </w:divBdr>
    </w:div>
    <w:div w:id="1569881987">
      <w:bodyDiv w:val="1"/>
      <w:marLeft w:val="0"/>
      <w:marRight w:val="0"/>
      <w:marTop w:val="0"/>
      <w:marBottom w:val="0"/>
      <w:divBdr>
        <w:top w:val="none" w:sz="0" w:space="0" w:color="auto"/>
        <w:left w:val="none" w:sz="0" w:space="0" w:color="auto"/>
        <w:bottom w:val="none" w:sz="0" w:space="0" w:color="auto"/>
        <w:right w:val="none" w:sz="0" w:space="0" w:color="auto"/>
      </w:divBdr>
      <w:divsChild>
        <w:div w:id="328942409">
          <w:marLeft w:val="547"/>
          <w:marRight w:val="0"/>
          <w:marTop w:val="0"/>
          <w:marBottom w:val="0"/>
          <w:divBdr>
            <w:top w:val="none" w:sz="0" w:space="0" w:color="auto"/>
            <w:left w:val="none" w:sz="0" w:space="0" w:color="auto"/>
            <w:bottom w:val="none" w:sz="0" w:space="0" w:color="auto"/>
            <w:right w:val="none" w:sz="0" w:space="0" w:color="auto"/>
          </w:divBdr>
        </w:div>
      </w:divsChild>
    </w:div>
    <w:div w:id="1577207952">
      <w:bodyDiv w:val="1"/>
      <w:marLeft w:val="0"/>
      <w:marRight w:val="0"/>
      <w:marTop w:val="0"/>
      <w:marBottom w:val="0"/>
      <w:divBdr>
        <w:top w:val="none" w:sz="0" w:space="0" w:color="auto"/>
        <w:left w:val="none" w:sz="0" w:space="0" w:color="auto"/>
        <w:bottom w:val="none" w:sz="0" w:space="0" w:color="auto"/>
        <w:right w:val="none" w:sz="0" w:space="0" w:color="auto"/>
      </w:divBdr>
      <w:divsChild>
        <w:div w:id="578250171">
          <w:marLeft w:val="547"/>
          <w:marRight w:val="0"/>
          <w:marTop w:val="40"/>
          <w:marBottom w:val="80"/>
          <w:divBdr>
            <w:top w:val="none" w:sz="0" w:space="0" w:color="auto"/>
            <w:left w:val="none" w:sz="0" w:space="0" w:color="auto"/>
            <w:bottom w:val="none" w:sz="0" w:space="0" w:color="auto"/>
            <w:right w:val="none" w:sz="0" w:space="0" w:color="auto"/>
          </w:divBdr>
        </w:div>
        <w:div w:id="1148207697">
          <w:marLeft w:val="547"/>
          <w:marRight w:val="0"/>
          <w:marTop w:val="40"/>
          <w:marBottom w:val="80"/>
          <w:divBdr>
            <w:top w:val="none" w:sz="0" w:space="0" w:color="auto"/>
            <w:left w:val="none" w:sz="0" w:space="0" w:color="auto"/>
            <w:bottom w:val="none" w:sz="0" w:space="0" w:color="auto"/>
            <w:right w:val="none" w:sz="0" w:space="0" w:color="auto"/>
          </w:divBdr>
        </w:div>
        <w:div w:id="1310399120">
          <w:marLeft w:val="547"/>
          <w:marRight w:val="0"/>
          <w:marTop w:val="40"/>
          <w:marBottom w:val="80"/>
          <w:divBdr>
            <w:top w:val="none" w:sz="0" w:space="0" w:color="auto"/>
            <w:left w:val="none" w:sz="0" w:space="0" w:color="auto"/>
            <w:bottom w:val="none" w:sz="0" w:space="0" w:color="auto"/>
            <w:right w:val="none" w:sz="0" w:space="0" w:color="auto"/>
          </w:divBdr>
        </w:div>
        <w:div w:id="1900092210">
          <w:marLeft w:val="547"/>
          <w:marRight w:val="0"/>
          <w:marTop w:val="40"/>
          <w:marBottom w:val="80"/>
          <w:divBdr>
            <w:top w:val="none" w:sz="0" w:space="0" w:color="auto"/>
            <w:left w:val="none" w:sz="0" w:space="0" w:color="auto"/>
            <w:bottom w:val="none" w:sz="0" w:space="0" w:color="auto"/>
            <w:right w:val="none" w:sz="0" w:space="0" w:color="auto"/>
          </w:divBdr>
        </w:div>
      </w:divsChild>
    </w:div>
    <w:div w:id="1581674257">
      <w:bodyDiv w:val="1"/>
      <w:marLeft w:val="0"/>
      <w:marRight w:val="0"/>
      <w:marTop w:val="0"/>
      <w:marBottom w:val="0"/>
      <w:divBdr>
        <w:top w:val="none" w:sz="0" w:space="0" w:color="auto"/>
        <w:left w:val="none" w:sz="0" w:space="0" w:color="auto"/>
        <w:bottom w:val="none" w:sz="0" w:space="0" w:color="auto"/>
        <w:right w:val="none" w:sz="0" w:space="0" w:color="auto"/>
      </w:divBdr>
    </w:div>
    <w:div w:id="1586299704">
      <w:bodyDiv w:val="1"/>
      <w:marLeft w:val="0"/>
      <w:marRight w:val="0"/>
      <w:marTop w:val="0"/>
      <w:marBottom w:val="0"/>
      <w:divBdr>
        <w:top w:val="none" w:sz="0" w:space="0" w:color="auto"/>
        <w:left w:val="none" w:sz="0" w:space="0" w:color="auto"/>
        <w:bottom w:val="none" w:sz="0" w:space="0" w:color="auto"/>
        <w:right w:val="none" w:sz="0" w:space="0" w:color="auto"/>
      </w:divBdr>
      <w:divsChild>
        <w:div w:id="47848449">
          <w:marLeft w:val="547"/>
          <w:marRight w:val="0"/>
          <w:marTop w:val="0"/>
          <w:marBottom w:val="120"/>
          <w:divBdr>
            <w:top w:val="none" w:sz="0" w:space="0" w:color="auto"/>
            <w:left w:val="none" w:sz="0" w:space="0" w:color="auto"/>
            <w:bottom w:val="none" w:sz="0" w:space="0" w:color="auto"/>
            <w:right w:val="none" w:sz="0" w:space="0" w:color="auto"/>
          </w:divBdr>
        </w:div>
      </w:divsChild>
    </w:div>
    <w:div w:id="1588269803">
      <w:bodyDiv w:val="1"/>
      <w:marLeft w:val="0"/>
      <w:marRight w:val="0"/>
      <w:marTop w:val="0"/>
      <w:marBottom w:val="0"/>
      <w:divBdr>
        <w:top w:val="none" w:sz="0" w:space="0" w:color="auto"/>
        <w:left w:val="none" w:sz="0" w:space="0" w:color="auto"/>
        <w:bottom w:val="none" w:sz="0" w:space="0" w:color="auto"/>
        <w:right w:val="none" w:sz="0" w:space="0" w:color="auto"/>
      </w:divBdr>
      <w:divsChild>
        <w:div w:id="1181505925">
          <w:marLeft w:val="547"/>
          <w:marRight w:val="0"/>
          <w:marTop w:val="0"/>
          <w:marBottom w:val="0"/>
          <w:divBdr>
            <w:top w:val="none" w:sz="0" w:space="0" w:color="auto"/>
            <w:left w:val="none" w:sz="0" w:space="0" w:color="auto"/>
            <w:bottom w:val="none" w:sz="0" w:space="0" w:color="auto"/>
            <w:right w:val="none" w:sz="0" w:space="0" w:color="auto"/>
          </w:divBdr>
        </w:div>
        <w:div w:id="1180436889">
          <w:marLeft w:val="547"/>
          <w:marRight w:val="0"/>
          <w:marTop w:val="0"/>
          <w:marBottom w:val="0"/>
          <w:divBdr>
            <w:top w:val="none" w:sz="0" w:space="0" w:color="auto"/>
            <w:left w:val="none" w:sz="0" w:space="0" w:color="auto"/>
            <w:bottom w:val="none" w:sz="0" w:space="0" w:color="auto"/>
            <w:right w:val="none" w:sz="0" w:space="0" w:color="auto"/>
          </w:divBdr>
        </w:div>
        <w:div w:id="2025741299">
          <w:marLeft w:val="547"/>
          <w:marRight w:val="0"/>
          <w:marTop w:val="0"/>
          <w:marBottom w:val="0"/>
          <w:divBdr>
            <w:top w:val="none" w:sz="0" w:space="0" w:color="auto"/>
            <w:left w:val="none" w:sz="0" w:space="0" w:color="auto"/>
            <w:bottom w:val="none" w:sz="0" w:space="0" w:color="auto"/>
            <w:right w:val="none" w:sz="0" w:space="0" w:color="auto"/>
          </w:divBdr>
        </w:div>
        <w:div w:id="806629626">
          <w:marLeft w:val="547"/>
          <w:marRight w:val="0"/>
          <w:marTop w:val="0"/>
          <w:marBottom w:val="0"/>
          <w:divBdr>
            <w:top w:val="none" w:sz="0" w:space="0" w:color="auto"/>
            <w:left w:val="none" w:sz="0" w:space="0" w:color="auto"/>
            <w:bottom w:val="none" w:sz="0" w:space="0" w:color="auto"/>
            <w:right w:val="none" w:sz="0" w:space="0" w:color="auto"/>
          </w:divBdr>
        </w:div>
        <w:div w:id="1913927570">
          <w:marLeft w:val="547"/>
          <w:marRight w:val="0"/>
          <w:marTop w:val="0"/>
          <w:marBottom w:val="0"/>
          <w:divBdr>
            <w:top w:val="none" w:sz="0" w:space="0" w:color="auto"/>
            <w:left w:val="none" w:sz="0" w:space="0" w:color="auto"/>
            <w:bottom w:val="none" w:sz="0" w:space="0" w:color="auto"/>
            <w:right w:val="none" w:sz="0" w:space="0" w:color="auto"/>
          </w:divBdr>
        </w:div>
        <w:div w:id="1186208369">
          <w:marLeft w:val="547"/>
          <w:marRight w:val="0"/>
          <w:marTop w:val="0"/>
          <w:marBottom w:val="0"/>
          <w:divBdr>
            <w:top w:val="none" w:sz="0" w:space="0" w:color="auto"/>
            <w:left w:val="none" w:sz="0" w:space="0" w:color="auto"/>
            <w:bottom w:val="none" w:sz="0" w:space="0" w:color="auto"/>
            <w:right w:val="none" w:sz="0" w:space="0" w:color="auto"/>
          </w:divBdr>
        </w:div>
      </w:divsChild>
    </w:div>
    <w:div w:id="1588494282">
      <w:bodyDiv w:val="1"/>
      <w:marLeft w:val="0"/>
      <w:marRight w:val="0"/>
      <w:marTop w:val="0"/>
      <w:marBottom w:val="0"/>
      <w:divBdr>
        <w:top w:val="none" w:sz="0" w:space="0" w:color="auto"/>
        <w:left w:val="none" w:sz="0" w:space="0" w:color="auto"/>
        <w:bottom w:val="none" w:sz="0" w:space="0" w:color="auto"/>
        <w:right w:val="none" w:sz="0" w:space="0" w:color="auto"/>
      </w:divBdr>
    </w:div>
    <w:div w:id="1596396566">
      <w:bodyDiv w:val="1"/>
      <w:marLeft w:val="0"/>
      <w:marRight w:val="0"/>
      <w:marTop w:val="0"/>
      <w:marBottom w:val="0"/>
      <w:divBdr>
        <w:top w:val="none" w:sz="0" w:space="0" w:color="auto"/>
        <w:left w:val="none" w:sz="0" w:space="0" w:color="auto"/>
        <w:bottom w:val="none" w:sz="0" w:space="0" w:color="auto"/>
        <w:right w:val="none" w:sz="0" w:space="0" w:color="auto"/>
      </w:divBdr>
      <w:divsChild>
        <w:div w:id="1364210285">
          <w:marLeft w:val="547"/>
          <w:marRight w:val="0"/>
          <w:marTop w:val="0"/>
          <w:marBottom w:val="0"/>
          <w:divBdr>
            <w:top w:val="none" w:sz="0" w:space="0" w:color="auto"/>
            <w:left w:val="none" w:sz="0" w:space="0" w:color="auto"/>
            <w:bottom w:val="none" w:sz="0" w:space="0" w:color="auto"/>
            <w:right w:val="none" w:sz="0" w:space="0" w:color="auto"/>
          </w:divBdr>
        </w:div>
        <w:div w:id="290283404">
          <w:marLeft w:val="547"/>
          <w:marRight w:val="0"/>
          <w:marTop w:val="0"/>
          <w:marBottom w:val="0"/>
          <w:divBdr>
            <w:top w:val="none" w:sz="0" w:space="0" w:color="auto"/>
            <w:left w:val="none" w:sz="0" w:space="0" w:color="auto"/>
            <w:bottom w:val="none" w:sz="0" w:space="0" w:color="auto"/>
            <w:right w:val="none" w:sz="0" w:space="0" w:color="auto"/>
          </w:divBdr>
        </w:div>
        <w:div w:id="445083331">
          <w:marLeft w:val="547"/>
          <w:marRight w:val="0"/>
          <w:marTop w:val="0"/>
          <w:marBottom w:val="0"/>
          <w:divBdr>
            <w:top w:val="none" w:sz="0" w:space="0" w:color="auto"/>
            <w:left w:val="none" w:sz="0" w:space="0" w:color="auto"/>
            <w:bottom w:val="none" w:sz="0" w:space="0" w:color="auto"/>
            <w:right w:val="none" w:sz="0" w:space="0" w:color="auto"/>
          </w:divBdr>
        </w:div>
      </w:divsChild>
    </w:div>
    <w:div w:id="1596934907">
      <w:bodyDiv w:val="1"/>
      <w:marLeft w:val="0"/>
      <w:marRight w:val="0"/>
      <w:marTop w:val="0"/>
      <w:marBottom w:val="0"/>
      <w:divBdr>
        <w:top w:val="none" w:sz="0" w:space="0" w:color="auto"/>
        <w:left w:val="none" w:sz="0" w:space="0" w:color="auto"/>
        <w:bottom w:val="none" w:sz="0" w:space="0" w:color="auto"/>
        <w:right w:val="none" w:sz="0" w:space="0" w:color="auto"/>
      </w:divBdr>
      <w:divsChild>
        <w:div w:id="1512066596">
          <w:marLeft w:val="547"/>
          <w:marRight w:val="0"/>
          <w:marTop w:val="0"/>
          <w:marBottom w:val="120"/>
          <w:divBdr>
            <w:top w:val="none" w:sz="0" w:space="0" w:color="auto"/>
            <w:left w:val="none" w:sz="0" w:space="0" w:color="auto"/>
            <w:bottom w:val="none" w:sz="0" w:space="0" w:color="auto"/>
            <w:right w:val="none" w:sz="0" w:space="0" w:color="auto"/>
          </w:divBdr>
        </w:div>
      </w:divsChild>
    </w:div>
    <w:div w:id="1606184890">
      <w:bodyDiv w:val="1"/>
      <w:marLeft w:val="0"/>
      <w:marRight w:val="0"/>
      <w:marTop w:val="0"/>
      <w:marBottom w:val="0"/>
      <w:divBdr>
        <w:top w:val="none" w:sz="0" w:space="0" w:color="auto"/>
        <w:left w:val="none" w:sz="0" w:space="0" w:color="auto"/>
        <w:bottom w:val="none" w:sz="0" w:space="0" w:color="auto"/>
        <w:right w:val="none" w:sz="0" w:space="0" w:color="auto"/>
      </w:divBdr>
    </w:div>
    <w:div w:id="1607074977">
      <w:bodyDiv w:val="1"/>
      <w:marLeft w:val="0"/>
      <w:marRight w:val="0"/>
      <w:marTop w:val="0"/>
      <w:marBottom w:val="0"/>
      <w:divBdr>
        <w:top w:val="none" w:sz="0" w:space="0" w:color="auto"/>
        <w:left w:val="none" w:sz="0" w:space="0" w:color="auto"/>
        <w:bottom w:val="none" w:sz="0" w:space="0" w:color="auto"/>
        <w:right w:val="none" w:sz="0" w:space="0" w:color="auto"/>
      </w:divBdr>
      <w:divsChild>
        <w:div w:id="498934868">
          <w:marLeft w:val="547"/>
          <w:marRight w:val="0"/>
          <w:marTop w:val="0"/>
          <w:marBottom w:val="120"/>
          <w:divBdr>
            <w:top w:val="none" w:sz="0" w:space="0" w:color="auto"/>
            <w:left w:val="none" w:sz="0" w:space="0" w:color="auto"/>
            <w:bottom w:val="none" w:sz="0" w:space="0" w:color="auto"/>
            <w:right w:val="none" w:sz="0" w:space="0" w:color="auto"/>
          </w:divBdr>
        </w:div>
        <w:div w:id="993024761">
          <w:marLeft w:val="547"/>
          <w:marRight w:val="0"/>
          <w:marTop w:val="0"/>
          <w:marBottom w:val="120"/>
          <w:divBdr>
            <w:top w:val="none" w:sz="0" w:space="0" w:color="auto"/>
            <w:left w:val="none" w:sz="0" w:space="0" w:color="auto"/>
            <w:bottom w:val="none" w:sz="0" w:space="0" w:color="auto"/>
            <w:right w:val="none" w:sz="0" w:space="0" w:color="auto"/>
          </w:divBdr>
        </w:div>
        <w:div w:id="1443496739">
          <w:marLeft w:val="547"/>
          <w:marRight w:val="0"/>
          <w:marTop w:val="0"/>
          <w:marBottom w:val="120"/>
          <w:divBdr>
            <w:top w:val="none" w:sz="0" w:space="0" w:color="auto"/>
            <w:left w:val="none" w:sz="0" w:space="0" w:color="auto"/>
            <w:bottom w:val="none" w:sz="0" w:space="0" w:color="auto"/>
            <w:right w:val="none" w:sz="0" w:space="0" w:color="auto"/>
          </w:divBdr>
        </w:div>
        <w:div w:id="1504205930">
          <w:marLeft w:val="547"/>
          <w:marRight w:val="0"/>
          <w:marTop w:val="0"/>
          <w:marBottom w:val="120"/>
          <w:divBdr>
            <w:top w:val="none" w:sz="0" w:space="0" w:color="auto"/>
            <w:left w:val="none" w:sz="0" w:space="0" w:color="auto"/>
            <w:bottom w:val="none" w:sz="0" w:space="0" w:color="auto"/>
            <w:right w:val="none" w:sz="0" w:space="0" w:color="auto"/>
          </w:divBdr>
        </w:div>
      </w:divsChild>
    </w:div>
    <w:div w:id="1637293435">
      <w:bodyDiv w:val="1"/>
      <w:marLeft w:val="0"/>
      <w:marRight w:val="0"/>
      <w:marTop w:val="0"/>
      <w:marBottom w:val="0"/>
      <w:divBdr>
        <w:top w:val="none" w:sz="0" w:space="0" w:color="auto"/>
        <w:left w:val="none" w:sz="0" w:space="0" w:color="auto"/>
        <w:bottom w:val="none" w:sz="0" w:space="0" w:color="auto"/>
        <w:right w:val="none" w:sz="0" w:space="0" w:color="auto"/>
      </w:divBdr>
    </w:div>
    <w:div w:id="1656950075">
      <w:bodyDiv w:val="1"/>
      <w:marLeft w:val="0"/>
      <w:marRight w:val="0"/>
      <w:marTop w:val="0"/>
      <w:marBottom w:val="0"/>
      <w:divBdr>
        <w:top w:val="none" w:sz="0" w:space="0" w:color="auto"/>
        <w:left w:val="none" w:sz="0" w:space="0" w:color="auto"/>
        <w:bottom w:val="none" w:sz="0" w:space="0" w:color="auto"/>
        <w:right w:val="none" w:sz="0" w:space="0" w:color="auto"/>
      </w:divBdr>
    </w:div>
    <w:div w:id="1673485055">
      <w:bodyDiv w:val="1"/>
      <w:marLeft w:val="0"/>
      <w:marRight w:val="0"/>
      <w:marTop w:val="0"/>
      <w:marBottom w:val="0"/>
      <w:divBdr>
        <w:top w:val="none" w:sz="0" w:space="0" w:color="auto"/>
        <w:left w:val="none" w:sz="0" w:space="0" w:color="auto"/>
        <w:bottom w:val="none" w:sz="0" w:space="0" w:color="auto"/>
        <w:right w:val="none" w:sz="0" w:space="0" w:color="auto"/>
      </w:divBdr>
    </w:div>
    <w:div w:id="1674724829">
      <w:bodyDiv w:val="1"/>
      <w:marLeft w:val="0"/>
      <w:marRight w:val="0"/>
      <w:marTop w:val="0"/>
      <w:marBottom w:val="0"/>
      <w:divBdr>
        <w:top w:val="none" w:sz="0" w:space="0" w:color="auto"/>
        <w:left w:val="none" w:sz="0" w:space="0" w:color="auto"/>
        <w:bottom w:val="none" w:sz="0" w:space="0" w:color="auto"/>
        <w:right w:val="none" w:sz="0" w:space="0" w:color="auto"/>
      </w:divBdr>
      <w:divsChild>
        <w:div w:id="1353728968">
          <w:marLeft w:val="547"/>
          <w:marRight w:val="0"/>
          <w:marTop w:val="0"/>
          <w:marBottom w:val="0"/>
          <w:divBdr>
            <w:top w:val="none" w:sz="0" w:space="0" w:color="auto"/>
            <w:left w:val="none" w:sz="0" w:space="0" w:color="auto"/>
            <w:bottom w:val="none" w:sz="0" w:space="0" w:color="auto"/>
            <w:right w:val="none" w:sz="0" w:space="0" w:color="auto"/>
          </w:divBdr>
        </w:div>
      </w:divsChild>
    </w:div>
    <w:div w:id="1676806726">
      <w:bodyDiv w:val="1"/>
      <w:marLeft w:val="0"/>
      <w:marRight w:val="0"/>
      <w:marTop w:val="0"/>
      <w:marBottom w:val="0"/>
      <w:divBdr>
        <w:top w:val="none" w:sz="0" w:space="0" w:color="auto"/>
        <w:left w:val="none" w:sz="0" w:space="0" w:color="auto"/>
        <w:bottom w:val="none" w:sz="0" w:space="0" w:color="auto"/>
        <w:right w:val="none" w:sz="0" w:space="0" w:color="auto"/>
      </w:divBdr>
    </w:div>
    <w:div w:id="1681396687">
      <w:bodyDiv w:val="1"/>
      <w:marLeft w:val="0"/>
      <w:marRight w:val="0"/>
      <w:marTop w:val="0"/>
      <w:marBottom w:val="0"/>
      <w:divBdr>
        <w:top w:val="none" w:sz="0" w:space="0" w:color="auto"/>
        <w:left w:val="none" w:sz="0" w:space="0" w:color="auto"/>
        <w:bottom w:val="none" w:sz="0" w:space="0" w:color="auto"/>
        <w:right w:val="none" w:sz="0" w:space="0" w:color="auto"/>
      </w:divBdr>
    </w:div>
    <w:div w:id="1686056073">
      <w:bodyDiv w:val="1"/>
      <w:marLeft w:val="0"/>
      <w:marRight w:val="0"/>
      <w:marTop w:val="0"/>
      <w:marBottom w:val="0"/>
      <w:divBdr>
        <w:top w:val="none" w:sz="0" w:space="0" w:color="auto"/>
        <w:left w:val="none" w:sz="0" w:space="0" w:color="auto"/>
        <w:bottom w:val="none" w:sz="0" w:space="0" w:color="auto"/>
        <w:right w:val="none" w:sz="0" w:space="0" w:color="auto"/>
      </w:divBdr>
    </w:div>
    <w:div w:id="1696077403">
      <w:bodyDiv w:val="1"/>
      <w:marLeft w:val="0"/>
      <w:marRight w:val="0"/>
      <w:marTop w:val="0"/>
      <w:marBottom w:val="0"/>
      <w:divBdr>
        <w:top w:val="none" w:sz="0" w:space="0" w:color="auto"/>
        <w:left w:val="none" w:sz="0" w:space="0" w:color="auto"/>
        <w:bottom w:val="none" w:sz="0" w:space="0" w:color="auto"/>
        <w:right w:val="none" w:sz="0" w:space="0" w:color="auto"/>
      </w:divBdr>
      <w:divsChild>
        <w:div w:id="1195920612">
          <w:marLeft w:val="547"/>
          <w:marRight w:val="0"/>
          <w:marTop w:val="40"/>
          <w:marBottom w:val="40"/>
          <w:divBdr>
            <w:top w:val="none" w:sz="0" w:space="0" w:color="auto"/>
            <w:left w:val="none" w:sz="0" w:space="0" w:color="auto"/>
            <w:bottom w:val="none" w:sz="0" w:space="0" w:color="auto"/>
            <w:right w:val="none" w:sz="0" w:space="0" w:color="auto"/>
          </w:divBdr>
        </w:div>
        <w:div w:id="356585225">
          <w:marLeft w:val="547"/>
          <w:marRight w:val="0"/>
          <w:marTop w:val="40"/>
          <w:marBottom w:val="40"/>
          <w:divBdr>
            <w:top w:val="none" w:sz="0" w:space="0" w:color="auto"/>
            <w:left w:val="none" w:sz="0" w:space="0" w:color="auto"/>
            <w:bottom w:val="none" w:sz="0" w:space="0" w:color="auto"/>
            <w:right w:val="none" w:sz="0" w:space="0" w:color="auto"/>
          </w:divBdr>
        </w:div>
      </w:divsChild>
    </w:div>
    <w:div w:id="1700202067">
      <w:bodyDiv w:val="1"/>
      <w:marLeft w:val="0"/>
      <w:marRight w:val="0"/>
      <w:marTop w:val="0"/>
      <w:marBottom w:val="0"/>
      <w:divBdr>
        <w:top w:val="none" w:sz="0" w:space="0" w:color="auto"/>
        <w:left w:val="none" w:sz="0" w:space="0" w:color="auto"/>
        <w:bottom w:val="none" w:sz="0" w:space="0" w:color="auto"/>
        <w:right w:val="none" w:sz="0" w:space="0" w:color="auto"/>
      </w:divBdr>
    </w:div>
    <w:div w:id="1711954692">
      <w:bodyDiv w:val="1"/>
      <w:marLeft w:val="0"/>
      <w:marRight w:val="0"/>
      <w:marTop w:val="0"/>
      <w:marBottom w:val="0"/>
      <w:divBdr>
        <w:top w:val="none" w:sz="0" w:space="0" w:color="auto"/>
        <w:left w:val="none" w:sz="0" w:space="0" w:color="auto"/>
        <w:bottom w:val="none" w:sz="0" w:space="0" w:color="auto"/>
        <w:right w:val="none" w:sz="0" w:space="0" w:color="auto"/>
      </w:divBdr>
    </w:div>
    <w:div w:id="1718164519">
      <w:bodyDiv w:val="1"/>
      <w:marLeft w:val="0"/>
      <w:marRight w:val="0"/>
      <w:marTop w:val="0"/>
      <w:marBottom w:val="0"/>
      <w:divBdr>
        <w:top w:val="none" w:sz="0" w:space="0" w:color="auto"/>
        <w:left w:val="none" w:sz="0" w:space="0" w:color="auto"/>
        <w:bottom w:val="none" w:sz="0" w:space="0" w:color="auto"/>
        <w:right w:val="none" w:sz="0" w:space="0" w:color="auto"/>
      </w:divBdr>
    </w:div>
    <w:div w:id="1724870018">
      <w:bodyDiv w:val="1"/>
      <w:marLeft w:val="0"/>
      <w:marRight w:val="0"/>
      <w:marTop w:val="0"/>
      <w:marBottom w:val="0"/>
      <w:divBdr>
        <w:top w:val="none" w:sz="0" w:space="0" w:color="auto"/>
        <w:left w:val="none" w:sz="0" w:space="0" w:color="auto"/>
        <w:bottom w:val="none" w:sz="0" w:space="0" w:color="auto"/>
        <w:right w:val="none" w:sz="0" w:space="0" w:color="auto"/>
      </w:divBdr>
      <w:divsChild>
        <w:div w:id="405340794">
          <w:marLeft w:val="1267"/>
          <w:marRight w:val="0"/>
          <w:marTop w:val="0"/>
          <w:marBottom w:val="0"/>
          <w:divBdr>
            <w:top w:val="none" w:sz="0" w:space="0" w:color="auto"/>
            <w:left w:val="none" w:sz="0" w:space="0" w:color="auto"/>
            <w:bottom w:val="none" w:sz="0" w:space="0" w:color="auto"/>
            <w:right w:val="none" w:sz="0" w:space="0" w:color="auto"/>
          </w:divBdr>
        </w:div>
        <w:div w:id="1016924010">
          <w:marLeft w:val="1267"/>
          <w:marRight w:val="0"/>
          <w:marTop w:val="0"/>
          <w:marBottom w:val="0"/>
          <w:divBdr>
            <w:top w:val="none" w:sz="0" w:space="0" w:color="auto"/>
            <w:left w:val="none" w:sz="0" w:space="0" w:color="auto"/>
            <w:bottom w:val="none" w:sz="0" w:space="0" w:color="auto"/>
            <w:right w:val="none" w:sz="0" w:space="0" w:color="auto"/>
          </w:divBdr>
        </w:div>
        <w:div w:id="1571234515">
          <w:marLeft w:val="1267"/>
          <w:marRight w:val="0"/>
          <w:marTop w:val="0"/>
          <w:marBottom w:val="0"/>
          <w:divBdr>
            <w:top w:val="none" w:sz="0" w:space="0" w:color="auto"/>
            <w:left w:val="none" w:sz="0" w:space="0" w:color="auto"/>
            <w:bottom w:val="none" w:sz="0" w:space="0" w:color="auto"/>
            <w:right w:val="none" w:sz="0" w:space="0" w:color="auto"/>
          </w:divBdr>
        </w:div>
        <w:div w:id="1144155314">
          <w:marLeft w:val="1267"/>
          <w:marRight w:val="0"/>
          <w:marTop w:val="0"/>
          <w:marBottom w:val="0"/>
          <w:divBdr>
            <w:top w:val="none" w:sz="0" w:space="0" w:color="auto"/>
            <w:left w:val="none" w:sz="0" w:space="0" w:color="auto"/>
            <w:bottom w:val="none" w:sz="0" w:space="0" w:color="auto"/>
            <w:right w:val="none" w:sz="0" w:space="0" w:color="auto"/>
          </w:divBdr>
        </w:div>
        <w:div w:id="490755137">
          <w:marLeft w:val="547"/>
          <w:marRight w:val="0"/>
          <w:marTop w:val="0"/>
          <w:marBottom w:val="0"/>
          <w:divBdr>
            <w:top w:val="none" w:sz="0" w:space="0" w:color="auto"/>
            <w:left w:val="none" w:sz="0" w:space="0" w:color="auto"/>
            <w:bottom w:val="none" w:sz="0" w:space="0" w:color="auto"/>
            <w:right w:val="none" w:sz="0" w:space="0" w:color="auto"/>
          </w:divBdr>
        </w:div>
        <w:div w:id="41565730">
          <w:marLeft w:val="547"/>
          <w:marRight w:val="0"/>
          <w:marTop w:val="0"/>
          <w:marBottom w:val="0"/>
          <w:divBdr>
            <w:top w:val="none" w:sz="0" w:space="0" w:color="auto"/>
            <w:left w:val="none" w:sz="0" w:space="0" w:color="auto"/>
            <w:bottom w:val="none" w:sz="0" w:space="0" w:color="auto"/>
            <w:right w:val="none" w:sz="0" w:space="0" w:color="auto"/>
          </w:divBdr>
        </w:div>
        <w:div w:id="1167479036">
          <w:marLeft w:val="547"/>
          <w:marRight w:val="0"/>
          <w:marTop w:val="0"/>
          <w:marBottom w:val="0"/>
          <w:divBdr>
            <w:top w:val="none" w:sz="0" w:space="0" w:color="auto"/>
            <w:left w:val="none" w:sz="0" w:space="0" w:color="auto"/>
            <w:bottom w:val="none" w:sz="0" w:space="0" w:color="auto"/>
            <w:right w:val="none" w:sz="0" w:space="0" w:color="auto"/>
          </w:divBdr>
        </w:div>
      </w:divsChild>
    </w:div>
    <w:div w:id="1731690062">
      <w:bodyDiv w:val="1"/>
      <w:marLeft w:val="0"/>
      <w:marRight w:val="0"/>
      <w:marTop w:val="0"/>
      <w:marBottom w:val="0"/>
      <w:divBdr>
        <w:top w:val="none" w:sz="0" w:space="0" w:color="auto"/>
        <w:left w:val="none" w:sz="0" w:space="0" w:color="auto"/>
        <w:bottom w:val="none" w:sz="0" w:space="0" w:color="auto"/>
        <w:right w:val="none" w:sz="0" w:space="0" w:color="auto"/>
      </w:divBdr>
    </w:div>
    <w:div w:id="1733650788">
      <w:bodyDiv w:val="1"/>
      <w:marLeft w:val="0"/>
      <w:marRight w:val="0"/>
      <w:marTop w:val="0"/>
      <w:marBottom w:val="0"/>
      <w:divBdr>
        <w:top w:val="none" w:sz="0" w:space="0" w:color="auto"/>
        <w:left w:val="none" w:sz="0" w:space="0" w:color="auto"/>
        <w:bottom w:val="none" w:sz="0" w:space="0" w:color="auto"/>
        <w:right w:val="none" w:sz="0" w:space="0" w:color="auto"/>
      </w:divBdr>
    </w:div>
    <w:div w:id="1734624732">
      <w:bodyDiv w:val="1"/>
      <w:marLeft w:val="0"/>
      <w:marRight w:val="0"/>
      <w:marTop w:val="0"/>
      <w:marBottom w:val="0"/>
      <w:divBdr>
        <w:top w:val="none" w:sz="0" w:space="0" w:color="auto"/>
        <w:left w:val="none" w:sz="0" w:space="0" w:color="auto"/>
        <w:bottom w:val="none" w:sz="0" w:space="0" w:color="auto"/>
        <w:right w:val="none" w:sz="0" w:space="0" w:color="auto"/>
      </w:divBdr>
      <w:divsChild>
        <w:div w:id="1925382695">
          <w:marLeft w:val="547"/>
          <w:marRight w:val="0"/>
          <w:marTop w:val="0"/>
          <w:marBottom w:val="0"/>
          <w:divBdr>
            <w:top w:val="none" w:sz="0" w:space="0" w:color="auto"/>
            <w:left w:val="none" w:sz="0" w:space="0" w:color="auto"/>
            <w:bottom w:val="none" w:sz="0" w:space="0" w:color="auto"/>
            <w:right w:val="none" w:sz="0" w:space="0" w:color="auto"/>
          </w:divBdr>
        </w:div>
        <w:div w:id="1745837777">
          <w:marLeft w:val="547"/>
          <w:marRight w:val="0"/>
          <w:marTop w:val="0"/>
          <w:marBottom w:val="0"/>
          <w:divBdr>
            <w:top w:val="none" w:sz="0" w:space="0" w:color="auto"/>
            <w:left w:val="none" w:sz="0" w:space="0" w:color="auto"/>
            <w:bottom w:val="none" w:sz="0" w:space="0" w:color="auto"/>
            <w:right w:val="none" w:sz="0" w:space="0" w:color="auto"/>
          </w:divBdr>
        </w:div>
        <w:div w:id="801919221">
          <w:marLeft w:val="547"/>
          <w:marRight w:val="0"/>
          <w:marTop w:val="0"/>
          <w:marBottom w:val="0"/>
          <w:divBdr>
            <w:top w:val="none" w:sz="0" w:space="0" w:color="auto"/>
            <w:left w:val="none" w:sz="0" w:space="0" w:color="auto"/>
            <w:bottom w:val="none" w:sz="0" w:space="0" w:color="auto"/>
            <w:right w:val="none" w:sz="0" w:space="0" w:color="auto"/>
          </w:divBdr>
        </w:div>
        <w:div w:id="545485621">
          <w:marLeft w:val="547"/>
          <w:marRight w:val="0"/>
          <w:marTop w:val="0"/>
          <w:marBottom w:val="0"/>
          <w:divBdr>
            <w:top w:val="none" w:sz="0" w:space="0" w:color="auto"/>
            <w:left w:val="none" w:sz="0" w:space="0" w:color="auto"/>
            <w:bottom w:val="none" w:sz="0" w:space="0" w:color="auto"/>
            <w:right w:val="none" w:sz="0" w:space="0" w:color="auto"/>
          </w:divBdr>
        </w:div>
      </w:divsChild>
    </w:div>
    <w:div w:id="1744637852">
      <w:bodyDiv w:val="1"/>
      <w:marLeft w:val="0"/>
      <w:marRight w:val="0"/>
      <w:marTop w:val="0"/>
      <w:marBottom w:val="0"/>
      <w:divBdr>
        <w:top w:val="none" w:sz="0" w:space="0" w:color="auto"/>
        <w:left w:val="none" w:sz="0" w:space="0" w:color="auto"/>
        <w:bottom w:val="none" w:sz="0" w:space="0" w:color="auto"/>
        <w:right w:val="none" w:sz="0" w:space="0" w:color="auto"/>
      </w:divBdr>
    </w:div>
    <w:div w:id="1753772190">
      <w:bodyDiv w:val="1"/>
      <w:marLeft w:val="0"/>
      <w:marRight w:val="0"/>
      <w:marTop w:val="0"/>
      <w:marBottom w:val="0"/>
      <w:divBdr>
        <w:top w:val="none" w:sz="0" w:space="0" w:color="auto"/>
        <w:left w:val="none" w:sz="0" w:space="0" w:color="auto"/>
        <w:bottom w:val="none" w:sz="0" w:space="0" w:color="auto"/>
        <w:right w:val="none" w:sz="0" w:space="0" w:color="auto"/>
      </w:divBdr>
      <w:divsChild>
        <w:div w:id="51781400">
          <w:marLeft w:val="547"/>
          <w:marRight w:val="0"/>
          <w:marTop w:val="0"/>
          <w:marBottom w:val="120"/>
          <w:divBdr>
            <w:top w:val="none" w:sz="0" w:space="0" w:color="auto"/>
            <w:left w:val="none" w:sz="0" w:space="0" w:color="auto"/>
            <w:bottom w:val="none" w:sz="0" w:space="0" w:color="auto"/>
            <w:right w:val="none" w:sz="0" w:space="0" w:color="auto"/>
          </w:divBdr>
        </w:div>
        <w:div w:id="829517212">
          <w:marLeft w:val="547"/>
          <w:marRight w:val="0"/>
          <w:marTop w:val="0"/>
          <w:marBottom w:val="120"/>
          <w:divBdr>
            <w:top w:val="none" w:sz="0" w:space="0" w:color="auto"/>
            <w:left w:val="none" w:sz="0" w:space="0" w:color="auto"/>
            <w:bottom w:val="none" w:sz="0" w:space="0" w:color="auto"/>
            <w:right w:val="none" w:sz="0" w:space="0" w:color="auto"/>
          </w:divBdr>
        </w:div>
        <w:div w:id="655039399">
          <w:marLeft w:val="547"/>
          <w:marRight w:val="0"/>
          <w:marTop w:val="0"/>
          <w:marBottom w:val="120"/>
          <w:divBdr>
            <w:top w:val="none" w:sz="0" w:space="0" w:color="auto"/>
            <w:left w:val="none" w:sz="0" w:space="0" w:color="auto"/>
            <w:bottom w:val="none" w:sz="0" w:space="0" w:color="auto"/>
            <w:right w:val="none" w:sz="0" w:space="0" w:color="auto"/>
          </w:divBdr>
        </w:div>
      </w:divsChild>
    </w:div>
    <w:div w:id="1762873856">
      <w:bodyDiv w:val="1"/>
      <w:marLeft w:val="0"/>
      <w:marRight w:val="0"/>
      <w:marTop w:val="0"/>
      <w:marBottom w:val="0"/>
      <w:divBdr>
        <w:top w:val="none" w:sz="0" w:space="0" w:color="auto"/>
        <w:left w:val="none" w:sz="0" w:space="0" w:color="auto"/>
        <w:bottom w:val="none" w:sz="0" w:space="0" w:color="auto"/>
        <w:right w:val="none" w:sz="0" w:space="0" w:color="auto"/>
      </w:divBdr>
    </w:div>
    <w:div w:id="1790052888">
      <w:bodyDiv w:val="1"/>
      <w:marLeft w:val="0"/>
      <w:marRight w:val="0"/>
      <w:marTop w:val="0"/>
      <w:marBottom w:val="0"/>
      <w:divBdr>
        <w:top w:val="none" w:sz="0" w:space="0" w:color="auto"/>
        <w:left w:val="none" w:sz="0" w:space="0" w:color="auto"/>
        <w:bottom w:val="none" w:sz="0" w:space="0" w:color="auto"/>
        <w:right w:val="none" w:sz="0" w:space="0" w:color="auto"/>
      </w:divBdr>
      <w:divsChild>
        <w:div w:id="924462093">
          <w:marLeft w:val="547"/>
          <w:marRight w:val="0"/>
          <w:marTop w:val="0"/>
          <w:marBottom w:val="0"/>
          <w:divBdr>
            <w:top w:val="none" w:sz="0" w:space="0" w:color="auto"/>
            <w:left w:val="none" w:sz="0" w:space="0" w:color="auto"/>
            <w:bottom w:val="none" w:sz="0" w:space="0" w:color="auto"/>
            <w:right w:val="none" w:sz="0" w:space="0" w:color="auto"/>
          </w:divBdr>
        </w:div>
        <w:div w:id="1035501331">
          <w:marLeft w:val="547"/>
          <w:marRight w:val="0"/>
          <w:marTop w:val="0"/>
          <w:marBottom w:val="0"/>
          <w:divBdr>
            <w:top w:val="none" w:sz="0" w:space="0" w:color="auto"/>
            <w:left w:val="none" w:sz="0" w:space="0" w:color="auto"/>
            <w:bottom w:val="none" w:sz="0" w:space="0" w:color="auto"/>
            <w:right w:val="none" w:sz="0" w:space="0" w:color="auto"/>
          </w:divBdr>
        </w:div>
        <w:div w:id="1855149231">
          <w:marLeft w:val="547"/>
          <w:marRight w:val="0"/>
          <w:marTop w:val="0"/>
          <w:marBottom w:val="0"/>
          <w:divBdr>
            <w:top w:val="none" w:sz="0" w:space="0" w:color="auto"/>
            <w:left w:val="none" w:sz="0" w:space="0" w:color="auto"/>
            <w:bottom w:val="none" w:sz="0" w:space="0" w:color="auto"/>
            <w:right w:val="none" w:sz="0" w:space="0" w:color="auto"/>
          </w:divBdr>
        </w:div>
      </w:divsChild>
    </w:div>
    <w:div w:id="1798640358">
      <w:bodyDiv w:val="1"/>
      <w:marLeft w:val="0"/>
      <w:marRight w:val="0"/>
      <w:marTop w:val="0"/>
      <w:marBottom w:val="0"/>
      <w:divBdr>
        <w:top w:val="none" w:sz="0" w:space="0" w:color="auto"/>
        <w:left w:val="none" w:sz="0" w:space="0" w:color="auto"/>
        <w:bottom w:val="none" w:sz="0" w:space="0" w:color="auto"/>
        <w:right w:val="none" w:sz="0" w:space="0" w:color="auto"/>
      </w:divBdr>
      <w:divsChild>
        <w:div w:id="1148786068">
          <w:marLeft w:val="547"/>
          <w:marRight w:val="0"/>
          <w:marTop w:val="0"/>
          <w:marBottom w:val="120"/>
          <w:divBdr>
            <w:top w:val="none" w:sz="0" w:space="0" w:color="auto"/>
            <w:left w:val="none" w:sz="0" w:space="0" w:color="auto"/>
            <w:bottom w:val="none" w:sz="0" w:space="0" w:color="auto"/>
            <w:right w:val="none" w:sz="0" w:space="0" w:color="auto"/>
          </w:divBdr>
        </w:div>
      </w:divsChild>
    </w:div>
    <w:div w:id="1798791500">
      <w:bodyDiv w:val="1"/>
      <w:marLeft w:val="0"/>
      <w:marRight w:val="0"/>
      <w:marTop w:val="0"/>
      <w:marBottom w:val="0"/>
      <w:divBdr>
        <w:top w:val="none" w:sz="0" w:space="0" w:color="auto"/>
        <w:left w:val="none" w:sz="0" w:space="0" w:color="auto"/>
        <w:bottom w:val="none" w:sz="0" w:space="0" w:color="auto"/>
        <w:right w:val="none" w:sz="0" w:space="0" w:color="auto"/>
      </w:divBdr>
    </w:div>
    <w:div w:id="1812673752">
      <w:bodyDiv w:val="1"/>
      <w:marLeft w:val="0"/>
      <w:marRight w:val="0"/>
      <w:marTop w:val="0"/>
      <w:marBottom w:val="0"/>
      <w:divBdr>
        <w:top w:val="none" w:sz="0" w:space="0" w:color="auto"/>
        <w:left w:val="none" w:sz="0" w:space="0" w:color="auto"/>
        <w:bottom w:val="none" w:sz="0" w:space="0" w:color="auto"/>
        <w:right w:val="none" w:sz="0" w:space="0" w:color="auto"/>
      </w:divBdr>
    </w:div>
    <w:div w:id="1823811139">
      <w:bodyDiv w:val="1"/>
      <w:marLeft w:val="0"/>
      <w:marRight w:val="0"/>
      <w:marTop w:val="0"/>
      <w:marBottom w:val="0"/>
      <w:divBdr>
        <w:top w:val="none" w:sz="0" w:space="0" w:color="auto"/>
        <w:left w:val="none" w:sz="0" w:space="0" w:color="auto"/>
        <w:bottom w:val="none" w:sz="0" w:space="0" w:color="auto"/>
        <w:right w:val="none" w:sz="0" w:space="0" w:color="auto"/>
      </w:divBdr>
      <w:divsChild>
        <w:div w:id="916281179">
          <w:marLeft w:val="547"/>
          <w:marRight w:val="0"/>
          <w:marTop w:val="0"/>
          <w:marBottom w:val="0"/>
          <w:divBdr>
            <w:top w:val="none" w:sz="0" w:space="0" w:color="auto"/>
            <w:left w:val="none" w:sz="0" w:space="0" w:color="auto"/>
            <w:bottom w:val="none" w:sz="0" w:space="0" w:color="auto"/>
            <w:right w:val="none" w:sz="0" w:space="0" w:color="auto"/>
          </w:divBdr>
        </w:div>
        <w:div w:id="2081055489">
          <w:marLeft w:val="547"/>
          <w:marRight w:val="0"/>
          <w:marTop w:val="0"/>
          <w:marBottom w:val="0"/>
          <w:divBdr>
            <w:top w:val="none" w:sz="0" w:space="0" w:color="auto"/>
            <w:left w:val="none" w:sz="0" w:space="0" w:color="auto"/>
            <w:bottom w:val="none" w:sz="0" w:space="0" w:color="auto"/>
            <w:right w:val="none" w:sz="0" w:space="0" w:color="auto"/>
          </w:divBdr>
        </w:div>
        <w:div w:id="2142267542">
          <w:marLeft w:val="547"/>
          <w:marRight w:val="0"/>
          <w:marTop w:val="0"/>
          <w:marBottom w:val="0"/>
          <w:divBdr>
            <w:top w:val="none" w:sz="0" w:space="0" w:color="auto"/>
            <w:left w:val="none" w:sz="0" w:space="0" w:color="auto"/>
            <w:bottom w:val="none" w:sz="0" w:space="0" w:color="auto"/>
            <w:right w:val="none" w:sz="0" w:space="0" w:color="auto"/>
          </w:divBdr>
        </w:div>
        <w:div w:id="423965707">
          <w:marLeft w:val="547"/>
          <w:marRight w:val="0"/>
          <w:marTop w:val="0"/>
          <w:marBottom w:val="0"/>
          <w:divBdr>
            <w:top w:val="none" w:sz="0" w:space="0" w:color="auto"/>
            <w:left w:val="none" w:sz="0" w:space="0" w:color="auto"/>
            <w:bottom w:val="none" w:sz="0" w:space="0" w:color="auto"/>
            <w:right w:val="none" w:sz="0" w:space="0" w:color="auto"/>
          </w:divBdr>
        </w:div>
        <w:div w:id="1743791786">
          <w:marLeft w:val="547"/>
          <w:marRight w:val="0"/>
          <w:marTop w:val="0"/>
          <w:marBottom w:val="0"/>
          <w:divBdr>
            <w:top w:val="none" w:sz="0" w:space="0" w:color="auto"/>
            <w:left w:val="none" w:sz="0" w:space="0" w:color="auto"/>
            <w:bottom w:val="none" w:sz="0" w:space="0" w:color="auto"/>
            <w:right w:val="none" w:sz="0" w:space="0" w:color="auto"/>
          </w:divBdr>
        </w:div>
      </w:divsChild>
    </w:div>
    <w:div w:id="1824931066">
      <w:bodyDiv w:val="1"/>
      <w:marLeft w:val="0"/>
      <w:marRight w:val="0"/>
      <w:marTop w:val="0"/>
      <w:marBottom w:val="0"/>
      <w:divBdr>
        <w:top w:val="none" w:sz="0" w:space="0" w:color="auto"/>
        <w:left w:val="none" w:sz="0" w:space="0" w:color="auto"/>
        <w:bottom w:val="none" w:sz="0" w:space="0" w:color="auto"/>
        <w:right w:val="none" w:sz="0" w:space="0" w:color="auto"/>
      </w:divBdr>
      <w:divsChild>
        <w:div w:id="151023038">
          <w:marLeft w:val="547"/>
          <w:marRight w:val="0"/>
          <w:marTop w:val="0"/>
          <w:marBottom w:val="0"/>
          <w:divBdr>
            <w:top w:val="none" w:sz="0" w:space="0" w:color="auto"/>
            <w:left w:val="none" w:sz="0" w:space="0" w:color="auto"/>
            <w:bottom w:val="none" w:sz="0" w:space="0" w:color="auto"/>
            <w:right w:val="none" w:sz="0" w:space="0" w:color="auto"/>
          </w:divBdr>
        </w:div>
        <w:div w:id="1425420702">
          <w:marLeft w:val="547"/>
          <w:marRight w:val="0"/>
          <w:marTop w:val="0"/>
          <w:marBottom w:val="240"/>
          <w:divBdr>
            <w:top w:val="none" w:sz="0" w:space="0" w:color="auto"/>
            <w:left w:val="none" w:sz="0" w:space="0" w:color="auto"/>
            <w:bottom w:val="none" w:sz="0" w:space="0" w:color="auto"/>
            <w:right w:val="none" w:sz="0" w:space="0" w:color="auto"/>
          </w:divBdr>
        </w:div>
        <w:div w:id="1387098511">
          <w:marLeft w:val="547"/>
          <w:marRight w:val="0"/>
          <w:marTop w:val="0"/>
          <w:marBottom w:val="0"/>
          <w:divBdr>
            <w:top w:val="none" w:sz="0" w:space="0" w:color="auto"/>
            <w:left w:val="none" w:sz="0" w:space="0" w:color="auto"/>
            <w:bottom w:val="none" w:sz="0" w:space="0" w:color="auto"/>
            <w:right w:val="none" w:sz="0" w:space="0" w:color="auto"/>
          </w:divBdr>
        </w:div>
        <w:div w:id="1084230662">
          <w:marLeft w:val="547"/>
          <w:marRight w:val="0"/>
          <w:marTop w:val="0"/>
          <w:marBottom w:val="0"/>
          <w:divBdr>
            <w:top w:val="none" w:sz="0" w:space="0" w:color="auto"/>
            <w:left w:val="none" w:sz="0" w:space="0" w:color="auto"/>
            <w:bottom w:val="none" w:sz="0" w:space="0" w:color="auto"/>
            <w:right w:val="none" w:sz="0" w:space="0" w:color="auto"/>
          </w:divBdr>
        </w:div>
        <w:div w:id="615406478">
          <w:marLeft w:val="547"/>
          <w:marRight w:val="0"/>
          <w:marTop w:val="0"/>
          <w:marBottom w:val="0"/>
          <w:divBdr>
            <w:top w:val="none" w:sz="0" w:space="0" w:color="auto"/>
            <w:left w:val="none" w:sz="0" w:space="0" w:color="auto"/>
            <w:bottom w:val="none" w:sz="0" w:space="0" w:color="auto"/>
            <w:right w:val="none" w:sz="0" w:space="0" w:color="auto"/>
          </w:divBdr>
        </w:div>
      </w:divsChild>
    </w:div>
    <w:div w:id="1844585995">
      <w:bodyDiv w:val="1"/>
      <w:marLeft w:val="0"/>
      <w:marRight w:val="0"/>
      <w:marTop w:val="0"/>
      <w:marBottom w:val="0"/>
      <w:divBdr>
        <w:top w:val="none" w:sz="0" w:space="0" w:color="auto"/>
        <w:left w:val="none" w:sz="0" w:space="0" w:color="auto"/>
        <w:bottom w:val="none" w:sz="0" w:space="0" w:color="auto"/>
        <w:right w:val="none" w:sz="0" w:space="0" w:color="auto"/>
      </w:divBdr>
    </w:div>
    <w:div w:id="1847405699">
      <w:bodyDiv w:val="1"/>
      <w:marLeft w:val="0"/>
      <w:marRight w:val="0"/>
      <w:marTop w:val="0"/>
      <w:marBottom w:val="0"/>
      <w:divBdr>
        <w:top w:val="none" w:sz="0" w:space="0" w:color="auto"/>
        <w:left w:val="none" w:sz="0" w:space="0" w:color="auto"/>
        <w:bottom w:val="none" w:sz="0" w:space="0" w:color="auto"/>
        <w:right w:val="none" w:sz="0" w:space="0" w:color="auto"/>
      </w:divBdr>
      <w:divsChild>
        <w:div w:id="66613493">
          <w:marLeft w:val="547"/>
          <w:marRight w:val="0"/>
          <w:marTop w:val="0"/>
          <w:marBottom w:val="0"/>
          <w:divBdr>
            <w:top w:val="none" w:sz="0" w:space="0" w:color="auto"/>
            <w:left w:val="none" w:sz="0" w:space="0" w:color="auto"/>
            <w:bottom w:val="none" w:sz="0" w:space="0" w:color="auto"/>
            <w:right w:val="none" w:sz="0" w:space="0" w:color="auto"/>
          </w:divBdr>
        </w:div>
        <w:div w:id="1859125362">
          <w:marLeft w:val="547"/>
          <w:marRight w:val="0"/>
          <w:marTop w:val="0"/>
          <w:marBottom w:val="0"/>
          <w:divBdr>
            <w:top w:val="none" w:sz="0" w:space="0" w:color="auto"/>
            <w:left w:val="none" w:sz="0" w:space="0" w:color="auto"/>
            <w:bottom w:val="none" w:sz="0" w:space="0" w:color="auto"/>
            <w:right w:val="none" w:sz="0" w:space="0" w:color="auto"/>
          </w:divBdr>
        </w:div>
        <w:div w:id="2093431918">
          <w:marLeft w:val="547"/>
          <w:marRight w:val="0"/>
          <w:marTop w:val="0"/>
          <w:marBottom w:val="0"/>
          <w:divBdr>
            <w:top w:val="none" w:sz="0" w:space="0" w:color="auto"/>
            <w:left w:val="none" w:sz="0" w:space="0" w:color="auto"/>
            <w:bottom w:val="none" w:sz="0" w:space="0" w:color="auto"/>
            <w:right w:val="none" w:sz="0" w:space="0" w:color="auto"/>
          </w:divBdr>
        </w:div>
      </w:divsChild>
    </w:div>
    <w:div w:id="1854804419">
      <w:bodyDiv w:val="1"/>
      <w:marLeft w:val="0"/>
      <w:marRight w:val="0"/>
      <w:marTop w:val="0"/>
      <w:marBottom w:val="0"/>
      <w:divBdr>
        <w:top w:val="none" w:sz="0" w:space="0" w:color="auto"/>
        <w:left w:val="none" w:sz="0" w:space="0" w:color="auto"/>
        <w:bottom w:val="none" w:sz="0" w:space="0" w:color="auto"/>
        <w:right w:val="none" w:sz="0" w:space="0" w:color="auto"/>
      </w:divBdr>
      <w:divsChild>
        <w:div w:id="1737826058">
          <w:marLeft w:val="547"/>
          <w:marRight w:val="0"/>
          <w:marTop w:val="0"/>
          <w:marBottom w:val="0"/>
          <w:divBdr>
            <w:top w:val="none" w:sz="0" w:space="0" w:color="auto"/>
            <w:left w:val="none" w:sz="0" w:space="0" w:color="auto"/>
            <w:bottom w:val="none" w:sz="0" w:space="0" w:color="auto"/>
            <w:right w:val="none" w:sz="0" w:space="0" w:color="auto"/>
          </w:divBdr>
        </w:div>
        <w:div w:id="1804927202">
          <w:marLeft w:val="547"/>
          <w:marRight w:val="0"/>
          <w:marTop w:val="0"/>
          <w:marBottom w:val="0"/>
          <w:divBdr>
            <w:top w:val="none" w:sz="0" w:space="0" w:color="auto"/>
            <w:left w:val="none" w:sz="0" w:space="0" w:color="auto"/>
            <w:bottom w:val="none" w:sz="0" w:space="0" w:color="auto"/>
            <w:right w:val="none" w:sz="0" w:space="0" w:color="auto"/>
          </w:divBdr>
        </w:div>
        <w:div w:id="949551240">
          <w:marLeft w:val="547"/>
          <w:marRight w:val="0"/>
          <w:marTop w:val="0"/>
          <w:marBottom w:val="0"/>
          <w:divBdr>
            <w:top w:val="none" w:sz="0" w:space="0" w:color="auto"/>
            <w:left w:val="none" w:sz="0" w:space="0" w:color="auto"/>
            <w:bottom w:val="none" w:sz="0" w:space="0" w:color="auto"/>
            <w:right w:val="none" w:sz="0" w:space="0" w:color="auto"/>
          </w:divBdr>
        </w:div>
        <w:div w:id="1228960407">
          <w:marLeft w:val="547"/>
          <w:marRight w:val="0"/>
          <w:marTop w:val="0"/>
          <w:marBottom w:val="0"/>
          <w:divBdr>
            <w:top w:val="none" w:sz="0" w:space="0" w:color="auto"/>
            <w:left w:val="none" w:sz="0" w:space="0" w:color="auto"/>
            <w:bottom w:val="none" w:sz="0" w:space="0" w:color="auto"/>
            <w:right w:val="none" w:sz="0" w:space="0" w:color="auto"/>
          </w:divBdr>
        </w:div>
        <w:div w:id="1788353559">
          <w:marLeft w:val="547"/>
          <w:marRight w:val="0"/>
          <w:marTop w:val="0"/>
          <w:marBottom w:val="0"/>
          <w:divBdr>
            <w:top w:val="none" w:sz="0" w:space="0" w:color="auto"/>
            <w:left w:val="none" w:sz="0" w:space="0" w:color="auto"/>
            <w:bottom w:val="none" w:sz="0" w:space="0" w:color="auto"/>
            <w:right w:val="none" w:sz="0" w:space="0" w:color="auto"/>
          </w:divBdr>
        </w:div>
        <w:div w:id="1529610490">
          <w:marLeft w:val="547"/>
          <w:marRight w:val="0"/>
          <w:marTop w:val="0"/>
          <w:marBottom w:val="0"/>
          <w:divBdr>
            <w:top w:val="none" w:sz="0" w:space="0" w:color="auto"/>
            <w:left w:val="none" w:sz="0" w:space="0" w:color="auto"/>
            <w:bottom w:val="none" w:sz="0" w:space="0" w:color="auto"/>
            <w:right w:val="none" w:sz="0" w:space="0" w:color="auto"/>
          </w:divBdr>
        </w:div>
      </w:divsChild>
    </w:div>
    <w:div w:id="1864898113">
      <w:bodyDiv w:val="1"/>
      <w:marLeft w:val="0"/>
      <w:marRight w:val="0"/>
      <w:marTop w:val="0"/>
      <w:marBottom w:val="0"/>
      <w:divBdr>
        <w:top w:val="none" w:sz="0" w:space="0" w:color="auto"/>
        <w:left w:val="none" w:sz="0" w:space="0" w:color="auto"/>
        <w:bottom w:val="none" w:sz="0" w:space="0" w:color="auto"/>
        <w:right w:val="none" w:sz="0" w:space="0" w:color="auto"/>
      </w:divBdr>
      <w:divsChild>
        <w:div w:id="80490054">
          <w:marLeft w:val="547"/>
          <w:marRight w:val="0"/>
          <w:marTop w:val="0"/>
          <w:marBottom w:val="0"/>
          <w:divBdr>
            <w:top w:val="none" w:sz="0" w:space="0" w:color="auto"/>
            <w:left w:val="none" w:sz="0" w:space="0" w:color="auto"/>
            <w:bottom w:val="none" w:sz="0" w:space="0" w:color="auto"/>
            <w:right w:val="none" w:sz="0" w:space="0" w:color="auto"/>
          </w:divBdr>
        </w:div>
        <w:div w:id="1586063867">
          <w:marLeft w:val="547"/>
          <w:marRight w:val="0"/>
          <w:marTop w:val="0"/>
          <w:marBottom w:val="0"/>
          <w:divBdr>
            <w:top w:val="none" w:sz="0" w:space="0" w:color="auto"/>
            <w:left w:val="none" w:sz="0" w:space="0" w:color="auto"/>
            <w:bottom w:val="none" w:sz="0" w:space="0" w:color="auto"/>
            <w:right w:val="none" w:sz="0" w:space="0" w:color="auto"/>
          </w:divBdr>
        </w:div>
        <w:div w:id="245500179">
          <w:marLeft w:val="547"/>
          <w:marRight w:val="0"/>
          <w:marTop w:val="0"/>
          <w:marBottom w:val="0"/>
          <w:divBdr>
            <w:top w:val="none" w:sz="0" w:space="0" w:color="auto"/>
            <w:left w:val="none" w:sz="0" w:space="0" w:color="auto"/>
            <w:bottom w:val="none" w:sz="0" w:space="0" w:color="auto"/>
            <w:right w:val="none" w:sz="0" w:space="0" w:color="auto"/>
          </w:divBdr>
        </w:div>
        <w:div w:id="1459254695">
          <w:marLeft w:val="547"/>
          <w:marRight w:val="0"/>
          <w:marTop w:val="0"/>
          <w:marBottom w:val="0"/>
          <w:divBdr>
            <w:top w:val="none" w:sz="0" w:space="0" w:color="auto"/>
            <w:left w:val="none" w:sz="0" w:space="0" w:color="auto"/>
            <w:bottom w:val="none" w:sz="0" w:space="0" w:color="auto"/>
            <w:right w:val="none" w:sz="0" w:space="0" w:color="auto"/>
          </w:divBdr>
        </w:div>
        <w:div w:id="1275092217">
          <w:marLeft w:val="547"/>
          <w:marRight w:val="0"/>
          <w:marTop w:val="0"/>
          <w:marBottom w:val="0"/>
          <w:divBdr>
            <w:top w:val="none" w:sz="0" w:space="0" w:color="auto"/>
            <w:left w:val="none" w:sz="0" w:space="0" w:color="auto"/>
            <w:bottom w:val="none" w:sz="0" w:space="0" w:color="auto"/>
            <w:right w:val="none" w:sz="0" w:space="0" w:color="auto"/>
          </w:divBdr>
        </w:div>
      </w:divsChild>
    </w:div>
    <w:div w:id="1869834387">
      <w:bodyDiv w:val="1"/>
      <w:marLeft w:val="0"/>
      <w:marRight w:val="0"/>
      <w:marTop w:val="0"/>
      <w:marBottom w:val="0"/>
      <w:divBdr>
        <w:top w:val="none" w:sz="0" w:space="0" w:color="auto"/>
        <w:left w:val="none" w:sz="0" w:space="0" w:color="auto"/>
        <w:bottom w:val="none" w:sz="0" w:space="0" w:color="auto"/>
        <w:right w:val="none" w:sz="0" w:space="0" w:color="auto"/>
      </w:divBdr>
      <w:divsChild>
        <w:div w:id="1808860033">
          <w:marLeft w:val="547"/>
          <w:marRight w:val="0"/>
          <w:marTop w:val="0"/>
          <w:marBottom w:val="0"/>
          <w:divBdr>
            <w:top w:val="none" w:sz="0" w:space="0" w:color="auto"/>
            <w:left w:val="none" w:sz="0" w:space="0" w:color="auto"/>
            <w:bottom w:val="none" w:sz="0" w:space="0" w:color="auto"/>
            <w:right w:val="none" w:sz="0" w:space="0" w:color="auto"/>
          </w:divBdr>
        </w:div>
        <w:div w:id="561331864">
          <w:marLeft w:val="547"/>
          <w:marRight w:val="0"/>
          <w:marTop w:val="0"/>
          <w:marBottom w:val="0"/>
          <w:divBdr>
            <w:top w:val="none" w:sz="0" w:space="0" w:color="auto"/>
            <w:left w:val="none" w:sz="0" w:space="0" w:color="auto"/>
            <w:bottom w:val="none" w:sz="0" w:space="0" w:color="auto"/>
            <w:right w:val="none" w:sz="0" w:space="0" w:color="auto"/>
          </w:divBdr>
        </w:div>
      </w:divsChild>
    </w:div>
    <w:div w:id="1884905483">
      <w:bodyDiv w:val="1"/>
      <w:marLeft w:val="0"/>
      <w:marRight w:val="0"/>
      <w:marTop w:val="0"/>
      <w:marBottom w:val="0"/>
      <w:divBdr>
        <w:top w:val="none" w:sz="0" w:space="0" w:color="auto"/>
        <w:left w:val="none" w:sz="0" w:space="0" w:color="auto"/>
        <w:bottom w:val="none" w:sz="0" w:space="0" w:color="auto"/>
        <w:right w:val="none" w:sz="0" w:space="0" w:color="auto"/>
      </w:divBdr>
    </w:div>
    <w:div w:id="1894080280">
      <w:bodyDiv w:val="1"/>
      <w:marLeft w:val="0"/>
      <w:marRight w:val="0"/>
      <w:marTop w:val="0"/>
      <w:marBottom w:val="0"/>
      <w:divBdr>
        <w:top w:val="none" w:sz="0" w:space="0" w:color="auto"/>
        <w:left w:val="none" w:sz="0" w:space="0" w:color="auto"/>
        <w:bottom w:val="none" w:sz="0" w:space="0" w:color="auto"/>
        <w:right w:val="none" w:sz="0" w:space="0" w:color="auto"/>
      </w:divBdr>
      <w:divsChild>
        <w:div w:id="2125272359">
          <w:marLeft w:val="547"/>
          <w:marRight w:val="0"/>
          <w:marTop w:val="40"/>
          <w:marBottom w:val="40"/>
          <w:divBdr>
            <w:top w:val="none" w:sz="0" w:space="0" w:color="auto"/>
            <w:left w:val="none" w:sz="0" w:space="0" w:color="auto"/>
            <w:bottom w:val="none" w:sz="0" w:space="0" w:color="auto"/>
            <w:right w:val="none" w:sz="0" w:space="0" w:color="auto"/>
          </w:divBdr>
        </w:div>
        <w:div w:id="1011643126">
          <w:marLeft w:val="547"/>
          <w:marRight w:val="0"/>
          <w:marTop w:val="40"/>
          <w:marBottom w:val="40"/>
          <w:divBdr>
            <w:top w:val="none" w:sz="0" w:space="0" w:color="auto"/>
            <w:left w:val="none" w:sz="0" w:space="0" w:color="auto"/>
            <w:bottom w:val="none" w:sz="0" w:space="0" w:color="auto"/>
            <w:right w:val="none" w:sz="0" w:space="0" w:color="auto"/>
          </w:divBdr>
        </w:div>
      </w:divsChild>
    </w:div>
    <w:div w:id="1909923425">
      <w:bodyDiv w:val="1"/>
      <w:marLeft w:val="0"/>
      <w:marRight w:val="0"/>
      <w:marTop w:val="0"/>
      <w:marBottom w:val="0"/>
      <w:divBdr>
        <w:top w:val="none" w:sz="0" w:space="0" w:color="auto"/>
        <w:left w:val="none" w:sz="0" w:space="0" w:color="auto"/>
        <w:bottom w:val="none" w:sz="0" w:space="0" w:color="auto"/>
        <w:right w:val="none" w:sz="0" w:space="0" w:color="auto"/>
      </w:divBdr>
    </w:div>
    <w:div w:id="1911769947">
      <w:bodyDiv w:val="1"/>
      <w:marLeft w:val="0"/>
      <w:marRight w:val="0"/>
      <w:marTop w:val="0"/>
      <w:marBottom w:val="0"/>
      <w:divBdr>
        <w:top w:val="none" w:sz="0" w:space="0" w:color="auto"/>
        <w:left w:val="none" w:sz="0" w:space="0" w:color="auto"/>
        <w:bottom w:val="none" w:sz="0" w:space="0" w:color="auto"/>
        <w:right w:val="none" w:sz="0" w:space="0" w:color="auto"/>
      </w:divBdr>
    </w:div>
    <w:div w:id="1928614153">
      <w:bodyDiv w:val="1"/>
      <w:marLeft w:val="0"/>
      <w:marRight w:val="0"/>
      <w:marTop w:val="0"/>
      <w:marBottom w:val="0"/>
      <w:divBdr>
        <w:top w:val="none" w:sz="0" w:space="0" w:color="auto"/>
        <w:left w:val="none" w:sz="0" w:space="0" w:color="auto"/>
        <w:bottom w:val="none" w:sz="0" w:space="0" w:color="auto"/>
        <w:right w:val="none" w:sz="0" w:space="0" w:color="auto"/>
      </w:divBdr>
      <w:divsChild>
        <w:div w:id="1970427226">
          <w:marLeft w:val="547"/>
          <w:marRight w:val="0"/>
          <w:marTop w:val="0"/>
          <w:marBottom w:val="0"/>
          <w:divBdr>
            <w:top w:val="none" w:sz="0" w:space="0" w:color="auto"/>
            <w:left w:val="none" w:sz="0" w:space="0" w:color="auto"/>
            <w:bottom w:val="none" w:sz="0" w:space="0" w:color="auto"/>
            <w:right w:val="none" w:sz="0" w:space="0" w:color="auto"/>
          </w:divBdr>
        </w:div>
        <w:div w:id="1910265669">
          <w:marLeft w:val="547"/>
          <w:marRight w:val="0"/>
          <w:marTop w:val="0"/>
          <w:marBottom w:val="0"/>
          <w:divBdr>
            <w:top w:val="none" w:sz="0" w:space="0" w:color="auto"/>
            <w:left w:val="none" w:sz="0" w:space="0" w:color="auto"/>
            <w:bottom w:val="none" w:sz="0" w:space="0" w:color="auto"/>
            <w:right w:val="none" w:sz="0" w:space="0" w:color="auto"/>
          </w:divBdr>
        </w:div>
        <w:div w:id="1708868329">
          <w:marLeft w:val="547"/>
          <w:marRight w:val="0"/>
          <w:marTop w:val="0"/>
          <w:marBottom w:val="0"/>
          <w:divBdr>
            <w:top w:val="none" w:sz="0" w:space="0" w:color="auto"/>
            <w:left w:val="none" w:sz="0" w:space="0" w:color="auto"/>
            <w:bottom w:val="none" w:sz="0" w:space="0" w:color="auto"/>
            <w:right w:val="none" w:sz="0" w:space="0" w:color="auto"/>
          </w:divBdr>
        </w:div>
        <w:div w:id="367998124">
          <w:marLeft w:val="547"/>
          <w:marRight w:val="0"/>
          <w:marTop w:val="0"/>
          <w:marBottom w:val="0"/>
          <w:divBdr>
            <w:top w:val="none" w:sz="0" w:space="0" w:color="auto"/>
            <w:left w:val="none" w:sz="0" w:space="0" w:color="auto"/>
            <w:bottom w:val="none" w:sz="0" w:space="0" w:color="auto"/>
            <w:right w:val="none" w:sz="0" w:space="0" w:color="auto"/>
          </w:divBdr>
        </w:div>
        <w:div w:id="1773352779">
          <w:marLeft w:val="547"/>
          <w:marRight w:val="0"/>
          <w:marTop w:val="0"/>
          <w:marBottom w:val="0"/>
          <w:divBdr>
            <w:top w:val="none" w:sz="0" w:space="0" w:color="auto"/>
            <w:left w:val="none" w:sz="0" w:space="0" w:color="auto"/>
            <w:bottom w:val="none" w:sz="0" w:space="0" w:color="auto"/>
            <w:right w:val="none" w:sz="0" w:space="0" w:color="auto"/>
          </w:divBdr>
        </w:div>
        <w:div w:id="1886868555">
          <w:marLeft w:val="547"/>
          <w:marRight w:val="0"/>
          <w:marTop w:val="0"/>
          <w:marBottom w:val="0"/>
          <w:divBdr>
            <w:top w:val="none" w:sz="0" w:space="0" w:color="auto"/>
            <w:left w:val="none" w:sz="0" w:space="0" w:color="auto"/>
            <w:bottom w:val="none" w:sz="0" w:space="0" w:color="auto"/>
            <w:right w:val="none" w:sz="0" w:space="0" w:color="auto"/>
          </w:divBdr>
        </w:div>
        <w:div w:id="58864381">
          <w:marLeft w:val="547"/>
          <w:marRight w:val="0"/>
          <w:marTop w:val="0"/>
          <w:marBottom w:val="0"/>
          <w:divBdr>
            <w:top w:val="none" w:sz="0" w:space="0" w:color="auto"/>
            <w:left w:val="none" w:sz="0" w:space="0" w:color="auto"/>
            <w:bottom w:val="none" w:sz="0" w:space="0" w:color="auto"/>
            <w:right w:val="none" w:sz="0" w:space="0" w:color="auto"/>
          </w:divBdr>
        </w:div>
        <w:div w:id="44107178">
          <w:marLeft w:val="547"/>
          <w:marRight w:val="0"/>
          <w:marTop w:val="0"/>
          <w:marBottom w:val="0"/>
          <w:divBdr>
            <w:top w:val="none" w:sz="0" w:space="0" w:color="auto"/>
            <w:left w:val="none" w:sz="0" w:space="0" w:color="auto"/>
            <w:bottom w:val="none" w:sz="0" w:space="0" w:color="auto"/>
            <w:right w:val="none" w:sz="0" w:space="0" w:color="auto"/>
          </w:divBdr>
        </w:div>
        <w:div w:id="1154948354">
          <w:marLeft w:val="547"/>
          <w:marRight w:val="0"/>
          <w:marTop w:val="0"/>
          <w:marBottom w:val="0"/>
          <w:divBdr>
            <w:top w:val="none" w:sz="0" w:space="0" w:color="auto"/>
            <w:left w:val="none" w:sz="0" w:space="0" w:color="auto"/>
            <w:bottom w:val="none" w:sz="0" w:space="0" w:color="auto"/>
            <w:right w:val="none" w:sz="0" w:space="0" w:color="auto"/>
          </w:divBdr>
        </w:div>
      </w:divsChild>
    </w:div>
    <w:div w:id="1929461043">
      <w:bodyDiv w:val="1"/>
      <w:marLeft w:val="0"/>
      <w:marRight w:val="0"/>
      <w:marTop w:val="0"/>
      <w:marBottom w:val="0"/>
      <w:divBdr>
        <w:top w:val="none" w:sz="0" w:space="0" w:color="auto"/>
        <w:left w:val="none" w:sz="0" w:space="0" w:color="auto"/>
        <w:bottom w:val="none" w:sz="0" w:space="0" w:color="auto"/>
        <w:right w:val="none" w:sz="0" w:space="0" w:color="auto"/>
      </w:divBdr>
      <w:divsChild>
        <w:div w:id="1157384872">
          <w:marLeft w:val="547"/>
          <w:marRight w:val="0"/>
          <w:marTop w:val="0"/>
          <w:marBottom w:val="120"/>
          <w:divBdr>
            <w:top w:val="none" w:sz="0" w:space="0" w:color="auto"/>
            <w:left w:val="none" w:sz="0" w:space="0" w:color="auto"/>
            <w:bottom w:val="none" w:sz="0" w:space="0" w:color="auto"/>
            <w:right w:val="none" w:sz="0" w:space="0" w:color="auto"/>
          </w:divBdr>
        </w:div>
        <w:div w:id="1594513633">
          <w:marLeft w:val="547"/>
          <w:marRight w:val="0"/>
          <w:marTop w:val="0"/>
          <w:marBottom w:val="120"/>
          <w:divBdr>
            <w:top w:val="none" w:sz="0" w:space="0" w:color="auto"/>
            <w:left w:val="none" w:sz="0" w:space="0" w:color="auto"/>
            <w:bottom w:val="none" w:sz="0" w:space="0" w:color="auto"/>
            <w:right w:val="none" w:sz="0" w:space="0" w:color="auto"/>
          </w:divBdr>
        </w:div>
        <w:div w:id="267540733">
          <w:marLeft w:val="547"/>
          <w:marRight w:val="0"/>
          <w:marTop w:val="0"/>
          <w:marBottom w:val="120"/>
          <w:divBdr>
            <w:top w:val="none" w:sz="0" w:space="0" w:color="auto"/>
            <w:left w:val="none" w:sz="0" w:space="0" w:color="auto"/>
            <w:bottom w:val="none" w:sz="0" w:space="0" w:color="auto"/>
            <w:right w:val="none" w:sz="0" w:space="0" w:color="auto"/>
          </w:divBdr>
        </w:div>
        <w:div w:id="294609159">
          <w:marLeft w:val="547"/>
          <w:marRight w:val="0"/>
          <w:marTop w:val="0"/>
          <w:marBottom w:val="120"/>
          <w:divBdr>
            <w:top w:val="none" w:sz="0" w:space="0" w:color="auto"/>
            <w:left w:val="none" w:sz="0" w:space="0" w:color="auto"/>
            <w:bottom w:val="none" w:sz="0" w:space="0" w:color="auto"/>
            <w:right w:val="none" w:sz="0" w:space="0" w:color="auto"/>
          </w:divBdr>
        </w:div>
      </w:divsChild>
    </w:div>
    <w:div w:id="1932078675">
      <w:bodyDiv w:val="1"/>
      <w:marLeft w:val="0"/>
      <w:marRight w:val="0"/>
      <w:marTop w:val="0"/>
      <w:marBottom w:val="0"/>
      <w:divBdr>
        <w:top w:val="none" w:sz="0" w:space="0" w:color="auto"/>
        <w:left w:val="none" w:sz="0" w:space="0" w:color="auto"/>
        <w:bottom w:val="none" w:sz="0" w:space="0" w:color="auto"/>
        <w:right w:val="none" w:sz="0" w:space="0" w:color="auto"/>
      </w:divBdr>
    </w:div>
    <w:div w:id="1938557918">
      <w:bodyDiv w:val="1"/>
      <w:marLeft w:val="0"/>
      <w:marRight w:val="0"/>
      <w:marTop w:val="0"/>
      <w:marBottom w:val="0"/>
      <w:divBdr>
        <w:top w:val="none" w:sz="0" w:space="0" w:color="auto"/>
        <w:left w:val="none" w:sz="0" w:space="0" w:color="auto"/>
        <w:bottom w:val="none" w:sz="0" w:space="0" w:color="auto"/>
        <w:right w:val="none" w:sz="0" w:space="0" w:color="auto"/>
      </w:divBdr>
      <w:divsChild>
        <w:div w:id="690187819">
          <w:marLeft w:val="547"/>
          <w:marRight w:val="0"/>
          <w:marTop w:val="0"/>
          <w:marBottom w:val="120"/>
          <w:divBdr>
            <w:top w:val="none" w:sz="0" w:space="0" w:color="auto"/>
            <w:left w:val="none" w:sz="0" w:space="0" w:color="auto"/>
            <w:bottom w:val="none" w:sz="0" w:space="0" w:color="auto"/>
            <w:right w:val="none" w:sz="0" w:space="0" w:color="auto"/>
          </w:divBdr>
        </w:div>
        <w:div w:id="1936746071">
          <w:marLeft w:val="547"/>
          <w:marRight w:val="0"/>
          <w:marTop w:val="0"/>
          <w:marBottom w:val="120"/>
          <w:divBdr>
            <w:top w:val="none" w:sz="0" w:space="0" w:color="auto"/>
            <w:left w:val="none" w:sz="0" w:space="0" w:color="auto"/>
            <w:bottom w:val="none" w:sz="0" w:space="0" w:color="auto"/>
            <w:right w:val="none" w:sz="0" w:space="0" w:color="auto"/>
          </w:divBdr>
        </w:div>
        <w:div w:id="1447895060">
          <w:marLeft w:val="547"/>
          <w:marRight w:val="0"/>
          <w:marTop w:val="0"/>
          <w:marBottom w:val="120"/>
          <w:divBdr>
            <w:top w:val="none" w:sz="0" w:space="0" w:color="auto"/>
            <w:left w:val="none" w:sz="0" w:space="0" w:color="auto"/>
            <w:bottom w:val="none" w:sz="0" w:space="0" w:color="auto"/>
            <w:right w:val="none" w:sz="0" w:space="0" w:color="auto"/>
          </w:divBdr>
        </w:div>
        <w:div w:id="647438637">
          <w:marLeft w:val="547"/>
          <w:marRight w:val="0"/>
          <w:marTop w:val="0"/>
          <w:marBottom w:val="120"/>
          <w:divBdr>
            <w:top w:val="none" w:sz="0" w:space="0" w:color="auto"/>
            <w:left w:val="none" w:sz="0" w:space="0" w:color="auto"/>
            <w:bottom w:val="none" w:sz="0" w:space="0" w:color="auto"/>
            <w:right w:val="none" w:sz="0" w:space="0" w:color="auto"/>
          </w:divBdr>
        </w:div>
        <w:div w:id="1656909458">
          <w:marLeft w:val="547"/>
          <w:marRight w:val="0"/>
          <w:marTop w:val="0"/>
          <w:marBottom w:val="0"/>
          <w:divBdr>
            <w:top w:val="none" w:sz="0" w:space="0" w:color="auto"/>
            <w:left w:val="none" w:sz="0" w:space="0" w:color="auto"/>
            <w:bottom w:val="none" w:sz="0" w:space="0" w:color="auto"/>
            <w:right w:val="none" w:sz="0" w:space="0" w:color="auto"/>
          </w:divBdr>
        </w:div>
      </w:divsChild>
    </w:div>
    <w:div w:id="1940750166">
      <w:bodyDiv w:val="1"/>
      <w:marLeft w:val="0"/>
      <w:marRight w:val="0"/>
      <w:marTop w:val="0"/>
      <w:marBottom w:val="0"/>
      <w:divBdr>
        <w:top w:val="none" w:sz="0" w:space="0" w:color="auto"/>
        <w:left w:val="none" w:sz="0" w:space="0" w:color="auto"/>
        <w:bottom w:val="none" w:sz="0" w:space="0" w:color="auto"/>
        <w:right w:val="none" w:sz="0" w:space="0" w:color="auto"/>
      </w:divBdr>
      <w:divsChild>
        <w:div w:id="1070614528">
          <w:marLeft w:val="547"/>
          <w:marRight w:val="0"/>
          <w:marTop w:val="0"/>
          <w:marBottom w:val="240"/>
          <w:divBdr>
            <w:top w:val="none" w:sz="0" w:space="0" w:color="auto"/>
            <w:left w:val="none" w:sz="0" w:space="0" w:color="auto"/>
            <w:bottom w:val="none" w:sz="0" w:space="0" w:color="auto"/>
            <w:right w:val="none" w:sz="0" w:space="0" w:color="auto"/>
          </w:divBdr>
        </w:div>
        <w:div w:id="1370454547">
          <w:marLeft w:val="547"/>
          <w:marRight w:val="0"/>
          <w:marTop w:val="0"/>
          <w:marBottom w:val="240"/>
          <w:divBdr>
            <w:top w:val="none" w:sz="0" w:space="0" w:color="auto"/>
            <w:left w:val="none" w:sz="0" w:space="0" w:color="auto"/>
            <w:bottom w:val="none" w:sz="0" w:space="0" w:color="auto"/>
            <w:right w:val="none" w:sz="0" w:space="0" w:color="auto"/>
          </w:divBdr>
        </w:div>
        <w:div w:id="1123496913">
          <w:marLeft w:val="547"/>
          <w:marRight w:val="0"/>
          <w:marTop w:val="0"/>
          <w:marBottom w:val="240"/>
          <w:divBdr>
            <w:top w:val="none" w:sz="0" w:space="0" w:color="auto"/>
            <w:left w:val="none" w:sz="0" w:space="0" w:color="auto"/>
            <w:bottom w:val="none" w:sz="0" w:space="0" w:color="auto"/>
            <w:right w:val="none" w:sz="0" w:space="0" w:color="auto"/>
          </w:divBdr>
        </w:div>
      </w:divsChild>
    </w:div>
    <w:div w:id="1944994684">
      <w:bodyDiv w:val="1"/>
      <w:marLeft w:val="0"/>
      <w:marRight w:val="0"/>
      <w:marTop w:val="0"/>
      <w:marBottom w:val="0"/>
      <w:divBdr>
        <w:top w:val="none" w:sz="0" w:space="0" w:color="auto"/>
        <w:left w:val="none" w:sz="0" w:space="0" w:color="auto"/>
        <w:bottom w:val="none" w:sz="0" w:space="0" w:color="auto"/>
        <w:right w:val="none" w:sz="0" w:space="0" w:color="auto"/>
      </w:divBdr>
      <w:divsChild>
        <w:div w:id="1870100287">
          <w:marLeft w:val="547"/>
          <w:marRight w:val="0"/>
          <w:marTop w:val="80"/>
          <w:marBottom w:val="80"/>
          <w:divBdr>
            <w:top w:val="none" w:sz="0" w:space="0" w:color="auto"/>
            <w:left w:val="none" w:sz="0" w:space="0" w:color="auto"/>
            <w:bottom w:val="none" w:sz="0" w:space="0" w:color="auto"/>
            <w:right w:val="none" w:sz="0" w:space="0" w:color="auto"/>
          </w:divBdr>
        </w:div>
        <w:div w:id="1567372509">
          <w:marLeft w:val="1267"/>
          <w:marRight w:val="0"/>
          <w:marTop w:val="40"/>
          <w:marBottom w:val="40"/>
          <w:divBdr>
            <w:top w:val="none" w:sz="0" w:space="0" w:color="auto"/>
            <w:left w:val="none" w:sz="0" w:space="0" w:color="auto"/>
            <w:bottom w:val="none" w:sz="0" w:space="0" w:color="auto"/>
            <w:right w:val="none" w:sz="0" w:space="0" w:color="auto"/>
          </w:divBdr>
        </w:div>
        <w:div w:id="714962013">
          <w:marLeft w:val="1267"/>
          <w:marRight w:val="0"/>
          <w:marTop w:val="40"/>
          <w:marBottom w:val="40"/>
          <w:divBdr>
            <w:top w:val="none" w:sz="0" w:space="0" w:color="auto"/>
            <w:left w:val="none" w:sz="0" w:space="0" w:color="auto"/>
            <w:bottom w:val="none" w:sz="0" w:space="0" w:color="auto"/>
            <w:right w:val="none" w:sz="0" w:space="0" w:color="auto"/>
          </w:divBdr>
        </w:div>
        <w:div w:id="1556425005">
          <w:marLeft w:val="1267"/>
          <w:marRight w:val="0"/>
          <w:marTop w:val="40"/>
          <w:marBottom w:val="40"/>
          <w:divBdr>
            <w:top w:val="none" w:sz="0" w:space="0" w:color="auto"/>
            <w:left w:val="none" w:sz="0" w:space="0" w:color="auto"/>
            <w:bottom w:val="none" w:sz="0" w:space="0" w:color="auto"/>
            <w:right w:val="none" w:sz="0" w:space="0" w:color="auto"/>
          </w:divBdr>
        </w:div>
        <w:div w:id="1253003983">
          <w:marLeft w:val="1267"/>
          <w:marRight w:val="0"/>
          <w:marTop w:val="40"/>
          <w:marBottom w:val="40"/>
          <w:divBdr>
            <w:top w:val="none" w:sz="0" w:space="0" w:color="auto"/>
            <w:left w:val="none" w:sz="0" w:space="0" w:color="auto"/>
            <w:bottom w:val="none" w:sz="0" w:space="0" w:color="auto"/>
            <w:right w:val="none" w:sz="0" w:space="0" w:color="auto"/>
          </w:divBdr>
        </w:div>
        <w:div w:id="566842187">
          <w:marLeft w:val="1267"/>
          <w:marRight w:val="0"/>
          <w:marTop w:val="40"/>
          <w:marBottom w:val="40"/>
          <w:divBdr>
            <w:top w:val="none" w:sz="0" w:space="0" w:color="auto"/>
            <w:left w:val="none" w:sz="0" w:space="0" w:color="auto"/>
            <w:bottom w:val="none" w:sz="0" w:space="0" w:color="auto"/>
            <w:right w:val="none" w:sz="0" w:space="0" w:color="auto"/>
          </w:divBdr>
        </w:div>
      </w:divsChild>
    </w:div>
    <w:div w:id="1947350341">
      <w:bodyDiv w:val="1"/>
      <w:marLeft w:val="0"/>
      <w:marRight w:val="0"/>
      <w:marTop w:val="0"/>
      <w:marBottom w:val="0"/>
      <w:divBdr>
        <w:top w:val="none" w:sz="0" w:space="0" w:color="auto"/>
        <w:left w:val="none" w:sz="0" w:space="0" w:color="auto"/>
        <w:bottom w:val="none" w:sz="0" w:space="0" w:color="auto"/>
        <w:right w:val="none" w:sz="0" w:space="0" w:color="auto"/>
      </w:divBdr>
    </w:div>
    <w:div w:id="1947417360">
      <w:bodyDiv w:val="1"/>
      <w:marLeft w:val="0"/>
      <w:marRight w:val="0"/>
      <w:marTop w:val="0"/>
      <w:marBottom w:val="0"/>
      <w:divBdr>
        <w:top w:val="none" w:sz="0" w:space="0" w:color="auto"/>
        <w:left w:val="none" w:sz="0" w:space="0" w:color="auto"/>
        <w:bottom w:val="none" w:sz="0" w:space="0" w:color="auto"/>
        <w:right w:val="none" w:sz="0" w:space="0" w:color="auto"/>
      </w:divBdr>
    </w:div>
    <w:div w:id="1947882301">
      <w:bodyDiv w:val="1"/>
      <w:marLeft w:val="0"/>
      <w:marRight w:val="0"/>
      <w:marTop w:val="0"/>
      <w:marBottom w:val="0"/>
      <w:divBdr>
        <w:top w:val="none" w:sz="0" w:space="0" w:color="auto"/>
        <w:left w:val="none" w:sz="0" w:space="0" w:color="auto"/>
        <w:bottom w:val="none" w:sz="0" w:space="0" w:color="auto"/>
        <w:right w:val="none" w:sz="0" w:space="0" w:color="auto"/>
      </w:divBdr>
    </w:div>
    <w:div w:id="1950359175">
      <w:bodyDiv w:val="1"/>
      <w:marLeft w:val="0"/>
      <w:marRight w:val="0"/>
      <w:marTop w:val="0"/>
      <w:marBottom w:val="0"/>
      <w:divBdr>
        <w:top w:val="none" w:sz="0" w:space="0" w:color="auto"/>
        <w:left w:val="none" w:sz="0" w:space="0" w:color="auto"/>
        <w:bottom w:val="none" w:sz="0" w:space="0" w:color="auto"/>
        <w:right w:val="none" w:sz="0" w:space="0" w:color="auto"/>
      </w:divBdr>
    </w:div>
    <w:div w:id="1954903691">
      <w:bodyDiv w:val="1"/>
      <w:marLeft w:val="0"/>
      <w:marRight w:val="0"/>
      <w:marTop w:val="0"/>
      <w:marBottom w:val="0"/>
      <w:divBdr>
        <w:top w:val="none" w:sz="0" w:space="0" w:color="auto"/>
        <w:left w:val="none" w:sz="0" w:space="0" w:color="auto"/>
        <w:bottom w:val="none" w:sz="0" w:space="0" w:color="auto"/>
        <w:right w:val="none" w:sz="0" w:space="0" w:color="auto"/>
      </w:divBdr>
    </w:div>
    <w:div w:id="1966347698">
      <w:bodyDiv w:val="1"/>
      <w:marLeft w:val="0"/>
      <w:marRight w:val="0"/>
      <w:marTop w:val="0"/>
      <w:marBottom w:val="0"/>
      <w:divBdr>
        <w:top w:val="none" w:sz="0" w:space="0" w:color="auto"/>
        <w:left w:val="none" w:sz="0" w:space="0" w:color="auto"/>
        <w:bottom w:val="none" w:sz="0" w:space="0" w:color="auto"/>
        <w:right w:val="none" w:sz="0" w:space="0" w:color="auto"/>
      </w:divBdr>
      <w:divsChild>
        <w:div w:id="101918019">
          <w:marLeft w:val="547"/>
          <w:marRight w:val="0"/>
          <w:marTop w:val="0"/>
          <w:marBottom w:val="120"/>
          <w:divBdr>
            <w:top w:val="none" w:sz="0" w:space="0" w:color="auto"/>
            <w:left w:val="none" w:sz="0" w:space="0" w:color="auto"/>
            <w:bottom w:val="none" w:sz="0" w:space="0" w:color="auto"/>
            <w:right w:val="none" w:sz="0" w:space="0" w:color="auto"/>
          </w:divBdr>
        </w:div>
        <w:div w:id="861091994">
          <w:marLeft w:val="547"/>
          <w:marRight w:val="0"/>
          <w:marTop w:val="0"/>
          <w:marBottom w:val="120"/>
          <w:divBdr>
            <w:top w:val="none" w:sz="0" w:space="0" w:color="auto"/>
            <w:left w:val="none" w:sz="0" w:space="0" w:color="auto"/>
            <w:bottom w:val="none" w:sz="0" w:space="0" w:color="auto"/>
            <w:right w:val="none" w:sz="0" w:space="0" w:color="auto"/>
          </w:divBdr>
        </w:div>
        <w:div w:id="692414864">
          <w:marLeft w:val="547"/>
          <w:marRight w:val="0"/>
          <w:marTop w:val="0"/>
          <w:marBottom w:val="0"/>
          <w:divBdr>
            <w:top w:val="none" w:sz="0" w:space="0" w:color="auto"/>
            <w:left w:val="none" w:sz="0" w:space="0" w:color="auto"/>
            <w:bottom w:val="none" w:sz="0" w:space="0" w:color="auto"/>
            <w:right w:val="none" w:sz="0" w:space="0" w:color="auto"/>
          </w:divBdr>
        </w:div>
        <w:div w:id="522596021">
          <w:marLeft w:val="547"/>
          <w:marRight w:val="0"/>
          <w:marTop w:val="0"/>
          <w:marBottom w:val="0"/>
          <w:divBdr>
            <w:top w:val="none" w:sz="0" w:space="0" w:color="auto"/>
            <w:left w:val="none" w:sz="0" w:space="0" w:color="auto"/>
            <w:bottom w:val="none" w:sz="0" w:space="0" w:color="auto"/>
            <w:right w:val="none" w:sz="0" w:space="0" w:color="auto"/>
          </w:divBdr>
        </w:div>
      </w:divsChild>
    </w:div>
    <w:div w:id="1979526680">
      <w:bodyDiv w:val="1"/>
      <w:marLeft w:val="0"/>
      <w:marRight w:val="0"/>
      <w:marTop w:val="0"/>
      <w:marBottom w:val="0"/>
      <w:divBdr>
        <w:top w:val="none" w:sz="0" w:space="0" w:color="auto"/>
        <w:left w:val="none" w:sz="0" w:space="0" w:color="auto"/>
        <w:bottom w:val="none" w:sz="0" w:space="0" w:color="auto"/>
        <w:right w:val="none" w:sz="0" w:space="0" w:color="auto"/>
      </w:divBdr>
    </w:div>
    <w:div w:id="1980106896">
      <w:bodyDiv w:val="1"/>
      <w:marLeft w:val="0"/>
      <w:marRight w:val="0"/>
      <w:marTop w:val="0"/>
      <w:marBottom w:val="0"/>
      <w:divBdr>
        <w:top w:val="none" w:sz="0" w:space="0" w:color="auto"/>
        <w:left w:val="none" w:sz="0" w:space="0" w:color="auto"/>
        <w:bottom w:val="none" w:sz="0" w:space="0" w:color="auto"/>
        <w:right w:val="none" w:sz="0" w:space="0" w:color="auto"/>
      </w:divBdr>
    </w:div>
    <w:div w:id="1997031065">
      <w:bodyDiv w:val="1"/>
      <w:marLeft w:val="0"/>
      <w:marRight w:val="0"/>
      <w:marTop w:val="0"/>
      <w:marBottom w:val="0"/>
      <w:divBdr>
        <w:top w:val="none" w:sz="0" w:space="0" w:color="auto"/>
        <w:left w:val="none" w:sz="0" w:space="0" w:color="auto"/>
        <w:bottom w:val="none" w:sz="0" w:space="0" w:color="auto"/>
        <w:right w:val="none" w:sz="0" w:space="0" w:color="auto"/>
      </w:divBdr>
      <w:divsChild>
        <w:div w:id="1225795730">
          <w:marLeft w:val="547"/>
          <w:marRight w:val="0"/>
          <w:marTop w:val="0"/>
          <w:marBottom w:val="120"/>
          <w:divBdr>
            <w:top w:val="none" w:sz="0" w:space="0" w:color="auto"/>
            <w:left w:val="none" w:sz="0" w:space="0" w:color="auto"/>
            <w:bottom w:val="none" w:sz="0" w:space="0" w:color="auto"/>
            <w:right w:val="none" w:sz="0" w:space="0" w:color="auto"/>
          </w:divBdr>
        </w:div>
      </w:divsChild>
    </w:div>
    <w:div w:id="2008357405">
      <w:bodyDiv w:val="1"/>
      <w:marLeft w:val="0"/>
      <w:marRight w:val="0"/>
      <w:marTop w:val="0"/>
      <w:marBottom w:val="0"/>
      <w:divBdr>
        <w:top w:val="none" w:sz="0" w:space="0" w:color="auto"/>
        <w:left w:val="none" w:sz="0" w:space="0" w:color="auto"/>
        <w:bottom w:val="none" w:sz="0" w:space="0" w:color="auto"/>
        <w:right w:val="none" w:sz="0" w:space="0" w:color="auto"/>
      </w:divBdr>
    </w:div>
    <w:div w:id="2015834443">
      <w:bodyDiv w:val="1"/>
      <w:marLeft w:val="0"/>
      <w:marRight w:val="0"/>
      <w:marTop w:val="0"/>
      <w:marBottom w:val="0"/>
      <w:divBdr>
        <w:top w:val="none" w:sz="0" w:space="0" w:color="auto"/>
        <w:left w:val="none" w:sz="0" w:space="0" w:color="auto"/>
        <w:bottom w:val="none" w:sz="0" w:space="0" w:color="auto"/>
        <w:right w:val="none" w:sz="0" w:space="0" w:color="auto"/>
      </w:divBdr>
    </w:div>
    <w:div w:id="2025477114">
      <w:bodyDiv w:val="1"/>
      <w:marLeft w:val="0"/>
      <w:marRight w:val="0"/>
      <w:marTop w:val="0"/>
      <w:marBottom w:val="0"/>
      <w:divBdr>
        <w:top w:val="none" w:sz="0" w:space="0" w:color="auto"/>
        <w:left w:val="none" w:sz="0" w:space="0" w:color="auto"/>
        <w:bottom w:val="none" w:sz="0" w:space="0" w:color="auto"/>
        <w:right w:val="none" w:sz="0" w:space="0" w:color="auto"/>
      </w:divBdr>
    </w:div>
    <w:div w:id="2036688855">
      <w:bodyDiv w:val="1"/>
      <w:marLeft w:val="0"/>
      <w:marRight w:val="0"/>
      <w:marTop w:val="0"/>
      <w:marBottom w:val="0"/>
      <w:divBdr>
        <w:top w:val="none" w:sz="0" w:space="0" w:color="auto"/>
        <w:left w:val="none" w:sz="0" w:space="0" w:color="auto"/>
        <w:bottom w:val="none" w:sz="0" w:space="0" w:color="auto"/>
        <w:right w:val="none" w:sz="0" w:space="0" w:color="auto"/>
      </w:divBdr>
    </w:div>
    <w:div w:id="2037077880">
      <w:bodyDiv w:val="1"/>
      <w:marLeft w:val="0"/>
      <w:marRight w:val="0"/>
      <w:marTop w:val="0"/>
      <w:marBottom w:val="0"/>
      <w:divBdr>
        <w:top w:val="none" w:sz="0" w:space="0" w:color="auto"/>
        <w:left w:val="none" w:sz="0" w:space="0" w:color="auto"/>
        <w:bottom w:val="none" w:sz="0" w:space="0" w:color="auto"/>
        <w:right w:val="none" w:sz="0" w:space="0" w:color="auto"/>
      </w:divBdr>
    </w:div>
    <w:div w:id="2047024906">
      <w:bodyDiv w:val="1"/>
      <w:marLeft w:val="0"/>
      <w:marRight w:val="0"/>
      <w:marTop w:val="0"/>
      <w:marBottom w:val="0"/>
      <w:divBdr>
        <w:top w:val="none" w:sz="0" w:space="0" w:color="auto"/>
        <w:left w:val="none" w:sz="0" w:space="0" w:color="auto"/>
        <w:bottom w:val="none" w:sz="0" w:space="0" w:color="auto"/>
        <w:right w:val="none" w:sz="0" w:space="0" w:color="auto"/>
      </w:divBdr>
    </w:div>
    <w:div w:id="2050765410">
      <w:bodyDiv w:val="1"/>
      <w:marLeft w:val="0"/>
      <w:marRight w:val="0"/>
      <w:marTop w:val="0"/>
      <w:marBottom w:val="0"/>
      <w:divBdr>
        <w:top w:val="none" w:sz="0" w:space="0" w:color="auto"/>
        <w:left w:val="none" w:sz="0" w:space="0" w:color="auto"/>
        <w:bottom w:val="none" w:sz="0" w:space="0" w:color="auto"/>
        <w:right w:val="none" w:sz="0" w:space="0" w:color="auto"/>
      </w:divBdr>
    </w:div>
    <w:div w:id="2064140100">
      <w:bodyDiv w:val="1"/>
      <w:marLeft w:val="0"/>
      <w:marRight w:val="0"/>
      <w:marTop w:val="0"/>
      <w:marBottom w:val="0"/>
      <w:divBdr>
        <w:top w:val="none" w:sz="0" w:space="0" w:color="auto"/>
        <w:left w:val="none" w:sz="0" w:space="0" w:color="auto"/>
        <w:bottom w:val="none" w:sz="0" w:space="0" w:color="auto"/>
        <w:right w:val="none" w:sz="0" w:space="0" w:color="auto"/>
      </w:divBdr>
      <w:divsChild>
        <w:div w:id="347606519">
          <w:marLeft w:val="547"/>
          <w:marRight w:val="0"/>
          <w:marTop w:val="0"/>
          <w:marBottom w:val="0"/>
          <w:divBdr>
            <w:top w:val="none" w:sz="0" w:space="0" w:color="auto"/>
            <w:left w:val="none" w:sz="0" w:space="0" w:color="auto"/>
            <w:bottom w:val="none" w:sz="0" w:space="0" w:color="auto"/>
            <w:right w:val="none" w:sz="0" w:space="0" w:color="auto"/>
          </w:divBdr>
        </w:div>
        <w:div w:id="429393039">
          <w:marLeft w:val="547"/>
          <w:marRight w:val="0"/>
          <w:marTop w:val="0"/>
          <w:marBottom w:val="0"/>
          <w:divBdr>
            <w:top w:val="none" w:sz="0" w:space="0" w:color="auto"/>
            <w:left w:val="none" w:sz="0" w:space="0" w:color="auto"/>
            <w:bottom w:val="none" w:sz="0" w:space="0" w:color="auto"/>
            <w:right w:val="none" w:sz="0" w:space="0" w:color="auto"/>
          </w:divBdr>
        </w:div>
        <w:div w:id="290356833">
          <w:marLeft w:val="547"/>
          <w:marRight w:val="0"/>
          <w:marTop w:val="0"/>
          <w:marBottom w:val="0"/>
          <w:divBdr>
            <w:top w:val="none" w:sz="0" w:space="0" w:color="auto"/>
            <w:left w:val="none" w:sz="0" w:space="0" w:color="auto"/>
            <w:bottom w:val="none" w:sz="0" w:space="0" w:color="auto"/>
            <w:right w:val="none" w:sz="0" w:space="0" w:color="auto"/>
          </w:divBdr>
        </w:div>
        <w:div w:id="1210609803">
          <w:marLeft w:val="547"/>
          <w:marRight w:val="0"/>
          <w:marTop w:val="0"/>
          <w:marBottom w:val="0"/>
          <w:divBdr>
            <w:top w:val="none" w:sz="0" w:space="0" w:color="auto"/>
            <w:left w:val="none" w:sz="0" w:space="0" w:color="auto"/>
            <w:bottom w:val="none" w:sz="0" w:space="0" w:color="auto"/>
            <w:right w:val="none" w:sz="0" w:space="0" w:color="auto"/>
          </w:divBdr>
        </w:div>
        <w:div w:id="1529295633">
          <w:marLeft w:val="547"/>
          <w:marRight w:val="0"/>
          <w:marTop w:val="0"/>
          <w:marBottom w:val="0"/>
          <w:divBdr>
            <w:top w:val="none" w:sz="0" w:space="0" w:color="auto"/>
            <w:left w:val="none" w:sz="0" w:space="0" w:color="auto"/>
            <w:bottom w:val="none" w:sz="0" w:space="0" w:color="auto"/>
            <w:right w:val="none" w:sz="0" w:space="0" w:color="auto"/>
          </w:divBdr>
        </w:div>
        <w:div w:id="1219122765">
          <w:marLeft w:val="547"/>
          <w:marRight w:val="0"/>
          <w:marTop w:val="0"/>
          <w:marBottom w:val="0"/>
          <w:divBdr>
            <w:top w:val="none" w:sz="0" w:space="0" w:color="auto"/>
            <w:left w:val="none" w:sz="0" w:space="0" w:color="auto"/>
            <w:bottom w:val="none" w:sz="0" w:space="0" w:color="auto"/>
            <w:right w:val="none" w:sz="0" w:space="0" w:color="auto"/>
          </w:divBdr>
        </w:div>
      </w:divsChild>
    </w:div>
    <w:div w:id="2078430268">
      <w:bodyDiv w:val="1"/>
      <w:marLeft w:val="0"/>
      <w:marRight w:val="0"/>
      <w:marTop w:val="0"/>
      <w:marBottom w:val="0"/>
      <w:divBdr>
        <w:top w:val="none" w:sz="0" w:space="0" w:color="auto"/>
        <w:left w:val="none" w:sz="0" w:space="0" w:color="auto"/>
        <w:bottom w:val="none" w:sz="0" w:space="0" w:color="auto"/>
        <w:right w:val="none" w:sz="0" w:space="0" w:color="auto"/>
      </w:divBdr>
      <w:divsChild>
        <w:div w:id="1609239353">
          <w:marLeft w:val="547"/>
          <w:marRight w:val="0"/>
          <w:marTop w:val="40"/>
          <w:marBottom w:val="40"/>
          <w:divBdr>
            <w:top w:val="none" w:sz="0" w:space="0" w:color="auto"/>
            <w:left w:val="none" w:sz="0" w:space="0" w:color="auto"/>
            <w:bottom w:val="none" w:sz="0" w:space="0" w:color="auto"/>
            <w:right w:val="none" w:sz="0" w:space="0" w:color="auto"/>
          </w:divBdr>
        </w:div>
        <w:div w:id="1548057731">
          <w:marLeft w:val="547"/>
          <w:marRight w:val="0"/>
          <w:marTop w:val="40"/>
          <w:marBottom w:val="40"/>
          <w:divBdr>
            <w:top w:val="none" w:sz="0" w:space="0" w:color="auto"/>
            <w:left w:val="none" w:sz="0" w:space="0" w:color="auto"/>
            <w:bottom w:val="none" w:sz="0" w:space="0" w:color="auto"/>
            <w:right w:val="none" w:sz="0" w:space="0" w:color="auto"/>
          </w:divBdr>
        </w:div>
        <w:div w:id="1937009385">
          <w:marLeft w:val="1267"/>
          <w:marRight w:val="0"/>
          <w:marTop w:val="40"/>
          <w:marBottom w:val="40"/>
          <w:divBdr>
            <w:top w:val="none" w:sz="0" w:space="0" w:color="auto"/>
            <w:left w:val="none" w:sz="0" w:space="0" w:color="auto"/>
            <w:bottom w:val="none" w:sz="0" w:space="0" w:color="auto"/>
            <w:right w:val="none" w:sz="0" w:space="0" w:color="auto"/>
          </w:divBdr>
        </w:div>
        <w:div w:id="1338507571">
          <w:marLeft w:val="547"/>
          <w:marRight w:val="0"/>
          <w:marTop w:val="40"/>
          <w:marBottom w:val="40"/>
          <w:divBdr>
            <w:top w:val="none" w:sz="0" w:space="0" w:color="auto"/>
            <w:left w:val="none" w:sz="0" w:space="0" w:color="auto"/>
            <w:bottom w:val="none" w:sz="0" w:space="0" w:color="auto"/>
            <w:right w:val="none" w:sz="0" w:space="0" w:color="auto"/>
          </w:divBdr>
        </w:div>
        <w:div w:id="1696736886">
          <w:marLeft w:val="547"/>
          <w:marRight w:val="0"/>
          <w:marTop w:val="40"/>
          <w:marBottom w:val="40"/>
          <w:divBdr>
            <w:top w:val="none" w:sz="0" w:space="0" w:color="auto"/>
            <w:left w:val="none" w:sz="0" w:space="0" w:color="auto"/>
            <w:bottom w:val="none" w:sz="0" w:space="0" w:color="auto"/>
            <w:right w:val="none" w:sz="0" w:space="0" w:color="auto"/>
          </w:divBdr>
        </w:div>
        <w:div w:id="1455756588">
          <w:marLeft w:val="1267"/>
          <w:marRight w:val="0"/>
          <w:marTop w:val="40"/>
          <w:marBottom w:val="40"/>
          <w:divBdr>
            <w:top w:val="none" w:sz="0" w:space="0" w:color="auto"/>
            <w:left w:val="none" w:sz="0" w:space="0" w:color="auto"/>
            <w:bottom w:val="none" w:sz="0" w:space="0" w:color="auto"/>
            <w:right w:val="none" w:sz="0" w:space="0" w:color="auto"/>
          </w:divBdr>
        </w:div>
        <w:div w:id="2000308992">
          <w:marLeft w:val="1267"/>
          <w:marRight w:val="0"/>
          <w:marTop w:val="40"/>
          <w:marBottom w:val="40"/>
          <w:divBdr>
            <w:top w:val="none" w:sz="0" w:space="0" w:color="auto"/>
            <w:left w:val="none" w:sz="0" w:space="0" w:color="auto"/>
            <w:bottom w:val="none" w:sz="0" w:space="0" w:color="auto"/>
            <w:right w:val="none" w:sz="0" w:space="0" w:color="auto"/>
          </w:divBdr>
        </w:div>
        <w:div w:id="876510626">
          <w:marLeft w:val="1987"/>
          <w:marRight w:val="0"/>
          <w:marTop w:val="40"/>
          <w:marBottom w:val="40"/>
          <w:divBdr>
            <w:top w:val="none" w:sz="0" w:space="0" w:color="auto"/>
            <w:left w:val="none" w:sz="0" w:space="0" w:color="auto"/>
            <w:bottom w:val="none" w:sz="0" w:space="0" w:color="auto"/>
            <w:right w:val="none" w:sz="0" w:space="0" w:color="auto"/>
          </w:divBdr>
        </w:div>
        <w:div w:id="1965581214">
          <w:marLeft w:val="1987"/>
          <w:marRight w:val="0"/>
          <w:marTop w:val="40"/>
          <w:marBottom w:val="40"/>
          <w:divBdr>
            <w:top w:val="none" w:sz="0" w:space="0" w:color="auto"/>
            <w:left w:val="none" w:sz="0" w:space="0" w:color="auto"/>
            <w:bottom w:val="none" w:sz="0" w:space="0" w:color="auto"/>
            <w:right w:val="none" w:sz="0" w:space="0" w:color="auto"/>
          </w:divBdr>
        </w:div>
        <w:div w:id="1322586109">
          <w:marLeft w:val="1987"/>
          <w:marRight w:val="0"/>
          <w:marTop w:val="40"/>
          <w:marBottom w:val="40"/>
          <w:divBdr>
            <w:top w:val="none" w:sz="0" w:space="0" w:color="auto"/>
            <w:left w:val="none" w:sz="0" w:space="0" w:color="auto"/>
            <w:bottom w:val="none" w:sz="0" w:space="0" w:color="auto"/>
            <w:right w:val="none" w:sz="0" w:space="0" w:color="auto"/>
          </w:divBdr>
        </w:div>
      </w:divsChild>
    </w:div>
    <w:div w:id="2082437062">
      <w:bodyDiv w:val="1"/>
      <w:marLeft w:val="0"/>
      <w:marRight w:val="0"/>
      <w:marTop w:val="0"/>
      <w:marBottom w:val="0"/>
      <w:divBdr>
        <w:top w:val="none" w:sz="0" w:space="0" w:color="auto"/>
        <w:left w:val="none" w:sz="0" w:space="0" w:color="auto"/>
        <w:bottom w:val="none" w:sz="0" w:space="0" w:color="auto"/>
        <w:right w:val="none" w:sz="0" w:space="0" w:color="auto"/>
      </w:divBdr>
    </w:div>
    <w:div w:id="2092041391">
      <w:bodyDiv w:val="1"/>
      <w:marLeft w:val="0"/>
      <w:marRight w:val="0"/>
      <w:marTop w:val="0"/>
      <w:marBottom w:val="0"/>
      <w:divBdr>
        <w:top w:val="none" w:sz="0" w:space="0" w:color="auto"/>
        <w:left w:val="none" w:sz="0" w:space="0" w:color="auto"/>
        <w:bottom w:val="none" w:sz="0" w:space="0" w:color="auto"/>
        <w:right w:val="none" w:sz="0" w:space="0" w:color="auto"/>
      </w:divBdr>
    </w:div>
    <w:div w:id="2094470153">
      <w:bodyDiv w:val="1"/>
      <w:marLeft w:val="0"/>
      <w:marRight w:val="0"/>
      <w:marTop w:val="0"/>
      <w:marBottom w:val="0"/>
      <w:divBdr>
        <w:top w:val="none" w:sz="0" w:space="0" w:color="auto"/>
        <w:left w:val="none" w:sz="0" w:space="0" w:color="auto"/>
        <w:bottom w:val="none" w:sz="0" w:space="0" w:color="auto"/>
        <w:right w:val="none" w:sz="0" w:space="0" w:color="auto"/>
      </w:divBdr>
    </w:div>
    <w:div w:id="2102869814">
      <w:bodyDiv w:val="1"/>
      <w:marLeft w:val="0"/>
      <w:marRight w:val="0"/>
      <w:marTop w:val="0"/>
      <w:marBottom w:val="0"/>
      <w:divBdr>
        <w:top w:val="none" w:sz="0" w:space="0" w:color="auto"/>
        <w:left w:val="none" w:sz="0" w:space="0" w:color="auto"/>
        <w:bottom w:val="none" w:sz="0" w:space="0" w:color="auto"/>
        <w:right w:val="none" w:sz="0" w:space="0" w:color="auto"/>
      </w:divBdr>
    </w:div>
    <w:div w:id="2104110817">
      <w:bodyDiv w:val="1"/>
      <w:marLeft w:val="0"/>
      <w:marRight w:val="0"/>
      <w:marTop w:val="0"/>
      <w:marBottom w:val="0"/>
      <w:divBdr>
        <w:top w:val="none" w:sz="0" w:space="0" w:color="auto"/>
        <w:left w:val="none" w:sz="0" w:space="0" w:color="auto"/>
        <w:bottom w:val="none" w:sz="0" w:space="0" w:color="auto"/>
        <w:right w:val="none" w:sz="0" w:space="0" w:color="auto"/>
      </w:divBdr>
      <w:divsChild>
        <w:div w:id="858809733">
          <w:marLeft w:val="547"/>
          <w:marRight w:val="0"/>
          <w:marTop w:val="0"/>
          <w:marBottom w:val="0"/>
          <w:divBdr>
            <w:top w:val="none" w:sz="0" w:space="0" w:color="auto"/>
            <w:left w:val="none" w:sz="0" w:space="0" w:color="auto"/>
            <w:bottom w:val="none" w:sz="0" w:space="0" w:color="auto"/>
            <w:right w:val="none" w:sz="0" w:space="0" w:color="auto"/>
          </w:divBdr>
        </w:div>
        <w:div w:id="1756365977">
          <w:marLeft w:val="547"/>
          <w:marRight w:val="0"/>
          <w:marTop w:val="0"/>
          <w:marBottom w:val="0"/>
          <w:divBdr>
            <w:top w:val="none" w:sz="0" w:space="0" w:color="auto"/>
            <w:left w:val="none" w:sz="0" w:space="0" w:color="auto"/>
            <w:bottom w:val="none" w:sz="0" w:space="0" w:color="auto"/>
            <w:right w:val="none" w:sz="0" w:space="0" w:color="auto"/>
          </w:divBdr>
        </w:div>
      </w:divsChild>
    </w:div>
    <w:div w:id="2106068097">
      <w:bodyDiv w:val="1"/>
      <w:marLeft w:val="0"/>
      <w:marRight w:val="0"/>
      <w:marTop w:val="0"/>
      <w:marBottom w:val="0"/>
      <w:divBdr>
        <w:top w:val="none" w:sz="0" w:space="0" w:color="auto"/>
        <w:left w:val="none" w:sz="0" w:space="0" w:color="auto"/>
        <w:bottom w:val="none" w:sz="0" w:space="0" w:color="auto"/>
        <w:right w:val="none" w:sz="0" w:space="0" w:color="auto"/>
      </w:divBdr>
      <w:divsChild>
        <w:div w:id="1290821215">
          <w:marLeft w:val="547"/>
          <w:marRight w:val="0"/>
          <w:marTop w:val="40"/>
          <w:marBottom w:val="40"/>
          <w:divBdr>
            <w:top w:val="none" w:sz="0" w:space="0" w:color="auto"/>
            <w:left w:val="none" w:sz="0" w:space="0" w:color="auto"/>
            <w:bottom w:val="none" w:sz="0" w:space="0" w:color="auto"/>
            <w:right w:val="none" w:sz="0" w:space="0" w:color="auto"/>
          </w:divBdr>
        </w:div>
        <w:div w:id="1757509757">
          <w:marLeft w:val="547"/>
          <w:marRight w:val="0"/>
          <w:marTop w:val="40"/>
          <w:marBottom w:val="40"/>
          <w:divBdr>
            <w:top w:val="none" w:sz="0" w:space="0" w:color="auto"/>
            <w:left w:val="none" w:sz="0" w:space="0" w:color="auto"/>
            <w:bottom w:val="none" w:sz="0" w:space="0" w:color="auto"/>
            <w:right w:val="none" w:sz="0" w:space="0" w:color="auto"/>
          </w:divBdr>
        </w:div>
        <w:div w:id="1272858406">
          <w:marLeft w:val="4147"/>
          <w:marRight w:val="0"/>
          <w:marTop w:val="40"/>
          <w:marBottom w:val="40"/>
          <w:divBdr>
            <w:top w:val="none" w:sz="0" w:space="0" w:color="auto"/>
            <w:left w:val="none" w:sz="0" w:space="0" w:color="auto"/>
            <w:bottom w:val="none" w:sz="0" w:space="0" w:color="auto"/>
            <w:right w:val="none" w:sz="0" w:space="0" w:color="auto"/>
          </w:divBdr>
        </w:div>
        <w:div w:id="1133402059">
          <w:marLeft w:val="4147"/>
          <w:marRight w:val="0"/>
          <w:marTop w:val="40"/>
          <w:marBottom w:val="40"/>
          <w:divBdr>
            <w:top w:val="none" w:sz="0" w:space="0" w:color="auto"/>
            <w:left w:val="none" w:sz="0" w:space="0" w:color="auto"/>
            <w:bottom w:val="none" w:sz="0" w:space="0" w:color="auto"/>
            <w:right w:val="none" w:sz="0" w:space="0" w:color="auto"/>
          </w:divBdr>
        </w:div>
        <w:div w:id="1583568340">
          <w:marLeft w:val="4147"/>
          <w:marRight w:val="0"/>
          <w:marTop w:val="40"/>
          <w:marBottom w:val="40"/>
          <w:divBdr>
            <w:top w:val="none" w:sz="0" w:space="0" w:color="auto"/>
            <w:left w:val="none" w:sz="0" w:space="0" w:color="auto"/>
            <w:bottom w:val="none" w:sz="0" w:space="0" w:color="auto"/>
            <w:right w:val="none" w:sz="0" w:space="0" w:color="auto"/>
          </w:divBdr>
        </w:div>
        <w:div w:id="519245052">
          <w:marLeft w:val="4147"/>
          <w:marRight w:val="0"/>
          <w:marTop w:val="40"/>
          <w:marBottom w:val="40"/>
          <w:divBdr>
            <w:top w:val="none" w:sz="0" w:space="0" w:color="auto"/>
            <w:left w:val="none" w:sz="0" w:space="0" w:color="auto"/>
            <w:bottom w:val="none" w:sz="0" w:space="0" w:color="auto"/>
            <w:right w:val="none" w:sz="0" w:space="0" w:color="auto"/>
          </w:divBdr>
        </w:div>
        <w:div w:id="24258814">
          <w:marLeft w:val="4147"/>
          <w:marRight w:val="0"/>
          <w:marTop w:val="40"/>
          <w:marBottom w:val="40"/>
          <w:divBdr>
            <w:top w:val="none" w:sz="0" w:space="0" w:color="auto"/>
            <w:left w:val="none" w:sz="0" w:space="0" w:color="auto"/>
            <w:bottom w:val="none" w:sz="0" w:space="0" w:color="auto"/>
            <w:right w:val="none" w:sz="0" w:space="0" w:color="auto"/>
          </w:divBdr>
        </w:div>
        <w:div w:id="361319032">
          <w:marLeft w:val="547"/>
          <w:marRight w:val="0"/>
          <w:marTop w:val="40"/>
          <w:marBottom w:val="40"/>
          <w:divBdr>
            <w:top w:val="none" w:sz="0" w:space="0" w:color="auto"/>
            <w:left w:val="none" w:sz="0" w:space="0" w:color="auto"/>
            <w:bottom w:val="none" w:sz="0" w:space="0" w:color="auto"/>
            <w:right w:val="none" w:sz="0" w:space="0" w:color="auto"/>
          </w:divBdr>
        </w:div>
        <w:div w:id="1168445879">
          <w:marLeft w:val="1267"/>
          <w:marRight w:val="0"/>
          <w:marTop w:val="40"/>
          <w:marBottom w:val="40"/>
          <w:divBdr>
            <w:top w:val="none" w:sz="0" w:space="0" w:color="auto"/>
            <w:left w:val="none" w:sz="0" w:space="0" w:color="auto"/>
            <w:bottom w:val="none" w:sz="0" w:space="0" w:color="auto"/>
            <w:right w:val="none" w:sz="0" w:space="0" w:color="auto"/>
          </w:divBdr>
        </w:div>
        <w:div w:id="152840504">
          <w:marLeft w:val="1267"/>
          <w:marRight w:val="0"/>
          <w:marTop w:val="40"/>
          <w:marBottom w:val="40"/>
          <w:divBdr>
            <w:top w:val="none" w:sz="0" w:space="0" w:color="auto"/>
            <w:left w:val="none" w:sz="0" w:space="0" w:color="auto"/>
            <w:bottom w:val="none" w:sz="0" w:space="0" w:color="auto"/>
            <w:right w:val="none" w:sz="0" w:space="0" w:color="auto"/>
          </w:divBdr>
        </w:div>
        <w:div w:id="1438332431">
          <w:marLeft w:val="1267"/>
          <w:marRight w:val="0"/>
          <w:marTop w:val="40"/>
          <w:marBottom w:val="40"/>
          <w:divBdr>
            <w:top w:val="none" w:sz="0" w:space="0" w:color="auto"/>
            <w:left w:val="none" w:sz="0" w:space="0" w:color="auto"/>
            <w:bottom w:val="none" w:sz="0" w:space="0" w:color="auto"/>
            <w:right w:val="none" w:sz="0" w:space="0" w:color="auto"/>
          </w:divBdr>
        </w:div>
      </w:divsChild>
    </w:div>
    <w:div w:id="2109351040">
      <w:bodyDiv w:val="1"/>
      <w:marLeft w:val="0"/>
      <w:marRight w:val="0"/>
      <w:marTop w:val="0"/>
      <w:marBottom w:val="0"/>
      <w:divBdr>
        <w:top w:val="none" w:sz="0" w:space="0" w:color="auto"/>
        <w:left w:val="none" w:sz="0" w:space="0" w:color="auto"/>
        <w:bottom w:val="none" w:sz="0" w:space="0" w:color="auto"/>
        <w:right w:val="none" w:sz="0" w:space="0" w:color="auto"/>
      </w:divBdr>
    </w:div>
    <w:div w:id="2111468215">
      <w:bodyDiv w:val="1"/>
      <w:marLeft w:val="0"/>
      <w:marRight w:val="0"/>
      <w:marTop w:val="0"/>
      <w:marBottom w:val="0"/>
      <w:divBdr>
        <w:top w:val="none" w:sz="0" w:space="0" w:color="auto"/>
        <w:left w:val="none" w:sz="0" w:space="0" w:color="auto"/>
        <w:bottom w:val="none" w:sz="0" w:space="0" w:color="auto"/>
        <w:right w:val="none" w:sz="0" w:space="0" w:color="auto"/>
      </w:divBdr>
    </w:div>
    <w:div w:id="2111654863">
      <w:bodyDiv w:val="1"/>
      <w:marLeft w:val="0"/>
      <w:marRight w:val="0"/>
      <w:marTop w:val="0"/>
      <w:marBottom w:val="0"/>
      <w:divBdr>
        <w:top w:val="none" w:sz="0" w:space="0" w:color="auto"/>
        <w:left w:val="none" w:sz="0" w:space="0" w:color="auto"/>
        <w:bottom w:val="none" w:sz="0" w:space="0" w:color="auto"/>
        <w:right w:val="none" w:sz="0" w:space="0" w:color="auto"/>
      </w:divBdr>
    </w:div>
    <w:div w:id="2115317602">
      <w:bodyDiv w:val="1"/>
      <w:marLeft w:val="0"/>
      <w:marRight w:val="0"/>
      <w:marTop w:val="0"/>
      <w:marBottom w:val="0"/>
      <w:divBdr>
        <w:top w:val="none" w:sz="0" w:space="0" w:color="auto"/>
        <w:left w:val="none" w:sz="0" w:space="0" w:color="auto"/>
        <w:bottom w:val="none" w:sz="0" w:space="0" w:color="auto"/>
        <w:right w:val="none" w:sz="0" w:space="0" w:color="auto"/>
      </w:divBdr>
    </w:div>
    <w:div w:id="2128155883">
      <w:bodyDiv w:val="1"/>
      <w:marLeft w:val="0"/>
      <w:marRight w:val="0"/>
      <w:marTop w:val="0"/>
      <w:marBottom w:val="0"/>
      <w:divBdr>
        <w:top w:val="none" w:sz="0" w:space="0" w:color="auto"/>
        <w:left w:val="none" w:sz="0" w:space="0" w:color="auto"/>
        <w:bottom w:val="none" w:sz="0" w:space="0" w:color="auto"/>
        <w:right w:val="none" w:sz="0" w:space="0" w:color="auto"/>
      </w:divBdr>
    </w:div>
    <w:div w:id="2132628330">
      <w:bodyDiv w:val="1"/>
      <w:marLeft w:val="0"/>
      <w:marRight w:val="0"/>
      <w:marTop w:val="0"/>
      <w:marBottom w:val="0"/>
      <w:divBdr>
        <w:top w:val="none" w:sz="0" w:space="0" w:color="auto"/>
        <w:left w:val="none" w:sz="0" w:space="0" w:color="auto"/>
        <w:bottom w:val="none" w:sz="0" w:space="0" w:color="auto"/>
        <w:right w:val="none" w:sz="0" w:space="0" w:color="auto"/>
      </w:divBdr>
    </w:div>
    <w:div w:id="21353251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Pages>
  <Words>9860</Words>
  <Characters>56208</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65937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Manojeet Roy</cp:lastModifiedBy>
  <cp:revision>5</cp:revision>
  <dcterms:created xsi:type="dcterms:W3CDTF">2024-09-12T10:04:00Z</dcterms:created>
  <dcterms:modified xsi:type="dcterms:W3CDTF">2024-09-12T11:53:00Z</dcterms:modified>
  <cp:category/>
</cp:coreProperties>
</file>